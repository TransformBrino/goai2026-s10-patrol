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47FD" w14:textId="77777777" w:rsidR="00F543BD" w:rsidRDefault="00F543BD">
      <w:pPr>
        <w:rPr>
          <w:rFonts w:hint="eastAsia"/>
        </w:rPr>
      </w:pPr>
    </w:p>
    <w:p w14:paraId="0CE3907A" w14:textId="77777777" w:rsidR="00F543BD" w:rsidRDefault="00F543BD">
      <w:pPr>
        <w:rPr>
          <w:rFonts w:eastAsia="宋体" w:hint="eastAsia"/>
          <w:lang w:eastAsia="zh-CN"/>
        </w:rPr>
      </w:pPr>
    </w:p>
    <w:p w14:paraId="112A4A73" w14:textId="77777777" w:rsidR="003255B1" w:rsidRDefault="003255B1">
      <w:pPr>
        <w:rPr>
          <w:rFonts w:eastAsia="宋体" w:hint="eastAsia"/>
          <w:lang w:eastAsia="zh-CN"/>
        </w:rPr>
      </w:pPr>
    </w:p>
    <w:p w14:paraId="1E76E51D" w14:textId="77777777" w:rsidR="003255B1" w:rsidRPr="003255B1" w:rsidRDefault="003255B1">
      <w:pPr>
        <w:rPr>
          <w:rFonts w:eastAsia="宋体" w:hint="eastAsia"/>
          <w:lang w:eastAsia="zh-CN"/>
        </w:rPr>
      </w:pPr>
    </w:p>
    <w:p w14:paraId="52403A03" w14:textId="2DE1059D" w:rsidR="008E53A5" w:rsidRDefault="00082EE3" w:rsidP="008E53A5">
      <w:pPr>
        <w:spacing w:after="0" w:line="240" w:lineRule="auto"/>
        <w:jc w:val="center"/>
        <w:rPr>
          <w:rFonts w:ascii="Noto Sans CJK SC" w:eastAsia="宋体" w:hAnsi="Noto Sans CJK SC" w:cs="Noto Sans CJK SC" w:hint="eastAsia"/>
          <w:b/>
          <w:color w:val="222222"/>
          <w:sz w:val="36"/>
          <w:lang w:eastAsia="zh-CN"/>
        </w:rPr>
      </w:pPr>
      <w:r w:rsidRPr="00082EE3">
        <w:rPr>
          <w:rFonts w:ascii="Noto Sans CJK SC" w:eastAsia="宋体" w:hAnsi="Noto Sans CJK SC" w:cs="Noto Sans CJK SC"/>
          <w:b/>
          <w:noProof/>
          <w:color w:val="222222"/>
          <w:sz w:val="36"/>
          <w:lang w:eastAsia="zh-CN"/>
        </w:rPr>
        <w:drawing>
          <wp:inline distT="0" distB="0" distL="0" distR="0" wp14:anchorId="2CA121C4" wp14:editId="2927B52A">
            <wp:extent cx="5219586" cy="3717290"/>
            <wp:effectExtent l="0" t="0" r="0" b="0"/>
            <wp:docPr id="246397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7974" name=""/>
                    <pic:cNvPicPr/>
                  </pic:nvPicPr>
                  <pic:blipFill>
                    <a:blip r:embed="rId8"/>
                    <a:stretch>
                      <a:fillRect/>
                    </a:stretch>
                  </pic:blipFill>
                  <pic:spPr>
                    <a:xfrm>
                      <a:off x="0" y="0"/>
                      <a:ext cx="5223052" cy="3719759"/>
                    </a:xfrm>
                    <a:prstGeom prst="rect">
                      <a:avLst/>
                    </a:prstGeom>
                  </pic:spPr>
                </pic:pic>
              </a:graphicData>
            </a:graphic>
          </wp:inline>
        </w:drawing>
      </w:r>
    </w:p>
    <w:p w14:paraId="04FE72F0"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308C1F9B"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0AA53C8D"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0010AC64"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1AB23087"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40FC675D" w14:textId="77777777" w:rsidR="008E53A5" w:rsidRPr="008E53A5" w:rsidRDefault="008E53A5" w:rsidP="008E53A5">
      <w:pPr>
        <w:spacing w:after="0" w:line="240" w:lineRule="auto"/>
        <w:jc w:val="center"/>
        <w:rPr>
          <w:rFonts w:eastAsia="宋体" w:hint="eastAsia"/>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6316"/>
      </w:tblGrid>
      <w:tr w:rsidR="008E53A5" w14:paraId="53CE3C39" w14:textId="77777777" w:rsidTr="008E53A5">
        <w:trPr>
          <w:jc w:val="center"/>
        </w:trPr>
        <w:tc>
          <w:tcPr>
            <w:tcW w:w="1980" w:type="dxa"/>
          </w:tcPr>
          <w:p w14:paraId="2E16245E" w14:textId="77777777" w:rsidR="008E53A5" w:rsidRPr="009A0BD9" w:rsidRDefault="008E53A5" w:rsidP="00462146">
            <w:pPr>
              <w:spacing w:beforeLines="50" w:before="120"/>
              <w:jc w:val="distribute"/>
              <w:rPr>
                <w:rFonts w:ascii="黑体" w:eastAsia="黑体" w:hAnsi="黑体" w:hint="eastAsia"/>
                <w:sz w:val="32"/>
                <w:szCs w:val="32"/>
              </w:rPr>
            </w:pPr>
            <w:r>
              <w:rPr>
                <w:rFonts w:ascii="黑体" w:eastAsia="黑体" w:hAnsi="黑体" w:hint="eastAsia"/>
                <w:sz w:val="32"/>
                <w:szCs w:val="32"/>
                <w:lang w:eastAsia="zh-CN"/>
              </w:rPr>
              <w:t>项目名称</w:t>
            </w:r>
            <w:r>
              <w:rPr>
                <w:rFonts w:ascii="黑体" w:eastAsia="黑体" w:hAnsi="黑体" w:hint="eastAsia"/>
                <w:sz w:val="32"/>
                <w:szCs w:val="32"/>
              </w:rPr>
              <w:t>：</w:t>
            </w:r>
          </w:p>
        </w:tc>
        <w:tc>
          <w:tcPr>
            <w:tcW w:w="6316" w:type="dxa"/>
            <w:tcBorders>
              <w:bottom w:val="single" w:sz="8" w:space="0" w:color="auto"/>
            </w:tcBorders>
          </w:tcPr>
          <w:p w14:paraId="227DEBDD" w14:textId="77777777" w:rsidR="008E53A5" w:rsidRPr="00AA7E24" w:rsidRDefault="00AA7E24" w:rsidP="008E53A5">
            <w:pPr>
              <w:spacing w:beforeLines="50" w:before="120"/>
              <w:jc w:val="center"/>
              <w:rPr>
                <w:rFonts w:ascii="黑体" w:eastAsia="黑体" w:hAnsi="黑体" w:hint="eastAsia"/>
                <w:bCs/>
                <w:sz w:val="28"/>
                <w:szCs w:val="28"/>
                <w:lang w:eastAsia="zh-CN"/>
              </w:rPr>
            </w:pPr>
            <w:r>
              <w:rPr>
                <w:rFonts w:ascii="黑体" w:eastAsia="黑体" w:hAnsi="黑体"/>
                <w:bCs/>
                <w:sz w:val="24"/>
                <w:szCs w:val="24"/>
                <w:lang w:eastAsia="zh-CN"/>
              </w:rPr>
              <w:t>面向山猫S10的三维自主巡逻与跨地形导航系统</w:t>
            </w:r>
          </w:p>
        </w:tc>
      </w:tr>
      <w:tr w:rsidR="008E53A5" w14:paraId="5CA1766E" w14:textId="77777777" w:rsidTr="008E53A5">
        <w:trPr>
          <w:jc w:val="center"/>
        </w:trPr>
        <w:tc>
          <w:tcPr>
            <w:tcW w:w="1980" w:type="dxa"/>
          </w:tcPr>
          <w:p w14:paraId="29E946BA" w14:textId="77777777" w:rsidR="008E53A5" w:rsidRDefault="008E53A5" w:rsidP="00462146">
            <w:pPr>
              <w:spacing w:beforeLines="50" w:before="120"/>
              <w:jc w:val="distribute"/>
              <w:rPr>
                <w:rFonts w:ascii="黑体" w:eastAsia="黑体" w:hAnsi="黑体" w:hint="eastAsia"/>
                <w:sz w:val="32"/>
                <w:szCs w:val="32"/>
                <w:lang w:eastAsia="zh-CN"/>
              </w:rPr>
            </w:pPr>
            <w:r>
              <w:rPr>
                <w:rFonts w:ascii="黑体" w:eastAsia="黑体" w:hAnsi="黑体" w:hint="eastAsia"/>
                <w:sz w:val="32"/>
                <w:szCs w:val="32"/>
                <w:lang w:eastAsia="zh-CN"/>
              </w:rPr>
              <w:t>赛题：</w:t>
            </w:r>
          </w:p>
        </w:tc>
        <w:tc>
          <w:tcPr>
            <w:tcW w:w="6316" w:type="dxa"/>
            <w:tcBorders>
              <w:bottom w:val="single" w:sz="8" w:space="0" w:color="auto"/>
            </w:tcBorders>
          </w:tcPr>
          <w:p w14:paraId="754B163F" w14:textId="77777777" w:rsidR="008E53A5" w:rsidRPr="00AA7E24" w:rsidRDefault="008E53A5" w:rsidP="008E53A5">
            <w:pPr>
              <w:spacing w:beforeLines="50" w:before="120"/>
              <w:jc w:val="center"/>
              <w:rPr>
                <w:rFonts w:ascii="黑体" w:eastAsia="黑体" w:hAnsi="黑体" w:hint="eastAsia"/>
                <w:bCs/>
                <w:sz w:val="24"/>
                <w:szCs w:val="24"/>
                <w:lang w:eastAsia="zh-CN"/>
              </w:rPr>
            </w:pPr>
            <w:r>
              <w:rPr>
                <w:rFonts w:ascii="黑体" w:eastAsia="黑体" w:hAnsi="黑体"/>
                <w:bCs/>
                <w:sz w:val="24"/>
                <w:szCs w:val="24"/>
                <w:lang w:eastAsia="zh-CN"/>
              </w:rPr>
              <w:t>赛题</w:t>
            </w:r>
            <w:r>
              <w:rPr>
                <w:rFonts w:ascii="黑体" w:eastAsia="黑体" w:hAnsi="黑体" w:hint="eastAsia"/>
                <w:bCs/>
                <w:sz w:val="24"/>
                <w:szCs w:val="24"/>
                <w:lang w:eastAsia="zh-CN"/>
              </w:rPr>
              <w:t>B：</w:t>
            </w:r>
            <w:bookmarkStart w:id="0" w:name="OLE_LINK11"/>
            <w:r>
              <w:rPr>
                <w:rFonts w:ascii="黑体" w:eastAsia="黑体" w:hAnsi="黑体"/>
                <w:bCs/>
                <w:sz w:val="24"/>
                <w:szCs w:val="24"/>
                <w:lang w:eastAsia="zh-CN"/>
              </w:rPr>
              <w:t>产业园区全地形巡逻挑战赛</w:t>
            </w:r>
            <w:bookmarkEnd w:id="0"/>
          </w:p>
        </w:tc>
      </w:tr>
      <w:tr w:rsidR="008E53A5" w14:paraId="19907CD0" w14:textId="77777777" w:rsidTr="008E53A5">
        <w:trPr>
          <w:jc w:val="center"/>
        </w:trPr>
        <w:tc>
          <w:tcPr>
            <w:tcW w:w="1980" w:type="dxa"/>
          </w:tcPr>
          <w:p w14:paraId="39494A6E" w14:textId="77777777" w:rsidR="008E53A5" w:rsidRPr="009A0BD9" w:rsidRDefault="008E53A5" w:rsidP="00462146">
            <w:pPr>
              <w:spacing w:beforeLines="50" w:before="120"/>
              <w:jc w:val="distribute"/>
              <w:rPr>
                <w:rFonts w:ascii="黑体" w:eastAsia="黑体" w:hAnsi="黑体" w:hint="eastAsia"/>
                <w:sz w:val="32"/>
                <w:szCs w:val="32"/>
              </w:rPr>
            </w:pPr>
            <w:r>
              <w:rPr>
                <w:rFonts w:ascii="黑体" w:eastAsia="黑体" w:hAnsi="黑体" w:hint="eastAsia"/>
                <w:sz w:val="32"/>
                <w:szCs w:val="32"/>
                <w:lang w:eastAsia="zh-CN"/>
              </w:rPr>
              <w:t>参赛团队</w:t>
            </w:r>
            <w:r>
              <w:rPr>
                <w:rFonts w:ascii="黑体" w:eastAsia="黑体" w:hAnsi="黑体" w:hint="eastAsia"/>
                <w:sz w:val="32"/>
                <w:szCs w:val="32"/>
              </w:rPr>
              <w:t>：</w:t>
            </w:r>
          </w:p>
        </w:tc>
        <w:tc>
          <w:tcPr>
            <w:tcW w:w="6316" w:type="dxa"/>
            <w:tcBorders>
              <w:top w:val="single" w:sz="8" w:space="0" w:color="auto"/>
              <w:bottom w:val="single" w:sz="8" w:space="0" w:color="auto"/>
            </w:tcBorders>
          </w:tcPr>
          <w:p w14:paraId="4BB92A16" w14:textId="77777777" w:rsidR="008E53A5" w:rsidRPr="008E53A5" w:rsidRDefault="00AA7E24" w:rsidP="00462146">
            <w:pPr>
              <w:spacing w:beforeLines="50" w:before="120"/>
              <w:jc w:val="center"/>
              <w:rPr>
                <w:rFonts w:ascii="黑体" w:eastAsia="黑体" w:hAnsi="黑体" w:hint="eastAsia"/>
                <w:sz w:val="24"/>
                <w:szCs w:val="24"/>
                <w:lang w:eastAsia="zh-CN"/>
              </w:rPr>
            </w:pPr>
            <w:r>
              <w:rPr>
                <w:rFonts w:ascii="黑体" w:eastAsia="黑体" w:hAnsi="黑体" w:hint="eastAsia"/>
                <w:sz w:val="24"/>
                <w:szCs w:val="24"/>
                <w:lang w:eastAsia="zh-CN"/>
              </w:rPr>
              <w:t>传化具身智能</w:t>
            </w:r>
            <w:r>
              <w:rPr>
                <w:rFonts w:ascii="黑体" w:eastAsia="黑体" w:hAnsi="黑体"/>
                <w:sz w:val="24"/>
                <w:szCs w:val="24"/>
                <w:lang w:eastAsia="zh-CN"/>
              </w:rPr>
              <w:t>Transfar Embodied AI</w:t>
            </w:r>
          </w:p>
        </w:tc>
      </w:tr>
      <w:tr w:rsidR="008E53A5" w14:paraId="53246389" w14:textId="77777777" w:rsidTr="008E53A5">
        <w:trPr>
          <w:jc w:val="center"/>
        </w:trPr>
        <w:tc>
          <w:tcPr>
            <w:tcW w:w="1980" w:type="dxa"/>
          </w:tcPr>
          <w:p w14:paraId="571103D7" w14:textId="77777777" w:rsidR="008E53A5" w:rsidRDefault="008E53A5" w:rsidP="00462146">
            <w:pPr>
              <w:spacing w:beforeLines="50" w:before="120"/>
              <w:jc w:val="distribute"/>
              <w:rPr>
                <w:rFonts w:ascii="黑体" w:eastAsia="黑体" w:hAnsi="黑体" w:hint="eastAsia"/>
                <w:sz w:val="32"/>
                <w:szCs w:val="32"/>
              </w:rPr>
            </w:pPr>
            <w:r>
              <w:rPr>
                <w:rFonts w:ascii="黑体" w:eastAsia="黑体" w:hAnsi="黑体" w:hint="eastAsia"/>
                <w:sz w:val="32"/>
                <w:szCs w:val="32"/>
                <w:lang w:eastAsia="zh-CN"/>
              </w:rPr>
              <w:t>项目成员：</w:t>
            </w:r>
          </w:p>
        </w:tc>
        <w:tc>
          <w:tcPr>
            <w:tcW w:w="6316" w:type="dxa"/>
            <w:tcBorders>
              <w:top w:val="single" w:sz="8" w:space="0" w:color="auto"/>
              <w:bottom w:val="single" w:sz="8" w:space="0" w:color="auto"/>
            </w:tcBorders>
          </w:tcPr>
          <w:p w14:paraId="42CD257F" w14:textId="77CCE32B" w:rsidR="008E53A5" w:rsidRPr="008E53A5" w:rsidRDefault="008E53A5" w:rsidP="00462146">
            <w:pPr>
              <w:spacing w:beforeLines="50" w:before="120"/>
              <w:jc w:val="center"/>
              <w:rPr>
                <w:rFonts w:ascii="黑体" w:eastAsia="黑体" w:hAnsi="黑体" w:hint="eastAsia"/>
                <w:sz w:val="24"/>
                <w:szCs w:val="24"/>
                <w:lang w:eastAsia="zh-CN"/>
              </w:rPr>
            </w:pPr>
            <w:r>
              <w:rPr>
                <w:rFonts w:ascii="黑体" w:eastAsia="黑体" w:hAnsi="黑体" w:hint="eastAsia"/>
                <w:sz w:val="24"/>
                <w:szCs w:val="24"/>
                <w:lang w:eastAsia="zh-CN"/>
              </w:rPr>
              <w:t>（1–3名成员姓名）</w:t>
            </w:r>
          </w:p>
        </w:tc>
      </w:tr>
      <w:tr w:rsidR="008E53A5" w14:paraId="4BA5674B" w14:textId="77777777" w:rsidTr="008E53A5">
        <w:trPr>
          <w:jc w:val="center"/>
        </w:trPr>
        <w:tc>
          <w:tcPr>
            <w:tcW w:w="1980" w:type="dxa"/>
          </w:tcPr>
          <w:p w14:paraId="360B55E9" w14:textId="77777777" w:rsidR="008E53A5" w:rsidRDefault="008E53A5" w:rsidP="00462146">
            <w:pPr>
              <w:spacing w:beforeLines="50" w:before="120"/>
              <w:jc w:val="distribute"/>
              <w:rPr>
                <w:rFonts w:ascii="黑体" w:eastAsia="黑体" w:hAnsi="黑体" w:hint="eastAsia"/>
                <w:sz w:val="32"/>
                <w:szCs w:val="32"/>
                <w:lang w:eastAsia="zh-CN"/>
              </w:rPr>
            </w:pPr>
            <w:r>
              <w:rPr>
                <w:rFonts w:ascii="黑体" w:eastAsia="黑体" w:hAnsi="黑体" w:hint="eastAsia"/>
                <w:sz w:val="32"/>
                <w:szCs w:val="32"/>
                <w:lang w:eastAsia="zh-CN"/>
              </w:rPr>
              <w:t>日期：</w:t>
            </w:r>
          </w:p>
        </w:tc>
        <w:tc>
          <w:tcPr>
            <w:tcW w:w="6316" w:type="dxa"/>
            <w:tcBorders>
              <w:top w:val="single" w:sz="8" w:space="0" w:color="auto"/>
              <w:bottom w:val="single" w:sz="8" w:space="0" w:color="auto"/>
            </w:tcBorders>
          </w:tcPr>
          <w:p w14:paraId="6BEBAEFF" w14:textId="77777777" w:rsidR="008E53A5" w:rsidRPr="008E53A5" w:rsidRDefault="008E53A5" w:rsidP="00462146">
            <w:pPr>
              <w:spacing w:beforeLines="50" w:before="120"/>
              <w:jc w:val="center"/>
              <w:rPr>
                <w:rFonts w:ascii="黑体" w:eastAsia="黑体" w:hAnsi="黑体" w:hint="eastAsia"/>
                <w:sz w:val="24"/>
                <w:szCs w:val="24"/>
                <w:lang w:eastAsia="zh-CN"/>
              </w:rPr>
            </w:pPr>
            <w:r>
              <w:rPr>
                <w:rFonts w:ascii="黑体" w:eastAsia="黑体" w:hAnsi="黑体" w:hint="eastAsia"/>
                <w:sz w:val="24"/>
                <w:szCs w:val="24"/>
                <w:lang w:eastAsia="zh-CN"/>
              </w:rPr>
              <w:t>2026年8月</w:t>
            </w:r>
          </w:p>
        </w:tc>
      </w:tr>
    </w:tbl>
    <w:p w14:paraId="23788F6D" w14:textId="77777777" w:rsidR="00F543BD" w:rsidRDefault="00F543BD">
      <w:pPr>
        <w:rPr>
          <w:rFonts w:eastAsia="宋体" w:hint="eastAsia"/>
          <w:lang w:eastAsia="zh-CN"/>
        </w:rPr>
      </w:pPr>
    </w:p>
    <w:p w14:paraId="632300A4" w14:textId="77777777" w:rsidR="008E53A5" w:rsidRDefault="008E53A5">
      <w:pPr>
        <w:rPr>
          <w:rFonts w:eastAsia="宋体" w:hint="eastAsia"/>
          <w:lang w:eastAsia="zh-CN"/>
        </w:rPr>
      </w:pPr>
    </w:p>
    <w:p w14:paraId="50DC8EAF" w14:textId="77777777" w:rsidR="008E53A5" w:rsidRDefault="008E53A5">
      <w:pPr>
        <w:rPr>
          <w:rFonts w:eastAsia="宋体" w:hint="eastAsia"/>
          <w:lang w:eastAsia="zh-CN"/>
        </w:rPr>
      </w:pPr>
    </w:p>
    <w:p w14:paraId="4CED5810" w14:textId="77777777" w:rsidR="00082EE3" w:rsidRDefault="00082EE3">
      <w:pPr>
        <w:rPr>
          <w:rFonts w:eastAsia="宋体" w:hint="eastAsia"/>
          <w:lang w:eastAsia="zh-CN"/>
        </w:rPr>
        <w:sectPr w:rsidR="00082EE3" w:rsidSect="00034616">
          <w:headerReference w:type="default" r:id="rId9"/>
          <w:pgSz w:w="11906" w:h="16838"/>
          <w:pgMar w:top="1134" w:right="1134" w:bottom="1020" w:left="1134" w:header="454" w:footer="454" w:gutter="0"/>
          <w:cols w:space="720"/>
          <w:docGrid w:linePitch="360"/>
        </w:sectPr>
      </w:pPr>
    </w:p>
    <w:sdt>
      <w:sdtPr>
        <w:rPr>
          <w:lang w:val="zh-CN" w:eastAsia="zh-CN"/>
        </w:rPr>
        <w:id w:val="-1057244629"/>
        <w:docPartObj>
          <w:docPartGallery w:val="Table of Contents"/>
          <w:docPartUnique/>
        </w:docPartObj>
      </w:sdtPr>
      <w:sdtEndPr>
        <w:rPr>
          <w:rFonts w:ascii="Noto Serif CJK SC" w:eastAsiaTheme="minorEastAsia" w:hAnsi="Noto Serif CJK SC" w:cstheme="minorBidi"/>
          <w:color w:val="auto"/>
          <w:sz w:val="21"/>
          <w:szCs w:val="22"/>
          <w:lang w:eastAsia="en-US"/>
        </w:rPr>
      </w:sdtEndPr>
      <w:sdtContent>
        <w:p w14:paraId="42CB3A97" w14:textId="194F0502" w:rsidR="006976EB" w:rsidRPr="00331503" w:rsidRDefault="006976EB" w:rsidP="006976EB">
          <w:pPr>
            <w:pStyle w:val="TOC"/>
            <w:spacing w:before="120" w:after="120"/>
            <w:jc w:val="center"/>
            <w:rPr>
              <w:rFonts w:hint="eastAsia"/>
            </w:rPr>
          </w:pPr>
          <w:r w:rsidRPr="00331503">
            <w:rPr>
              <w:lang w:val="zh-CN" w:eastAsia="zh-CN"/>
            </w:rPr>
            <w:t>目录</w:t>
          </w:r>
        </w:p>
        <w:p w14:paraId="6173A24C" w14:textId="79CFD680" w:rsidR="00331503" w:rsidRPr="00331503" w:rsidRDefault="006976EB">
          <w:pPr>
            <w:pStyle w:val="TOC1"/>
            <w:tabs>
              <w:tab w:val="right" w:leader="dot" w:pos="9628"/>
            </w:tabs>
            <w:rPr>
              <w:rFonts w:ascii="Times New Roman" w:eastAsia="宋体" w:hAnsi="Times New Roman" w:hint="eastAsia"/>
              <w:noProof/>
              <w:kern w:val="2"/>
              <w:sz w:val="22"/>
              <w:szCs w:val="24"/>
              <w:lang w:eastAsia="zh-CN"/>
              <w14:ligatures w14:val="standardContextual"/>
            </w:rPr>
          </w:pPr>
          <w:r w:rsidRPr="00331503">
            <w:rPr>
              <w:rFonts w:ascii="Times New Roman" w:eastAsia="宋体" w:hAnsi="Times New Roman"/>
            </w:rPr>
            <w:fldChar w:fldCharType="begin"/>
          </w:r>
          <w:r w:rsidRPr="00331503">
            <w:rPr>
              <w:rFonts w:ascii="Times New Roman" w:eastAsia="宋体" w:hAnsi="Times New Roman"/>
            </w:rPr>
            <w:instrText xml:space="preserve"> TOC \o "1-3" \h \z \u </w:instrText>
          </w:r>
          <w:r w:rsidRPr="00331503">
            <w:rPr>
              <w:rFonts w:ascii="Times New Roman" w:eastAsia="宋体" w:hAnsi="Times New Roman" w:hint="eastAsia"/>
            </w:rPr>
            <w:fldChar w:fldCharType="separate"/>
          </w:r>
          <w:hyperlink w:anchor="_Toc237954030" w:history="1">
            <w:r w:rsidR="00331503" w:rsidRPr="00331503">
              <w:rPr>
                <w:rStyle w:val="aff9"/>
                <w:rFonts w:ascii="Times New Roman" w:eastAsia="宋体" w:hAnsi="Times New Roman"/>
                <w:noProof/>
                <w:lang w:eastAsia="zh-CN"/>
              </w:rPr>
              <w:t>一、技</w:t>
            </w:r>
            <w:r w:rsidR="00331503" w:rsidRPr="00331503">
              <w:rPr>
                <w:rStyle w:val="aff9"/>
                <w:rFonts w:ascii="Times New Roman" w:eastAsia="宋体" w:hAnsi="Times New Roman" w:cs="微软雅黑" w:hint="eastAsia"/>
                <w:noProof/>
                <w:lang w:eastAsia="zh-CN"/>
              </w:rPr>
              <w:t>术</w:t>
            </w:r>
            <w:r w:rsidR="00331503" w:rsidRPr="00331503">
              <w:rPr>
                <w:rStyle w:val="aff9"/>
                <w:rFonts w:ascii="Times New Roman" w:eastAsia="宋体" w:hAnsi="Times New Roman" w:cs="MS Mincho" w:hint="eastAsia"/>
                <w:noProof/>
                <w:lang w:eastAsia="zh-CN"/>
              </w:rPr>
              <w:t>路</w:t>
            </w:r>
            <w:r w:rsidR="00331503" w:rsidRPr="00331503">
              <w:rPr>
                <w:rStyle w:val="aff9"/>
                <w:rFonts w:ascii="Times New Roman" w:eastAsia="宋体" w:hAnsi="Times New Roman" w:cs="微软雅黑" w:hint="eastAsia"/>
                <w:noProof/>
                <w:lang w:eastAsia="zh-CN"/>
              </w:rPr>
              <w:t>线</w:t>
            </w:r>
            <w:r w:rsidR="00331503" w:rsidRPr="00331503">
              <w:rPr>
                <w:rFonts w:ascii="Times New Roman" w:eastAsia="宋体" w:hAnsi="Times New Roman" w:hint="eastAsia"/>
                <w:noProof/>
                <w:webHidden/>
              </w:rPr>
              <w:tab/>
            </w:r>
            <w:r w:rsidR="00331503" w:rsidRPr="00331503">
              <w:rPr>
                <w:rFonts w:ascii="Times New Roman" w:eastAsia="宋体" w:hAnsi="Times New Roman" w:hint="eastAsia"/>
                <w:noProof/>
                <w:webHidden/>
              </w:rPr>
              <w:fldChar w:fldCharType="begin"/>
            </w:r>
            <w:r w:rsidR="00331503" w:rsidRPr="00331503">
              <w:rPr>
                <w:rFonts w:ascii="Times New Roman" w:eastAsia="宋体" w:hAnsi="Times New Roman" w:hint="eastAsia"/>
                <w:noProof/>
                <w:webHidden/>
              </w:rPr>
              <w:instrText xml:space="preserve"> </w:instrText>
            </w:r>
            <w:r w:rsidR="00331503" w:rsidRPr="00331503">
              <w:rPr>
                <w:rFonts w:ascii="Times New Roman" w:eastAsia="宋体" w:hAnsi="Times New Roman"/>
                <w:noProof/>
                <w:webHidden/>
              </w:rPr>
              <w:instrText>PAGEREF _Toc237954030 \h</w:instrText>
            </w:r>
            <w:r w:rsidR="00331503" w:rsidRPr="00331503">
              <w:rPr>
                <w:rFonts w:ascii="Times New Roman" w:eastAsia="宋体" w:hAnsi="Times New Roman" w:hint="eastAsia"/>
                <w:noProof/>
                <w:webHidden/>
              </w:rPr>
              <w:instrText xml:space="preserve"> </w:instrText>
            </w:r>
            <w:r w:rsidR="00331503" w:rsidRPr="00331503">
              <w:rPr>
                <w:rFonts w:ascii="Times New Roman" w:eastAsia="宋体" w:hAnsi="Times New Roman" w:hint="eastAsia"/>
                <w:noProof/>
                <w:webHidden/>
              </w:rPr>
            </w:r>
            <w:r w:rsidR="00331503" w:rsidRPr="00331503">
              <w:rPr>
                <w:rFonts w:ascii="Times New Roman" w:eastAsia="宋体" w:hAnsi="Times New Roman" w:hint="eastAsia"/>
                <w:noProof/>
                <w:webHidden/>
              </w:rPr>
              <w:fldChar w:fldCharType="separate"/>
            </w:r>
            <w:r w:rsidR="00331503" w:rsidRPr="00331503">
              <w:rPr>
                <w:rFonts w:ascii="Times New Roman" w:eastAsia="宋体" w:hAnsi="Times New Roman" w:hint="eastAsia"/>
                <w:noProof/>
                <w:webHidden/>
              </w:rPr>
              <w:t>1</w:t>
            </w:r>
            <w:r w:rsidR="00331503" w:rsidRPr="00331503">
              <w:rPr>
                <w:rFonts w:ascii="Times New Roman" w:eastAsia="宋体" w:hAnsi="Times New Roman" w:hint="eastAsia"/>
                <w:noProof/>
                <w:webHidden/>
              </w:rPr>
              <w:fldChar w:fldCharType="end"/>
            </w:r>
          </w:hyperlink>
        </w:p>
        <w:p w14:paraId="2C263B44" w14:textId="7ABA141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1"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项</w:t>
            </w:r>
            <w:r w:rsidRPr="00331503">
              <w:rPr>
                <w:rStyle w:val="aff9"/>
                <w:rFonts w:ascii="Times New Roman" w:eastAsia="宋体" w:hAnsi="Times New Roman" w:cs="MS Mincho" w:hint="eastAsia"/>
                <w:noProof/>
                <w:lang w:eastAsia="zh-CN"/>
              </w:rPr>
              <w:t>目背景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w:t>
            </w:r>
            <w:r w:rsidRPr="00331503">
              <w:rPr>
                <w:rFonts w:ascii="Times New Roman" w:eastAsia="宋体" w:hAnsi="Times New Roman" w:hint="eastAsia"/>
                <w:noProof/>
                <w:webHidden/>
              </w:rPr>
              <w:fldChar w:fldCharType="end"/>
            </w:r>
          </w:hyperlink>
        </w:p>
        <w:p w14:paraId="51BC6AA1" w14:textId="66E590E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2" w:history="1">
            <w:r w:rsidRPr="00331503">
              <w:rPr>
                <w:rStyle w:val="aff9"/>
                <w:rFonts w:ascii="Times New Roman" w:eastAsia="宋体" w:hAnsi="Times New Roman"/>
                <w:noProof/>
                <w:lang w:eastAsia="zh-CN"/>
              </w:rPr>
              <w:t>（二）</w:t>
            </w:r>
            <w:r w:rsidRPr="00331503">
              <w:rPr>
                <w:rStyle w:val="aff9"/>
                <w:rFonts w:ascii="Times New Roman" w:eastAsia="宋体" w:hAnsi="Times New Roman" w:cs="微软雅黑" w:hint="eastAsia"/>
                <w:noProof/>
                <w:lang w:eastAsia="zh-CN"/>
              </w:rPr>
              <w:t>赛题</w:t>
            </w:r>
            <w:r w:rsidRPr="00331503">
              <w:rPr>
                <w:rStyle w:val="aff9"/>
                <w:rFonts w:ascii="Times New Roman" w:eastAsia="宋体" w:hAnsi="Times New Roman" w:cs="MS Mincho" w:hint="eastAsia"/>
                <w:noProof/>
                <w:lang w:eastAsia="zh-CN"/>
              </w:rPr>
              <w:t>任</w:t>
            </w:r>
            <w:r w:rsidRPr="00331503">
              <w:rPr>
                <w:rStyle w:val="aff9"/>
                <w:rFonts w:ascii="Times New Roman" w:eastAsia="宋体" w:hAnsi="Times New Roman" w:cs="微软雅黑" w:hint="eastAsia"/>
                <w:noProof/>
                <w:lang w:eastAsia="zh-CN"/>
              </w:rPr>
              <w:t>务</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w:t>
            </w:r>
            <w:r w:rsidRPr="00331503">
              <w:rPr>
                <w:rFonts w:ascii="Times New Roman" w:eastAsia="宋体" w:hAnsi="Times New Roman" w:hint="eastAsia"/>
                <w:noProof/>
                <w:webHidden/>
              </w:rPr>
              <w:fldChar w:fldCharType="end"/>
            </w:r>
          </w:hyperlink>
        </w:p>
        <w:p w14:paraId="445394E7" w14:textId="1B32D02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3" w:history="1">
            <w:r w:rsidRPr="00331503">
              <w:rPr>
                <w:rStyle w:val="aff9"/>
                <w:rFonts w:ascii="Times New Roman" w:eastAsia="宋体" w:hAnsi="Times New Roman"/>
                <w:noProof/>
                <w:lang w:eastAsia="zh-CN"/>
              </w:rPr>
              <w:t>（三）行</w:t>
            </w:r>
            <w:r w:rsidRPr="00331503">
              <w:rPr>
                <w:rStyle w:val="aff9"/>
                <w:rFonts w:ascii="Times New Roman" w:eastAsia="宋体" w:hAnsi="Times New Roman" w:cs="微软雅黑" w:hint="eastAsia"/>
                <w:noProof/>
                <w:lang w:eastAsia="zh-CN"/>
              </w:rPr>
              <w:t>业</w:t>
            </w:r>
            <w:r w:rsidRPr="00331503">
              <w:rPr>
                <w:rStyle w:val="aff9"/>
                <w:rFonts w:ascii="Times New Roman" w:eastAsia="宋体" w:hAnsi="Times New Roman" w:cs="MS Mincho" w:hint="eastAsia"/>
                <w:noProof/>
                <w:lang w:eastAsia="zh-CN"/>
              </w:rPr>
              <w:t>关</w:t>
            </w:r>
            <w:r w:rsidRPr="00331503">
              <w:rPr>
                <w:rStyle w:val="aff9"/>
                <w:rFonts w:ascii="Times New Roman" w:eastAsia="宋体" w:hAnsi="Times New Roman" w:cs="微软雅黑" w:hint="eastAsia"/>
                <w:noProof/>
                <w:lang w:eastAsia="zh-CN"/>
              </w:rPr>
              <w:t>键</w:t>
            </w:r>
            <w:r w:rsidRPr="00331503">
              <w:rPr>
                <w:rStyle w:val="aff9"/>
                <w:rFonts w:ascii="Times New Roman" w:eastAsia="宋体" w:hAnsi="Times New Roman" w:cs="MS Mincho" w:hint="eastAsia"/>
                <w:noProof/>
                <w:lang w:eastAsia="zh-CN"/>
              </w:rPr>
              <w:t>痛点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w:t>
            </w:r>
            <w:r w:rsidRPr="00331503">
              <w:rPr>
                <w:rFonts w:ascii="Times New Roman" w:eastAsia="宋体" w:hAnsi="Times New Roman" w:hint="eastAsia"/>
                <w:noProof/>
                <w:webHidden/>
              </w:rPr>
              <w:fldChar w:fldCharType="end"/>
            </w:r>
          </w:hyperlink>
        </w:p>
        <w:p w14:paraId="558449C5" w14:textId="447A06C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4" w:history="1">
            <w:r w:rsidRPr="00331503">
              <w:rPr>
                <w:rStyle w:val="aff9"/>
                <w:rFonts w:ascii="Times New Roman" w:eastAsia="宋体" w:hAnsi="Times New Roman"/>
                <w:noProof/>
                <w:lang w:eastAsia="zh-CN"/>
              </w:rPr>
              <w:t>（四）技</w:t>
            </w:r>
            <w:r w:rsidRPr="00331503">
              <w:rPr>
                <w:rStyle w:val="aff9"/>
                <w:rFonts w:ascii="Times New Roman" w:eastAsia="宋体" w:hAnsi="Times New Roman" w:cs="微软雅黑" w:hint="eastAsia"/>
                <w:noProof/>
                <w:lang w:eastAsia="zh-CN"/>
              </w:rPr>
              <w:t>术</w:t>
            </w:r>
            <w:r w:rsidRPr="00331503">
              <w:rPr>
                <w:rStyle w:val="aff9"/>
                <w:rFonts w:ascii="Times New Roman" w:eastAsia="宋体" w:hAnsi="Times New Roman" w:cs="MS Mincho" w:hint="eastAsia"/>
                <w:noProof/>
                <w:lang w:eastAsia="zh-CN"/>
              </w:rPr>
              <w:t>路</w:t>
            </w:r>
            <w:r w:rsidRPr="00331503">
              <w:rPr>
                <w:rStyle w:val="aff9"/>
                <w:rFonts w:ascii="Times New Roman" w:eastAsia="宋体" w:hAnsi="Times New Roman" w:cs="微软雅黑" w:hint="eastAsia"/>
                <w:noProof/>
                <w:lang w:eastAsia="zh-CN"/>
              </w:rPr>
              <w:t>线</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w:t>
            </w:r>
            <w:r w:rsidRPr="00331503">
              <w:rPr>
                <w:rFonts w:ascii="Times New Roman" w:eastAsia="宋体" w:hAnsi="Times New Roman" w:hint="eastAsia"/>
                <w:noProof/>
                <w:webHidden/>
              </w:rPr>
              <w:fldChar w:fldCharType="end"/>
            </w:r>
          </w:hyperlink>
        </w:p>
        <w:p w14:paraId="4F0EDAF7" w14:textId="00574F23"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35" w:history="1">
            <w:r w:rsidRPr="00331503">
              <w:rPr>
                <w:rStyle w:val="aff9"/>
                <w:rFonts w:ascii="Times New Roman" w:eastAsia="宋体" w:hAnsi="Times New Roman"/>
                <w:noProof/>
                <w:lang w:eastAsia="zh-CN"/>
              </w:rPr>
              <w:t>二、系</w:t>
            </w:r>
            <w:r w:rsidRPr="00331503">
              <w:rPr>
                <w:rStyle w:val="aff9"/>
                <w:rFonts w:ascii="Times New Roman" w:eastAsia="宋体" w:hAnsi="Times New Roman" w:cs="微软雅黑" w:hint="eastAsia"/>
                <w:noProof/>
                <w:lang w:eastAsia="zh-CN"/>
              </w:rPr>
              <w:t>统总</w:t>
            </w:r>
            <w:r w:rsidRPr="00331503">
              <w:rPr>
                <w:rStyle w:val="aff9"/>
                <w:rFonts w:ascii="Times New Roman" w:eastAsia="宋体" w:hAnsi="Times New Roman" w:cs="MS Mincho" w:hint="eastAsia"/>
                <w:noProof/>
                <w:lang w:eastAsia="zh-CN"/>
              </w:rPr>
              <w:t>体方案</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3</w:t>
            </w:r>
            <w:r w:rsidRPr="00331503">
              <w:rPr>
                <w:rFonts w:ascii="Times New Roman" w:eastAsia="宋体" w:hAnsi="Times New Roman" w:hint="eastAsia"/>
                <w:noProof/>
                <w:webHidden/>
              </w:rPr>
              <w:fldChar w:fldCharType="end"/>
            </w:r>
          </w:hyperlink>
        </w:p>
        <w:p w14:paraId="07F30BC0" w14:textId="445F863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6"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总</w:t>
            </w:r>
            <w:r w:rsidRPr="00331503">
              <w:rPr>
                <w:rStyle w:val="aff9"/>
                <w:rFonts w:ascii="Times New Roman" w:eastAsia="宋体" w:hAnsi="Times New Roman" w:cs="MS Mincho" w:hint="eastAsia"/>
                <w:noProof/>
                <w:lang w:eastAsia="zh-CN"/>
              </w:rPr>
              <w:t>体系</w:t>
            </w:r>
            <w:r w:rsidRPr="00331503">
              <w:rPr>
                <w:rStyle w:val="aff9"/>
                <w:rFonts w:ascii="Times New Roman" w:eastAsia="宋体" w:hAnsi="Times New Roman" w:cs="微软雅黑" w:hint="eastAsia"/>
                <w:noProof/>
                <w:lang w:eastAsia="zh-CN"/>
              </w:rPr>
              <w:t>统</w:t>
            </w:r>
            <w:r w:rsidRPr="00331503">
              <w:rPr>
                <w:rStyle w:val="aff9"/>
                <w:rFonts w:ascii="Times New Roman" w:eastAsia="宋体" w:hAnsi="Times New Roman" w:cs="MS Mincho" w:hint="eastAsia"/>
                <w:noProof/>
                <w:lang w:eastAsia="zh-CN"/>
              </w:rPr>
              <w:t>架构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3</w:t>
            </w:r>
            <w:r w:rsidRPr="00331503">
              <w:rPr>
                <w:rFonts w:ascii="Times New Roman" w:eastAsia="宋体" w:hAnsi="Times New Roman" w:hint="eastAsia"/>
                <w:noProof/>
                <w:webHidden/>
              </w:rPr>
              <w:fldChar w:fldCharType="end"/>
            </w:r>
          </w:hyperlink>
        </w:p>
        <w:p w14:paraId="12168C4F" w14:textId="6B382246"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7" w:history="1">
            <w:r w:rsidRPr="00331503">
              <w:rPr>
                <w:rStyle w:val="aff9"/>
                <w:rFonts w:ascii="Times New Roman" w:eastAsia="宋体" w:hAnsi="Times New Roman"/>
                <w:noProof/>
                <w:lang w:eastAsia="zh-CN"/>
              </w:rPr>
              <w:t>（二）山猫</w:t>
            </w:r>
            <w:r w:rsidRPr="00331503">
              <w:rPr>
                <w:rStyle w:val="aff9"/>
                <w:rFonts w:ascii="Times New Roman" w:eastAsia="宋体" w:hAnsi="Times New Roman"/>
                <w:noProof/>
                <w:lang w:eastAsia="zh-CN"/>
              </w:rPr>
              <w:t>S10</w:t>
            </w:r>
            <w:r w:rsidRPr="00331503">
              <w:rPr>
                <w:rStyle w:val="aff9"/>
                <w:rFonts w:ascii="Times New Roman" w:eastAsia="宋体" w:hAnsi="Times New Roman"/>
                <w:noProof/>
                <w:lang w:eastAsia="zh-CN"/>
              </w:rPr>
              <w:t>平台接口</w:t>
            </w:r>
            <w:r w:rsidRPr="00331503">
              <w:rPr>
                <w:rStyle w:val="aff9"/>
                <w:rFonts w:ascii="Times New Roman" w:eastAsia="宋体" w:hAnsi="Times New Roman" w:cs="微软雅黑" w:hint="eastAsia"/>
                <w:noProof/>
                <w:lang w:eastAsia="zh-CN"/>
              </w:rPr>
              <w:t>设计</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3</w:t>
            </w:r>
            <w:r w:rsidRPr="00331503">
              <w:rPr>
                <w:rFonts w:ascii="Times New Roman" w:eastAsia="宋体" w:hAnsi="Times New Roman" w:hint="eastAsia"/>
                <w:noProof/>
                <w:webHidden/>
              </w:rPr>
              <w:fldChar w:fldCharType="end"/>
            </w:r>
          </w:hyperlink>
        </w:p>
        <w:p w14:paraId="06117816" w14:textId="69BC3DD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8" w:history="1">
            <w:r w:rsidRPr="00331503">
              <w:rPr>
                <w:rStyle w:val="aff9"/>
                <w:rFonts w:ascii="Times New Roman" w:eastAsia="宋体" w:hAnsi="Times New Roman"/>
                <w:noProof/>
                <w:lang w:eastAsia="zh-CN"/>
              </w:rPr>
              <w:t>（三）感知与数据</w:t>
            </w:r>
            <w:r w:rsidRPr="00331503">
              <w:rPr>
                <w:rStyle w:val="aff9"/>
                <w:rFonts w:ascii="Times New Roman" w:eastAsia="宋体" w:hAnsi="Times New Roman" w:cs="微软雅黑" w:hint="eastAsia"/>
                <w:noProof/>
                <w:lang w:eastAsia="zh-CN"/>
              </w:rPr>
              <w:t>链</w:t>
            </w:r>
            <w:r w:rsidRPr="00331503">
              <w:rPr>
                <w:rStyle w:val="aff9"/>
                <w:rFonts w:ascii="Times New Roman" w:eastAsia="宋体" w:hAnsi="Times New Roman" w:cs="MS Mincho" w:hint="eastAsia"/>
                <w:noProof/>
                <w:lang w:eastAsia="zh-CN"/>
              </w:rPr>
              <w:t>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4</w:t>
            </w:r>
            <w:r w:rsidRPr="00331503">
              <w:rPr>
                <w:rFonts w:ascii="Times New Roman" w:eastAsia="宋体" w:hAnsi="Times New Roman" w:hint="eastAsia"/>
                <w:noProof/>
                <w:webHidden/>
              </w:rPr>
              <w:fldChar w:fldCharType="end"/>
            </w:r>
          </w:hyperlink>
        </w:p>
        <w:p w14:paraId="67389F1C" w14:textId="04568F7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9" w:history="1">
            <w:r w:rsidRPr="00331503">
              <w:rPr>
                <w:rStyle w:val="aff9"/>
                <w:rFonts w:ascii="Times New Roman" w:eastAsia="宋体" w:hAnsi="Times New Roman"/>
                <w:noProof/>
                <w:lang w:eastAsia="zh-CN"/>
              </w:rPr>
              <w:t>（四）</w:t>
            </w:r>
            <w:r w:rsidRPr="00331503">
              <w:rPr>
                <w:rStyle w:val="aff9"/>
                <w:rFonts w:ascii="Times New Roman" w:eastAsia="宋体" w:hAnsi="Times New Roman" w:cs="微软雅黑" w:hint="eastAsia"/>
                <w:noProof/>
                <w:lang w:eastAsia="zh-CN"/>
              </w:rPr>
              <w:t>软</w:t>
            </w:r>
            <w:r w:rsidRPr="00331503">
              <w:rPr>
                <w:rStyle w:val="aff9"/>
                <w:rFonts w:ascii="Times New Roman" w:eastAsia="宋体" w:hAnsi="Times New Roman" w:cs="MS Mincho" w:hint="eastAsia"/>
                <w:noProof/>
                <w:lang w:eastAsia="zh-CN"/>
              </w:rPr>
              <w:t>件模</w:t>
            </w:r>
            <w:r w:rsidRPr="00331503">
              <w:rPr>
                <w:rStyle w:val="aff9"/>
                <w:rFonts w:ascii="Times New Roman" w:eastAsia="宋体" w:hAnsi="Times New Roman" w:cs="微软雅黑" w:hint="eastAsia"/>
                <w:noProof/>
                <w:lang w:eastAsia="zh-CN"/>
              </w:rPr>
              <w:t>块边</w:t>
            </w:r>
            <w:r w:rsidRPr="00331503">
              <w:rPr>
                <w:rStyle w:val="aff9"/>
                <w:rFonts w:ascii="Times New Roman" w:eastAsia="宋体" w:hAnsi="Times New Roman" w:cs="MS Mincho" w:hint="eastAsia"/>
                <w:noProof/>
                <w:lang w:eastAsia="zh-CN"/>
              </w:rPr>
              <w:t>界</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4</w:t>
            </w:r>
            <w:r w:rsidRPr="00331503">
              <w:rPr>
                <w:rFonts w:ascii="Times New Roman" w:eastAsia="宋体" w:hAnsi="Times New Roman" w:hint="eastAsia"/>
                <w:noProof/>
                <w:webHidden/>
              </w:rPr>
              <w:fldChar w:fldCharType="end"/>
            </w:r>
          </w:hyperlink>
        </w:p>
        <w:p w14:paraId="023CDB14" w14:textId="7BF8F77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0" w:history="1">
            <w:r w:rsidRPr="00331503">
              <w:rPr>
                <w:rStyle w:val="aff9"/>
                <w:rFonts w:ascii="Times New Roman" w:eastAsia="宋体" w:hAnsi="Times New Roman"/>
                <w:noProof/>
                <w:lang w:eastAsia="zh-CN"/>
              </w:rPr>
              <w:t>（五）系</w:t>
            </w:r>
            <w:r w:rsidRPr="00331503">
              <w:rPr>
                <w:rStyle w:val="aff9"/>
                <w:rFonts w:ascii="Times New Roman" w:eastAsia="宋体" w:hAnsi="Times New Roman" w:cs="微软雅黑" w:hint="eastAsia"/>
                <w:noProof/>
                <w:lang w:eastAsia="zh-CN"/>
              </w:rPr>
              <w:t>统实现</w:t>
            </w:r>
            <w:r w:rsidRPr="00331503">
              <w:rPr>
                <w:rStyle w:val="aff9"/>
                <w:rFonts w:ascii="Times New Roman" w:eastAsia="宋体" w:hAnsi="Times New Roman" w:cs="MS Mincho" w:hint="eastAsia"/>
                <w:noProof/>
                <w:lang w:eastAsia="zh-CN"/>
              </w:rPr>
              <w:t>与工程</w:t>
            </w:r>
            <w:r w:rsidRPr="00331503">
              <w:rPr>
                <w:rStyle w:val="aff9"/>
                <w:rFonts w:ascii="Times New Roman" w:eastAsia="宋体" w:hAnsi="Times New Roman" w:cs="微软雅黑" w:hint="eastAsia"/>
                <w:noProof/>
                <w:lang w:eastAsia="zh-CN"/>
              </w:rPr>
              <w:t>闭环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4</w:t>
            </w:r>
            <w:r w:rsidRPr="00331503">
              <w:rPr>
                <w:rFonts w:ascii="Times New Roman" w:eastAsia="宋体" w:hAnsi="Times New Roman" w:hint="eastAsia"/>
                <w:noProof/>
                <w:webHidden/>
              </w:rPr>
              <w:fldChar w:fldCharType="end"/>
            </w:r>
          </w:hyperlink>
        </w:p>
        <w:p w14:paraId="73AD42F0" w14:textId="54E64A1E"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41" w:history="1">
            <w:r w:rsidRPr="00331503">
              <w:rPr>
                <w:rStyle w:val="aff9"/>
                <w:rFonts w:ascii="Times New Roman" w:eastAsia="宋体" w:hAnsi="Times New Roman"/>
                <w:noProof/>
                <w:lang w:eastAsia="zh-CN"/>
              </w:rPr>
              <w:t>三、算法与模型</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5</w:t>
            </w:r>
            <w:r w:rsidRPr="00331503">
              <w:rPr>
                <w:rFonts w:ascii="Times New Roman" w:eastAsia="宋体" w:hAnsi="Times New Roman" w:hint="eastAsia"/>
                <w:noProof/>
                <w:webHidden/>
              </w:rPr>
              <w:fldChar w:fldCharType="end"/>
            </w:r>
          </w:hyperlink>
        </w:p>
        <w:p w14:paraId="58EDE5A1" w14:textId="67DB4C1D"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2"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强动态</w:t>
            </w:r>
            <w:r w:rsidRPr="00331503">
              <w:rPr>
                <w:rStyle w:val="aff9"/>
                <w:rFonts w:ascii="Times New Roman" w:eastAsia="宋体" w:hAnsi="Times New Roman" w:cs="MS Mincho" w:hint="eastAsia"/>
                <w:noProof/>
                <w:lang w:eastAsia="zh-CN"/>
              </w:rPr>
              <w:t>步</w:t>
            </w:r>
            <w:r w:rsidRPr="00331503">
              <w:rPr>
                <w:rStyle w:val="aff9"/>
                <w:rFonts w:ascii="Times New Roman" w:eastAsia="宋体" w:hAnsi="Times New Roman" w:cs="微软雅黑" w:hint="eastAsia"/>
                <w:noProof/>
                <w:lang w:eastAsia="zh-CN"/>
              </w:rPr>
              <w:t>态</w:t>
            </w:r>
            <w:r w:rsidRPr="00331503">
              <w:rPr>
                <w:rStyle w:val="aff9"/>
                <w:rFonts w:ascii="Times New Roman" w:eastAsia="宋体" w:hAnsi="Times New Roman" w:cs="MS Mincho" w:hint="eastAsia"/>
                <w:noProof/>
                <w:lang w:eastAsia="zh-CN"/>
              </w:rPr>
              <w:t>下的点云</w:t>
            </w:r>
            <w:r w:rsidRPr="00331503">
              <w:rPr>
                <w:rStyle w:val="aff9"/>
                <w:rFonts w:ascii="Times New Roman" w:eastAsia="宋体" w:hAnsi="Times New Roman" w:cs="微软雅黑" w:hint="eastAsia"/>
                <w:noProof/>
                <w:lang w:eastAsia="zh-CN"/>
              </w:rPr>
              <w:t>时</w:t>
            </w:r>
            <w:r w:rsidRPr="00331503">
              <w:rPr>
                <w:rStyle w:val="aff9"/>
                <w:rFonts w:ascii="Times New Roman" w:eastAsia="宋体" w:hAnsi="Times New Roman" w:cs="MS Mincho" w:hint="eastAsia"/>
                <w:noProof/>
                <w:lang w:eastAsia="zh-CN"/>
              </w:rPr>
              <w:t>空畸</w:t>
            </w:r>
            <w:r w:rsidRPr="00331503">
              <w:rPr>
                <w:rStyle w:val="aff9"/>
                <w:rFonts w:ascii="Times New Roman" w:eastAsia="宋体" w:hAnsi="Times New Roman" w:cs="微软雅黑" w:hint="eastAsia"/>
                <w:noProof/>
                <w:lang w:eastAsia="zh-CN"/>
              </w:rPr>
              <w:t>变补偿</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5</w:t>
            </w:r>
            <w:r w:rsidRPr="00331503">
              <w:rPr>
                <w:rFonts w:ascii="Times New Roman" w:eastAsia="宋体" w:hAnsi="Times New Roman" w:hint="eastAsia"/>
                <w:noProof/>
                <w:webHidden/>
              </w:rPr>
              <w:fldChar w:fldCharType="end"/>
            </w:r>
          </w:hyperlink>
        </w:p>
        <w:p w14:paraId="398F2662" w14:textId="26F3C95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3" w:history="1">
            <w:r w:rsidRPr="00331503">
              <w:rPr>
                <w:rStyle w:val="aff9"/>
                <w:rFonts w:ascii="Times New Roman" w:eastAsia="宋体" w:hAnsi="Times New Roman"/>
                <w:noProof/>
                <w:lang w:eastAsia="zh-CN"/>
              </w:rPr>
              <w:t>（二）平面点法向量残差：增</w:t>
            </w:r>
            <w:r w:rsidRPr="00331503">
              <w:rPr>
                <w:rStyle w:val="aff9"/>
                <w:rFonts w:ascii="Times New Roman" w:eastAsia="宋体" w:hAnsi="Times New Roman" w:cs="微软雅黑" w:hint="eastAsia"/>
                <w:noProof/>
                <w:lang w:eastAsia="zh-CN"/>
              </w:rPr>
              <w:t>强</w:t>
            </w:r>
            <w:r w:rsidRPr="00331503">
              <w:rPr>
                <w:rStyle w:val="aff9"/>
                <w:rFonts w:ascii="Times New Roman" w:eastAsia="宋体" w:hAnsi="Times New Roman" w:cs="MS Mincho" w:hint="eastAsia"/>
                <w:noProof/>
                <w:lang w:eastAsia="zh-CN"/>
              </w:rPr>
              <w:t>垂直姿</w:t>
            </w:r>
            <w:r w:rsidRPr="00331503">
              <w:rPr>
                <w:rStyle w:val="aff9"/>
                <w:rFonts w:ascii="Times New Roman" w:eastAsia="宋体" w:hAnsi="Times New Roman" w:cs="微软雅黑" w:hint="eastAsia"/>
                <w:noProof/>
                <w:lang w:eastAsia="zh-CN"/>
              </w:rPr>
              <w:t>态约</w:t>
            </w:r>
            <w:r w:rsidRPr="00331503">
              <w:rPr>
                <w:rStyle w:val="aff9"/>
                <w:rFonts w:ascii="Times New Roman" w:eastAsia="宋体" w:hAnsi="Times New Roman" w:cs="MS Mincho" w:hint="eastAsia"/>
                <w:noProof/>
                <w:lang w:eastAsia="zh-CN"/>
              </w:rPr>
              <w:t>束</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43C04FB9" w14:textId="2737C79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4" w:history="1">
            <w:r w:rsidRPr="00331503">
              <w:rPr>
                <w:rStyle w:val="aff9"/>
                <w:rFonts w:ascii="Times New Roman" w:eastAsia="宋体" w:hAnsi="Times New Roman"/>
                <w:noProof/>
                <w:lang w:eastAsia="zh-CN"/>
              </w:rPr>
              <w:t>（三）</w:t>
            </w:r>
            <w:r w:rsidRPr="00331503">
              <w:rPr>
                <w:rStyle w:val="aff9"/>
                <w:rFonts w:ascii="Times New Roman" w:eastAsia="宋体" w:hAnsi="Times New Roman"/>
                <w:noProof/>
                <w:lang w:eastAsia="zh-CN"/>
              </w:rPr>
              <w:t>IVOX</w:t>
            </w:r>
            <w:r w:rsidRPr="00331503">
              <w:rPr>
                <w:rStyle w:val="aff9"/>
                <w:rFonts w:ascii="Times New Roman" w:eastAsia="宋体" w:hAnsi="Times New Roman"/>
                <w:noProof/>
                <w:lang w:eastAsia="zh-CN"/>
              </w:rPr>
              <w:t>增量体素与可靠特征</w:t>
            </w:r>
            <w:r w:rsidRPr="00331503">
              <w:rPr>
                <w:rStyle w:val="aff9"/>
                <w:rFonts w:ascii="Times New Roman" w:eastAsia="宋体" w:hAnsi="Times New Roman" w:cs="微软雅黑" w:hint="eastAsia"/>
                <w:noProof/>
                <w:lang w:eastAsia="zh-CN"/>
              </w:rPr>
              <w:t>筛选</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43BF490B" w14:textId="275C8EB5"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5" w:history="1">
            <w:r w:rsidRPr="00331503">
              <w:rPr>
                <w:rStyle w:val="aff9"/>
                <w:rFonts w:ascii="Times New Roman" w:eastAsia="宋体" w:hAnsi="Times New Roman"/>
                <w:noProof/>
                <w:lang w:eastAsia="zh-CN"/>
              </w:rPr>
              <w:t>（四）三</w:t>
            </w:r>
            <w:r w:rsidRPr="00331503">
              <w:rPr>
                <w:rStyle w:val="aff9"/>
                <w:rFonts w:ascii="Times New Roman" w:eastAsia="宋体" w:hAnsi="Times New Roman" w:cs="微软雅黑" w:hint="eastAsia"/>
                <w:noProof/>
                <w:lang w:eastAsia="zh-CN"/>
              </w:rPr>
              <w:t>维</w:t>
            </w:r>
            <w:r w:rsidRPr="00331503">
              <w:rPr>
                <w:rStyle w:val="aff9"/>
                <w:rFonts w:ascii="Times New Roman" w:eastAsia="宋体" w:hAnsi="Times New Roman" w:cs="MS Mincho" w:hint="eastAsia"/>
                <w:noProof/>
                <w:lang w:eastAsia="zh-CN"/>
              </w:rPr>
              <w:t>占用地</w:t>
            </w:r>
            <w:r w:rsidRPr="00331503">
              <w:rPr>
                <w:rStyle w:val="aff9"/>
                <w:rFonts w:ascii="Times New Roman" w:eastAsia="宋体" w:hAnsi="Times New Roman" w:cs="微软雅黑" w:hint="eastAsia"/>
                <w:noProof/>
                <w:lang w:eastAsia="zh-CN"/>
              </w:rPr>
              <w:t>图</w:t>
            </w:r>
            <w:r w:rsidRPr="00331503">
              <w:rPr>
                <w:rStyle w:val="aff9"/>
                <w:rFonts w:ascii="Times New Roman" w:eastAsia="宋体" w:hAnsi="Times New Roman" w:cs="MS Mincho" w:hint="eastAsia"/>
                <w:noProof/>
                <w:lang w:eastAsia="zh-CN"/>
              </w:rPr>
              <w:t>与垂直</w:t>
            </w:r>
            <w:r w:rsidRPr="00331503">
              <w:rPr>
                <w:rStyle w:val="aff9"/>
                <w:rFonts w:ascii="Times New Roman" w:eastAsia="宋体" w:hAnsi="Times New Roman" w:cs="微软雅黑" w:hint="eastAsia"/>
                <w:noProof/>
                <w:lang w:eastAsia="zh-CN"/>
              </w:rPr>
              <w:t>连续</w:t>
            </w:r>
            <w:r w:rsidRPr="00331503">
              <w:rPr>
                <w:rStyle w:val="aff9"/>
                <w:rFonts w:ascii="Times New Roman" w:eastAsia="宋体" w:hAnsi="Times New Roman" w:cs="MS Mincho" w:hint="eastAsia"/>
                <w:noProof/>
                <w:lang w:eastAsia="zh-CN"/>
              </w:rPr>
              <w:t>拓扑</w:t>
            </w:r>
            <w:r w:rsidRPr="00331503">
              <w:rPr>
                <w:rStyle w:val="aff9"/>
                <w:rFonts w:ascii="Times New Roman" w:eastAsia="宋体" w:hAnsi="Times New Roman" w:cs="微软雅黑" w:hint="eastAsia"/>
                <w:noProof/>
                <w:lang w:eastAsia="zh-CN"/>
              </w:rPr>
              <w:t>图</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1C6206DC" w14:textId="13F8A4B9"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6" w:history="1">
            <w:r w:rsidRPr="00331503">
              <w:rPr>
                <w:rStyle w:val="aff9"/>
                <w:rFonts w:ascii="Times New Roman" w:eastAsia="宋体" w:hAnsi="Times New Roman"/>
                <w:noProof/>
                <w:lang w:eastAsia="zh-CN"/>
              </w:rPr>
              <w:t>（五）</w:t>
            </w:r>
            <w:r w:rsidRPr="00331503">
              <w:rPr>
                <w:rStyle w:val="aff9"/>
                <w:rFonts w:ascii="Times New Roman" w:eastAsia="宋体" w:hAnsi="Times New Roman" w:cs="微软雅黑" w:hint="eastAsia"/>
                <w:noProof/>
                <w:lang w:eastAsia="zh-CN"/>
              </w:rPr>
              <w:t>层</w:t>
            </w:r>
            <w:r w:rsidRPr="00331503">
              <w:rPr>
                <w:rStyle w:val="aff9"/>
                <w:rFonts w:ascii="Times New Roman" w:eastAsia="宋体" w:hAnsi="Times New Roman" w:cs="MS Mincho" w:hint="eastAsia"/>
                <w:noProof/>
                <w:lang w:eastAsia="zh-CN"/>
              </w:rPr>
              <w:t>次</w:t>
            </w:r>
            <w:r w:rsidRPr="00331503">
              <w:rPr>
                <w:rStyle w:val="aff9"/>
                <w:rFonts w:ascii="Times New Roman" w:eastAsia="宋体" w:hAnsi="Times New Roman" w:cs="微软雅黑" w:hint="eastAsia"/>
                <w:noProof/>
                <w:lang w:eastAsia="zh-CN"/>
              </w:rPr>
              <w:t>规</w:t>
            </w:r>
            <w:r w:rsidRPr="00331503">
              <w:rPr>
                <w:rStyle w:val="aff9"/>
                <w:rFonts w:ascii="Times New Roman" w:eastAsia="宋体" w:hAnsi="Times New Roman" w:cs="MS Mincho" w:hint="eastAsia"/>
                <w:noProof/>
                <w:lang w:eastAsia="zh-CN"/>
              </w:rPr>
              <w:t>划：全局</w:t>
            </w:r>
            <w:r w:rsidRPr="00331503">
              <w:rPr>
                <w:rStyle w:val="aff9"/>
                <w:rFonts w:ascii="Times New Roman" w:eastAsia="宋体" w:hAnsi="Times New Roman"/>
                <w:noProof/>
                <w:lang w:eastAsia="zh-CN"/>
              </w:rPr>
              <w:t>A*</w:t>
            </w:r>
            <w:r w:rsidRPr="00331503">
              <w:rPr>
                <w:rStyle w:val="aff9"/>
                <w:rFonts w:ascii="Times New Roman" w:eastAsia="宋体" w:hAnsi="Times New Roman"/>
                <w:noProof/>
                <w:lang w:eastAsia="zh-CN"/>
              </w:rPr>
              <w:t>与局部</w:t>
            </w:r>
            <w:r w:rsidRPr="00331503">
              <w:rPr>
                <w:rStyle w:val="aff9"/>
                <w:rFonts w:ascii="Times New Roman" w:eastAsia="宋体" w:hAnsi="Times New Roman" w:cs="微软雅黑" w:hint="eastAsia"/>
                <w:noProof/>
                <w:lang w:eastAsia="zh-CN"/>
              </w:rPr>
              <w:t>动态规</w:t>
            </w:r>
            <w:r w:rsidRPr="00331503">
              <w:rPr>
                <w:rStyle w:val="aff9"/>
                <w:rFonts w:ascii="Times New Roman" w:eastAsia="宋体" w:hAnsi="Times New Roman" w:cs="MS Mincho" w:hint="eastAsia"/>
                <w:noProof/>
                <w:lang w:eastAsia="zh-CN"/>
              </w:rPr>
              <w:t>划</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77ADF3EB" w14:textId="17B1A2A4"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7" w:history="1">
            <w:r w:rsidRPr="00331503">
              <w:rPr>
                <w:rStyle w:val="aff9"/>
                <w:rFonts w:ascii="Times New Roman" w:eastAsia="宋体" w:hAnsi="Times New Roman"/>
                <w:noProof/>
                <w:lang w:eastAsia="zh-CN"/>
              </w:rPr>
              <w:t>（六）</w:t>
            </w:r>
            <w:r w:rsidRPr="00331503">
              <w:rPr>
                <w:rStyle w:val="aff9"/>
                <w:rFonts w:ascii="Times New Roman" w:eastAsia="宋体" w:hAnsi="Times New Roman" w:cs="微软雅黑" w:hint="eastAsia"/>
                <w:noProof/>
                <w:lang w:eastAsia="zh-CN"/>
              </w:rPr>
              <w:t>动态</w:t>
            </w:r>
            <w:r w:rsidRPr="00331503">
              <w:rPr>
                <w:rStyle w:val="aff9"/>
                <w:rFonts w:ascii="Times New Roman" w:eastAsia="宋体" w:hAnsi="Times New Roman" w:cs="MS Mincho" w:hint="eastAsia"/>
                <w:noProof/>
                <w:lang w:eastAsia="zh-CN"/>
              </w:rPr>
              <w:t>拓扑更新与阻断恢复</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677381F1" w14:textId="1EB156B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8" w:history="1">
            <w:r w:rsidRPr="00331503">
              <w:rPr>
                <w:rStyle w:val="aff9"/>
                <w:rFonts w:ascii="Times New Roman" w:eastAsia="宋体" w:hAnsi="Times New Roman"/>
                <w:noProof/>
                <w:lang w:eastAsia="zh-CN"/>
              </w:rPr>
              <w:t>（七）多源高程</w:t>
            </w:r>
            <w:r w:rsidRPr="00331503">
              <w:rPr>
                <w:rStyle w:val="aff9"/>
                <w:rFonts w:ascii="Times New Roman" w:eastAsia="宋体" w:hAnsi="Times New Roman" w:cs="微软雅黑" w:hint="eastAsia"/>
                <w:noProof/>
                <w:lang w:eastAsia="zh-CN"/>
              </w:rPr>
              <w:t>误</w:t>
            </w:r>
            <w:r w:rsidRPr="00331503">
              <w:rPr>
                <w:rStyle w:val="aff9"/>
                <w:rFonts w:ascii="Times New Roman" w:eastAsia="宋体" w:hAnsi="Times New Roman" w:cs="MS Mincho" w:hint="eastAsia"/>
                <w:noProof/>
                <w:lang w:eastAsia="zh-CN"/>
              </w:rPr>
              <w:t>差</w:t>
            </w:r>
            <w:r w:rsidRPr="00331503">
              <w:rPr>
                <w:rStyle w:val="aff9"/>
                <w:rFonts w:ascii="Times New Roman" w:eastAsia="宋体" w:hAnsi="Times New Roman" w:cs="微软雅黑" w:hint="eastAsia"/>
                <w:noProof/>
                <w:lang w:eastAsia="zh-CN"/>
              </w:rPr>
              <w:t>补偿</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7</w:t>
            </w:r>
            <w:r w:rsidRPr="00331503">
              <w:rPr>
                <w:rFonts w:ascii="Times New Roman" w:eastAsia="宋体" w:hAnsi="Times New Roman" w:hint="eastAsia"/>
                <w:noProof/>
                <w:webHidden/>
              </w:rPr>
              <w:fldChar w:fldCharType="end"/>
            </w:r>
          </w:hyperlink>
        </w:p>
        <w:p w14:paraId="554CF941" w14:textId="79812BA3"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9" w:history="1">
            <w:r w:rsidRPr="00331503">
              <w:rPr>
                <w:rStyle w:val="aff9"/>
                <w:rFonts w:ascii="Times New Roman" w:eastAsia="宋体" w:hAnsi="Times New Roman"/>
                <w:noProof/>
                <w:lang w:eastAsia="zh-CN"/>
              </w:rPr>
              <w:t>（八）性能</w:t>
            </w:r>
            <w:r w:rsidRPr="00331503">
              <w:rPr>
                <w:rStyle w:val="aff9"/>
                <w:rFonts w:ascii="Times New Roman" w:eastAsia="宋体" w:hAnsi="Times New Roman" w:cs="微软雅黑" w:hint="eastAsia"/>
                <w:noProof/>
                <w:lang w:eastAsia="zh-CN"/>
              </w:rPr>
              <w:t>评测结</w:t>
            </w:r>
            <w:r w:rsidRPr="00331503">
              <w:rPr>
                <w:rStyle w:val="aff9"/>
                <w:rFonts w:ascii="Times New Roman" w:eastAsia="宋体" w:hAnsi="Times New Roman" w:cs="MS Mincho" w:hint="eastAsia"/>
                <w:noProof/>
                <w:lang w:eastAsia="zh-CN"/>
              </w:rPr>
              <w:t>果</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7</w:t>
            </w:r>
            <w:r w:rsidRPr="00331503">
              <w:rPr>
                <w:rFonts w:ascii="Times New Roman" w:eastAsia="宋体" w:hAnsi="Times New Roman" w:hint="eastAsia"/>
                <w:noProof/>
                <w:webHidden/>
              </w:rPr>
              <w:fldChar w:fldCharType="end"/>
            </w:r>
          </w:hyperlink>
        </w:p>
        <w:p w14:paraId="05031260" w14:textId="5B4456B0"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50" w:history="1">
            <w:r w:rsidRPr="00331503">
              <w:rPr>
                <w:rStyle w:val="aff9"/>
                <w:rFonts w:ascii="Times New Roman" w:eastAsia="宋体" w:hAnsi="Times New Roman"/>
                <w:noProof/>
                <w:lang w:eastAsia="zh-CN"/>
              </w:rPr>
              <w:t>四、工程</w:t>
            </w:r>
            <w:r w:rsidRPr="00331503">
              <w:rPr>
                <w:rStyle w:val="aff9"/>
                <w:rFonts w:ascii="Times New Roman" w:eastAsia="宋体" w:hAnsi="Times New Roman" w:cs="微软雅黑" w:hint="eastAsia"/>
                <w:noProof/>
                <w:lang w:eastAsia="zh-CN"/>
              </w:rPr>
              <w:t>实现</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9</w:t>
            </w:r>
            <w:r w:rsidRPr="00331503">
              <w:rPr>
                <w:rFonts w:ascii="Times New Roman" w:eastAsia="宋体" w:hAnsi="Times New Roman" w:hint="eastAsia"/>
                <w:noProof/>
                <w:webHidden/>
              </w:rPr>
              <w:fldChar w:fldCharType="end"/>
            </w:r>
          </w:hyperlink>
        </w:p>
        <w:p w14:paraId="61E4A598" w14:textId="15B1A92B"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1" w:history="1">
            <w:r w:rsidRPr="00331503">
              <w:rPr>
                <w:rStyle w:val="aff9"/>
                <w:rFonts w:ascii="Times New Roman" w:eastAsia="宋体" w:hAnsi="Times New Roman"/>
                <w:noProof/>
                <w:lang w:eastAsia="zh-CN"/>
              </w:rPr>
              <w:t>（一）</w:t>
            </w:r>
            <w:r w:rsidRPr="00331503">
              <w:rPr>
                <w:rStyle w:val="aff9"/>
                <w:rFonts w:ascii="Times New Roman" w:eastAsia="宋体" w:hAnsi="Times New Roman"/>
                <w:noProof/>
                <w:lang w:eastAsia="zh-CN"/>
              </w:rPr>
              <w:t>30</w:t>
            </w:r>
            <w:r w:rsidRPr="00331503">
              <w:rPr>
                <w:rStyle w:val="aff9"/>
                <w:rFonts w:ascii="Times New Roman" w:eastAsia="宋体" w:hAnsi="Times New Roman"/>
                <w:noProof/>
                <w:lang w:eastAsia="zh-CN"/>
              </w:rPr>
              <w:t>定位点位巡</w:t>
            </w:r>
            <w:r w:rsidRPr="00331503">
              <w:rPr>
                <w:rStyle w:val="aff9"/>
                <w:rFonts w:ascii="Times New Roman" w:eastAsia="宋体" w:hAnsi="Times New Roman" w:cs="微软雅黑" w:hint="eastAsia"/>
                <w:noProof/>
                <w:lang w:eastAsia="zh-CN"/>
              </w:rPr>
              <w:t>逻</w:t>
            </w:r>
            <w:r w:rsidRPr="00331503">
              <w:rPr>
                <w:rStyle w:val="aff9"/>
                <w:rFonts w:ascii="Times New Roman" w:eastAsia="宋体" w:hAnsi="Times New Roman" w:cs="MS Mincho" w:hint="eastAsia"/>
                <w:noProof/>
                <w:lang w:eastAsia="zh-CN"/>
              </w:rPr>
              <w:t>任</w:t>
            </w:r>
            <w:r w:rsidRPr="00331503">
              <w:rPr>
                <w:rStyle w:val="aff9"/>
                <w:rFonts w:ascii="Times New Roman" w:eastAsia="宋体" w:hAnsi="Times New Roman" w:cs="微软雅黑" w:hint="eastAsia"/>
                <w:noProof/>
                <w:lang w:eastAsia="zh-CN"/>
              </w:rPr>
              <w:t>务闭环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9</w:t>
            </w:r>
            <w:r w:rsidRPr="00331503">
              <w:rPr>
                <w:rFonts w:ascii="Times New Roman" w:eastAsia="宋体" w:hAnsi="Times New Roman" w:hint="eastAsia"/>
                <w:noProof/>
                <w:webHidden/>
              </w:rPr>
              <w:fldChar w:fldCharType="end"/>
            </w:r>
          </w:hyperlink>
        </w:p>
        <w:p w14:paraId="1BB1A551" w14:textId="13805ED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2" w:history="1">
            <w:r w:rsidRPr="00331503">
              <w:rPr>
                <w:rStyle w:val="aff9"/>
                <w:rFonts w:ascii="Times New Roman" w:eastAsia="宋体" w:hAnsi="Times New Roman"/>
                <w:noProof/>
                <w:lang w:eastAsia="zh-CN"/>
              </w:rPr>
              <w:t>（二）自主</w:t>
            </w:r>
            <w:r w:rsidRPr="00331503">
              <w:rPr>
                <w:rStyle w:val="aff9"/>
                <w:rFonts w:ascii="Times New Roman" w:eastAsia="宋体" w:hAnsi="Times New Roman" w:cs="微软雅黑" w:hint="eastAsia"/>
                <w:noProof/>
                <w:lang w:eastAsia="zh-CN"/>
              </w:rPr>
              <w:t>导</w:t>
            </w:r>
            <w:r w:rsidRPr="00331503">
              <w:rPr>
                <w:rStyle w:val="aff9"/>
                <w:rFonts w:ascii="Times New Roman" w:eastAsia="宋体" w:hAnsi="Times New Roman" w:cs="MS Mincho" w:hint="eastAsia"/>
                <w:noProof/>
                <w:lang w:eastAsia="zh-CN"/>
              </w:rPr>
              <w:t>航得分策略</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9</w:t>
            </w:r>
            <w:r w:rsidRPr="00331503">
              <w:rPr>
                <w:rFonts w:ascii="Times New Roman" w:eastAsia="宋体" w:hAnsi="Times New Roman" w:hint="eastAsia"/>
                <w:noProof/>
                <w:webHidden/>
              </w:rPr>
              <w:fldChar w:fldCharType="end"/>
            </w:r>
          </w:hyperlink>
        </w:p>
        <w:p w14:paraId="091FD9E3" w14:textId="5F15B55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3" w:history="1">
            <w:r w:rsidRPr="00331503">
              <w:rPr>
                <w:rStyle w:val="aff9"/>
                <w:rFonts w:ascii="Times New Roman" w:eastAsia="宋体" w:hAnsi="Times New Roman"/>
                <w:noProof/>
                <w:lang w:eastAsia="zh-CN"/>
              </w:rPr>
              <w:t>（三）路</w:t>
            </w:r>
            <w:r w:rsidRPr="00331503">
              <w:rPr>
                <w:rStyle w:val="aff9"/>
                <w:rFonts w:ascii="Times New Roman" w:eastAsia="宋体" w:hAnsi="Times New Roman" w:cs="微软雅黑" w:hint="eastAsia"/>
                <w:noProof/>
                <w:lang w:eastAsia="zh-CN"/>
              </w:rPr>
              <w:t>线</w:t>
            </w:r>
            <w:r w:rsidRPr="00331503">
              <w:rPr>
                <w:rStyle w:val="aff9"/>
                <w:rFonts w:ascii="Times New Roman" w:eastAsia="宋体" w:hAnsi="Times New Roman" w:cs="MS Mincho" w:hint="eastAsia"/>
                <w:noProof/>
                <w:lang w:eastAsia="zh-CN"/>
              </w:rPr>
              <w:t>与点位数据</w:t>
            </w:r>
            <w:r w:rsidRPr="00331503">
              <w:rPr>
                <w:rStyle w:val="aff9"/>
                <w:rFonts w:ascii="Times New Roman" w:eastAsia="宋体" w:hAnsi="Times New Roman" w:cs="微软雅黑" w:hint="eastAsia"/>
                <w:noProof/>
                <w:lang w:eastAsia="zh-CN"/>
              </w:rPr>
              <w:t>结</w:t>
            </w:r>
            <w:r w:rsidRPr="00331503">
              <w:rPr>
                <w:rStyle w:val="aff9"/>
                <w:rFonts w:ascii="Times New Roman" w:eastAsia="宋体" w:hAnsi="Times New Roman" w:cs="MS Mincho" w:hint="eastAsia"/>
                <w:noProof/>
                <w:lang w:eastAsia="zh-CN"/>
              </w:rPr>
              <w:t>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10</w:t>
            </w:r>
            <w:r w:rsidRPr="00331503">
              <w:rPr>
                <w:rFonts w:ascii="Times New Roman" w:eastAsia="宋体" w:hAnsi="Times New Roman" w:hint="eastAsia"/>
                <w:noProof/>
                <w:webHidden/>
              </w:rPr>
              <w:fldChar w:fldCharType="end"/>
            </w:r>
          </w:hyperlink>
        </w:p>
        <w:p w14:paraId="25F69B8E" w14:textId="5F7F69BD"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4" w:history="1">
            <w:r w:rsidRPr="00331503">
              <w:rPr>
                <w:rStyle w:val="aff9"/>
                <w:rFonts w:ascii="Times New Roman" w:eastAsia="宋体" w:hAnsi="Times New Roman"/>
                <w:noProof/>
                <w:lang w:eastAsia="zh-CN"/>
              </w:rPr>
              <w:t>（四）复</w:t>
            </w:r>
            <w:r w:rsidRPr="00331503">
              <w:rPr>
                <w:rStyle w:val="aff9"/>
                <w:rFonts w:ascii="Times New Roman" w:eastAsia="宋体" w:hAnsi="Times New Roman" w:cs="微软雅黑" w:hint="eastAsia"/>
                <w:noProof/>
                <w:lang w:eastAsia="zh-CN"/>
              </w:rPr>
              <w:t>杂</w:t>
            </w:r>
            <w:r w:rsidRPr="00331503">
              <w:rPr>
                <w:rStyle w:val="aff9"/>
                <w:rFonts w:ascii="Times New Roman" w:eastAsia="宋体" w:hAnsi="Times New Roman" w:cs="MS Mincho" w:hint="eastAsia"/>
                <w:noProof/>
                <w:lang w:eastAsia="zh-CN"/>
              </w:rPr>
              <w:t>地形策略</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10</w:t>
            </w:r>
            <w:r w:rsidRPr="00331503">
              <w:rPr>
                <w:rFonts w:ascii="Times New Roman" w:eastAsia="宋体" w:hAnsi="Times New Roman" w:hint="eastAsia"/>
                <w:noProof/>
                <w:webHidden/>
              </w:rPr>
              <w:fldChar w:fldCharType="end"/>
            </w:r>
          </w:hyperlink>
        </w:p>
        <w:p w14:paraId="00BA5202" w14:textId="7C363E9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5" w:history="1">
            <w:r w:rsidRPr="00331503">
              <w:rPr>
                <w:rStyle w:val="aff9"/>
                <w:rFonts w:ascii="Times New Roman" w:eastAsia="宋体" w:hAnsi="Times New Roman"/>
                <w:noProof/>
                <w:lang w:eastAsia="zh-CN"/>
              </w:rPr>
              <w:t>（五）任</w:t>
            </w:r>
            <w:r w:rsidRPr="00331503">
              <w:rPr>
                <w:rStyle w:val="aff9"/>
                <w:rFonts w:ascii="Times New Roman" w:eastAsia="宋体" w:hAnsi="Times New Roman" w:cs="微软雅黑" w:hint="eastAsia"/>
                <w:noProof/>
                <w:lang w:eastAsia="zh-CN"/>
              </w:rPr>
              <w:t>务</w:t>
            </w:r>
            <w:r w:rsidRPr="00331503">
              <w:rPr>
                <w:rStyle w:val="aff9"/>
                <w:rFonts w:ascii="Times New Roman" w:eastAsia="宋体" w:hAnsi="Times New Roman" w:cs="MS Mincho" w:hint="eastAsia"/>
                <w:noProof/>
                <w:lang w:eastAsia="zh-CN"/>
              </w:rPr>
              <w:t>效率</w:t>
            </w:r>
            <w:r w:rsidRPr="00331503">
              <w:rPr>
                <w:rStyle w:val="aff9"/>
                <w:rFonts w:ascii="Times New Roman" w:eastAsia="宋体" w:hAnsi="Times New Roman" w:cs="微软雅黑" w:hint="eastAsia"/>
                <w:noProof/>
                <w:lang w:eastAsia="zh-CN"/>
              </w:rPr>
              <w:t>优</w:t>
            </w:r>
            <w:r w:rsidRPr="00331503">
              <w:rPr>
                <w:rStyle w:val="aff9"/>
                <w:rFonts w:ascii="Times New Roman" w:eastAsia="宋体" w:hAnsi="Times New Roman" w:cs="MS Mincho" w:hint="eastAsia"/>
                <w:noProof/>
                <w:lang w:eastAsia="zh-CN"/>
              </w:rPr>
              <w:t>化</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10</w:t>
            </w:r>
            <w:r w:rsidRPr="00331503">
              <w:rPr>
                <w:rFonts w:ascii="Times New Roman" w:eastAsia="宋体" w:hAnsi="Times New Roman" w:hint="eastAsia"/>
                <w:noProof/>
                <w:webHidden/>
              </w:rPr>
              <w:fldChar w:fldCharType="end"/>
            </w:r>
          </w:hyperlink>
        </w:p>
        <w:p w14:paraId="06E8CBC8" w14:textId="33D39C2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6" w:history="1">
            <w:r w:rsidRPr="00331503">
              <w:rPr>
                <w:rStyle w:val="aff9"/>
                <w:rFonts w:ascii="Times New Roman" w:eastAsia="宋体" w:hAnsi="Times New Roman"/>
                <w:noProof/>
                <w:lang w:eastAsia="zh-CN"/>
              </w:rPr>
              <w:t>（六）安全控制与力矩</w:t>
            </w:r>
            <w:r w:rsidRPr="00331503">
              <w:rPr>
                <w:rStyle w:val="aff9"/>
                <w:rFonts w:ascii="Times New Roman" w:eastAsia="宋体" w:hAnsi="Times New Roman" w:cs="微软雅黑" w:hint="eastAsia"/>
                <w:noProof/>
                <w:lang w:eastAsia="zh-CN"/>
              </w:rPr>
              <w:t>边</w:t>
            </w:r>
            <w:r w:rsidRPr="00331503">
              <w:rPr>
                <w:rStyle w:val="aff9"/>
                <w:rFonts w:ascii="Times New Roman" w:eastAsia="宋体" w:hAnsi="Times New Roman" w:cs="MS Mincho" w:hint="eastAsia"/>
                <w:noProof/>
                <w:lang w:eastAsia="zh-CN"/>
              </w:rPr>
              <w:t>界</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11</w:t>
            </w:r>
            <w:r w:rsidRPr="00331503">
              <w:rPr>
                <w:rFonts w:ascii="Times New Roman" w:eastAsia="宋体" w:hAnsi="Times New Roman" w:hint="eastAsia"/>
                <w:noProof/>
                <w:webHidden/>
              </w:rPr>
              <w:fldChar w:fldCharType="end"/>
            </w:r>
          </w:hyperlink>
        </w:p>
        <w:p w14:paraId="2BDE5BD9" w14:textId="21FDE8B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7" w:history="1">
            <w:r w:rsidRPr="00331503">
              <w:rPr>
                <w:rStyle w:val="aff9"/>
                <w:rFonts w:ascii="Times New Roman" w:eastAsia="宋体" w:hAnsi="Times New Roman"/>
                <w:noProof/>
                <w:lang w:eastAsia="zh-CN"/>
              </w:rPr>
              <w:t>（七）失效降</w:t>
            </w:r>
            <w:r w:rsidRPr="00331503">
              <w:rPr>
                <w:rStyle w:val="aff9"/>
                <w:rFonts w:ascii="Times New Roman" w:eastAsia="宋体" w:hAnsi="Times New Roman" w:cs="微软雅黑" w:hint="eastAsia"/>
                <w:noProof/>
                <w:lang w:eastAsia="zh-CN"/>
              </w:rPr>
              <w:t>级</w:t>
            </w:r>
            <w:r w:rsidRPr="00331503">
              <w:rPr>
                <w:rStyle w:val="aff9"/>
                <w:rFonts w:ascii="Times New Roman" w:eastAsia="宋体" w:hAnsi="Times New Roman" w:cs="MS Mincho" w:hint="eastAsia"/>
                <w:noProof/>
                <w:lang w:eastAsia="zh-CN"/>
              </w:rPr>
              <w:t>与恢复</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11</w:t>
            </w:r>
            <w:r w:rsidRPr="00331503">
              <w:rPr>
                <w:rFonts w:ascii="Times New Roman" w:eastAsia="宋体" w:hAnsi="Times New Roman" w:hint="eastAsia"/>
                <w:noProof/>
                <w:webHidden/>
              </w:rPr>
              <w:fldChar w:fldCharType="end"/>
            </w:r>
          </w:hyperlink>
        </w:p>
        <w:p w14:paraId="0C766EE9" w14:textId="2E716098"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8" w:history="1">
            <w:r w:rsidRPr="00331503">
              <w:rPr>
                <w:rStyle w:val="aff9"/>
                <w:rFonts w:ascii="Times New Roman" w:eastAsia="宋体" w:hAnsi="Times New Roman"/>
                <w:noProof/>
                <w:lang w:eastAsia="zh-CN"/>
              </w:rPr>
              <w:t>（八）初</w:t>
            </w:r>
            <w:r w:rsidRPr="00331503">
              <w:rPr>
                <w:rStyle w:val="aff9"/>
                <w:rFonts w:ascii="Times New Roman" w:eastAsia="宋体" w:hAnsi="Times New Roman" w:cs="微软雅黑" w:hint="eastAsia"/>
                <w:noProof/>
                <w:lang w:eastAsia="zh-CN"/>
              </w:rPr>
              <w:t>赛线</w:t>
            </w:r>
            <w:r w:rsidRPr="00331503">
              <w:rPr>
                <w:rStyle w:val="aff9"/>
                <w:rFonts w:ascii="Times New Roman" w:eastAsia="宋体" w:hAnsi="Times New Roman" w:cs="MS Mincho" w:hint="eastAsia"/>
                <w:noProof/>
                <w:lang w:eastAsia="zh-CN"/>
              </w:rPr>
              <w:t>上仿真</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段</w:t>
            </w:r>
            <w:r w:rsidRPr="00331503">
              <w:rPr>
                <w:rStyle w:val="aff9"/>
                <w:rFonts w:ascii="Times New Roman" w:eastAsia="宋体" w:hAnsi="Times New Roman" w:cs="微软雅黑" w:hint="eastAsia"/>
                <w:noProof/>
                <w:lang w:eastAsia="zh-CN"/>
              </w:rPr>
              <w:t>执</w:t>
            </w:r>
            <w:r w:rsidRPr="00331503">
              <w:rPr>
                <w:rStyle w:val="aff9"/>
                <w:rFonts w:ascii="Times New Roman" w:eastAsia="宋体" w:hAnsi="Times New Roman" w:cs="MS Mincho" w:hint="eastAsia"/>
                <w:noProof/>
                <w:lang w:eastAsia="zh-CN"/>
              </w:rPr>
              <w:t>行方案</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11</w:t>
            </w:r>
            <w:r w:rsidRPr="00331503">
              <w:rPr>
                <w:rFonts w:ascii="Times New Roman" w:eastAsia="宋体" w:hAnsi="Times New Roman" w:hint="eastAsia"/>
                <w:noProof/>
                <w:webHidden/>
              </w:rPr>
              <w:fldChar w:fldCharType="end"/>
            </w:r>
          </w:hyperlink>
        </w:p>
        <w:p w14:paraId="36899F06" w14:textId="093E6B7B"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59" w:history="1">
            <w:r w:rsidRPr="00331503">
              <w:rPr>
                <w:rStyle w:val="aff9"/>
                <w:rFonts w:ascii="Times New Roman" w:eastAsia="宋体" w:hAnsi="Times New Roman"/>
                <w:noProof/>
                <w:lang w:eastAsia="zh-CN"/>
              </w:rPr>
              <w:t>五、复</w:t>
            </w:r>
            <w:r w:rsidRPr="00331503">
              <w:rPr>
                <w:rStyle w:val="aff9"/>
                <w:rFonts w:ascii="Times New Roman" w:eastAsia="宋体" w:hAnsi="Times New Roman" w:cs="微软雅黑" w:hint="eastAsia"/>
                <w:noProof/>
                <w:lang w:eastAsia="zh-CN"/>
              </w:rPr>
              <w:t>现</w:t>
            </w:r>
            <w:r w:rsidRPr="00331503">
              <w:rPr>
                <w:rStyle w:val="aff9"/>
                <w:rFonts w:ascii="Times New Roman" w:eastAsia="宋体" w:hAnsi="Times New Roman" w:cs="MS Mincho" w:hint="eastAsia"/>
                <w:noProof/>
                <w:lang w:eastAsia="zh-CN"/>
              </w:rPr>
              <w:t>方案</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58A6781E" w14:textId="42945AD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0" w:history="1">
            <w:r w:rsidRPr="00331503">
              <w:rPr>
                <w:rStyle w:val="aff9"/>
                <w:rFonts w:ascii="Times New Roman" w:eastAsia="宋体" w:hAnsi="Times New Roman"/>
                <w:noProof/>
                <w:lang w:eastAsia="zh-CN"/>
              </w:rPr>
              <w:t>（一）代</w:t>
            </w:r>
            <w:r w:rsidRPr="00331503">
              <w:rPr>
                <w:rStyle w:val="aff9"/>
                <w:rFonts w:ascii="Times New Roman" w:eastAsia="宋体" w:hAnsi="Times New Roman" w:cs="微软雅黑" w:hint="eastAsia"/>
                <w:noProof/>
                <w:lang w:eastAsia="zh-CN"/>
              </w:rPr>
              <w:t>码</w:t>
            </w:r>
            <w:r w:rsidRPr="00331503">
              <w:rPr>
                <w:rStyle w:val="aff9"/>
                <w:rFonts w:ascii="Times New Roman" w:eastAsia="宋体" w:hAnsi="Times New Roman" w:cs="MS Mincho" w:hint="eastAsia"/>
                <w:noProof/>
                <w:lang w:eastAsia="zh-CN"/>
              </w:rPr>
              <w:t>与运行材料</w:t>
            </w:r>
            <w:r w:rsidRPr="00331503">
              <w:rPr>
                <w:rStyle w:val="aff9"/>
                <w:rFonts w:ascii="Times New Roman" w:eastAsia="宋体" w:hAnsi="Times New Roman" w:cs="微软雅黑" w:hint="eastAsia"/>
                <w:noProof/>
                <w:lang w:eastAsia="zh-CN"/>
              </w:rPr>
              <w:t>说</w:t>
            </w:r>
            <w:r w:rsidRPr="00331503">
              <w:rPr>
                <w:rStyle w:val="aff9"/>
                <w:rFonts w:ascii="Times New Roman" w:eastAsia="宋体" w:hAnsi="Times New Roman" w:cs="MS Mincho" w:hint="eastAsia"/>
                <w:noProof/>
                <w:lang w:eastAsia="zh-CN"/>
              </w:rPr>
              <w:t>明</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055AEB46" w14:textId="4336202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1" w:history="1">
            <w:r w:rsidRPr="00331503">
              <w:rPr>
                <w:rStyle w:val="aff9"/>
                <w:rFonts w:ascii="Times New Roman" w:eastAsia="宋体" w:hAnsi="Times New Roman"/>
                <w:noProof/>
                <w:lang w:eastAsia="zh-CN"/>
              </w:rPr>
              <w:t>（二）代</w:t>
            </w:r>
            <w:r w:rsidRPr="00331503">
              <w:rPr>
                <w:rStyle w:val="aff9"/>
                <w:rFonts w:ascii="Times New Roman" w:eastAsia="宋体" w:hAnsi="Times New Roman" w:cs="微软雅黑" w:hint="eastAsia"/>
                <w:noProof/>
                <w:lang w:eastAsia="zh-CN"/>
              </w:rPr>
              <w:t>码仓库结</w:t>
            </w:r>
            <w:r w:rsidRPr="00331503">
              <w:rPr>
                <w:rStyle w:val="aff9"/>
                <w:rFonts w:ascii="Times New Roman" w:eastAsia="宋体" w:hAnsi="Times New Roman" w:cs="MS Mincho" w:hint="eastAsia"/>
                <w:noProof/>
                <w:lang w:eastAsia="zh-CN"/>
              </w:rPr>
              <w:t>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0C007DC7" w14:textId="30770F18"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2" w:history="1">
            <w:r w:rsidRPr="00331503">
              <w:rPr>
                <w:rStyle w:val="aff9"/>
                <w:rFonts w:ascii="Times New Roman" w:eastAsia="宋体" w:hAnsi="Times New Roman"/>
                <w:noProof/>
                <w:lang w:eastAsia="zh-CN"/>
              </w:rPr>
              <w:t>（三）部署流程</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09E5E841" w14:textId="02C3F116"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3" w:history="1">
            <w:r w:rsidRPr="00331503">
              <w:rPr>
                <w:rStyle w:val="aff9"/>
                <w:rFonts w:ascii="Times New Roman" w:eastAsia="宋体" w:hAnsi="Times New Roman"/>
                <w:noProof/>
                <w:lang w:eastAsia="zh-CN"/>
              </w:rPr>
              <w:t>（四）运行</w:t>
            </w:r>
            <w:r w:rsidRPr="00331503">
              <w:rPr>
                <w:rStyle w:val="aff9"/>
                <w:rFonts w:ascii="Times New Roman" w:eastAsia="宋体" w:hAnsi="Times New Roman" w:cs="微软雅黑" w:hint="eastAsia"/>
                <w:noProof/>
                <w:lang w:eastAsia="zh-CN"/>
              </w:rPr>
              <w:t>逻辑</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540BB87D" w14:textId="7345CC8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4" w:history="1">
            <w:r w:rsidRPr="00331503">
              <w:rPr>
                <w:rStyle w:val="aff9"/>
                <w:rFonts w:ascii="Times New Roman" w:eastAsia="宋体" w:hAnsi="Times New Roman"/>
                <w:noProof/>
                <w:lang w:eastAsia="zh-CN"/>
              </w:rPr>
              <w:t>（五）关</w:t>
            </w:r>
            <w:r w:rsidRPr="00331503">
              <w:rPr>
                <w:rStyle w:val="aff9"/>
                <w:rFonts w:ascii="Times New Roman" w:eastAsia="宋体" w:hAnsi="Times New Roman" w:cs="微软雅黑" w:hint="eastAsia"/>
                <w:noProof/>
                <w:lang w:eastAsia="zh-CN"/>
              </w:rPr>
              <w:t>键</w:t>
            </w:r>
            <w:r w:rsidRPr="00331503">
              <w:rPr>
                <w:rStyle w:val="aff9"/>
                <w:rFonts w:ascii="Times New Roman" w:eastAsia="宋体" w:hAnsi="Times New Roman" w:cs="MS Mincho" w:hint="eastAsia"/>
                <w:noProof/>
                <w:lang w:eastAsia="zh-CN"/>
              </w:rPr>
              <w:t>配置</w:t>
            </w:r>
            <w:r w:rsidRPr="00331503">
              <w:rPr>
                <w:rStyle w:val="aff9"/>
                <w:rFonts w:ascii="Times New Roman" w:eastAsia="宋体" w:hAnsi="Times New Roman" w:cs="微软雅黑" w:hint="eastAsia"/>
                <w:noProof/>
                <w:lang w:eastAsia="zh-CN"/>
              </w:rPr>
              <w:t>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60B17A0F" w14:textId="75E85D3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5" w:history="1">
            <w:r w:rsidRPr="00331503">
              <w:rPr>
                <w:rStyle w:val="aff9"/>
                <w:rFonts w:ascii="Times New Roman" w:eastAsia="宋体" w:hAnsi="Times New Roman"/>
                <w:noProof/>
                <w:lang w:eastAsia="zh-CN"/>
              </w:rPr>
              <w:t>（六）第三方依</w:t>
            </w:r>
            <w:r w:rsidRPr="00331503">
              <w:rPr>
                <w:rStyle w:val="aff9"/>
                <w:rFonts w:ascii="Times New Roman" w:eastAsia="宋体" w:hAnsi="Times New Roman" w:cs="微软雅黑" w:hint="eastAsia"/>
                <w:noProof/>
                <w:lang w:eastAsia="zh-CN"/>
              </w:rPr>
              <w:t>赖</w:t>
            </w:r>
            <w:r w:rsidRPr="00331503">
              <w:rPr>
                <w:rStyle w:val="aff9"/>
                <w:rFonts w:ascii="Times New Roman" w:eastAsia="宋体" w:hAnsi="Times New Roman" w:cs="MS Mincho" w:hint="eastAsia"/>
                <w:noProof/>
                <w:lang w:eastAsia="zh-CN"/>
              </w:rPr>
              <w:t>与数据来源披露</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13A48BCF" w14:textId="45182FBA"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66" w:history="1">
            <w:r w:rsidRPr="00331503">
              <w:rPr>
                <w:rStyle w:val="aff9"/>
                <w:rFonts w:ascii="Times New Roman" w:eastAsia="宋体" w:hAnsi="Times New Roman"/>
                <w:noProof/>
                <w:lang w:eastAsia="zh-CN"/>
              </w:rPr>
              <w:t>六、</w:t>
            </w:r>
            <w:r w:rsidRPr="00331503">
              <w:rPr>
                <w:rStyle w:val="aff9"/>
                <w:rFonts w:ascii="Times New Roman" w:eastAsia="宋体" w:hAnsi="Times New Roman" w:cs="微软雅黑" w:hint="eastAsia"/>
                <w:noProof/>
                <w:lang w:eastAsia="zh-CN"/>
              </w:rPr>
              <w:t>评测</w:t>
            </w:r>
            <w:r w:rsidRPr="00331503">
              <w:rPr>
                <w:rStyle w:val="aff9"/>
                <w:rFonts w:ascii="Times New Roman" w:eastAsia="宋体" w:hAnsi="Times New Roman" w:cs="MS Mincho" w:hint="eastAsia"/>
                <w:noProof/>
                <w:lang w:eastAsia="zh-CN"/>
              </w:rPr>
              <w:t>、</w:t>
            </w:r>
            <w:r w:rsidRPr="00331503">
              <w:rPr>
                <w:rStyle w:val="aff9"/>
                <w:rFonts w:ascii="Times New Roman" w:eastAsia="宋体" w:hAnsi="Times New Roman" w:cs="微软雅黑" w:hint="eastAsia"/>
                <w:noProof/>
                <w:lang w:eastAsia="zh-CN"/>
              </w:rPr>
              <w:t>验证</w:t>
            </w:r>
            <w:r w:rsidRPr="00331503">
              <w:rPr>
                <w:rStyle w:val="aff9"/>
                <w:rFonts w:ascii="Times New Roman" w:eastAsia="宋体" w:hAnsi="Times New Roman" w:cs="MS Mincho" w:hint="eastAsia"/>
                <w:noProof/>
                <w:lang w:eastAsia="zh-CN"/>
              </w:rPr>
              <w:t>与</w:t>
            </w:r>
            <w:r w:rsidRPr="00331503">
              <w:rPr>
                <w:rStyle w:val="aff9"/>
                <w:rFonts w:ascii="Times New Roman" w:eastAsia="宋体" w:hAnsi="Times New Roman" w:cs="微软雅黑" w:hint="eastAsia"/>
                <w:noProof/>
                <w:lang w:eastAsia="zh-CN"/>
              </w:rPr>
              <w:t>证</w:t>
            </w:r>
            <w:r w:rsidRPr="00331503">
              <w:rPr>
                <w:rStyle w:val="aff9"/>
                <w:rFonts w:ascii="Times New Roman" w:eastAsia="宋体" w:hAnsi="Times New Roman" w:cs="MS Mincho" w:hint="eastAsia"/>
                <w:noProof/>
                <w:lang w:eastAsia="zh-CN"/>
              </w:rPr>
              <w:t>据</w:t>
            </w:r>
            <w:r w:rsidRPr="00331503">
              <w:rPr>
                <w:rStyle w:val="aff9"/>
                <w:rFonts w:ascii="Times New Roman" w:eastAsia="宋体" w:hAnsi="Times New Roman" w:cs="微软雅黑" w:hint="eastAsia"/>
                <w:noProof/>
                <w:lang w:eastAsia="zh-CN"/>
              </w:rPr>
              <w:t>链</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2A944F6E" w14:textId="30F39F79"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7" w:history="1">
            <w:r w:rsidRPr="00331503">
              <w:rPr>
                <w:rStyle w:val="aff9"/>
                <w:rFonts w:ascii="Times New Roman" w:eastAsia="宋体" w:hAnsi="Times New Roman"/>
                <w:noProof/>
                <w:lang w:eastAsia="zh-CN"/>
              </w:rPr>
              <w:t>（一）三</w:t>
            </w:r>
            <w:r w:rsidRPr="00331503">
              <w:rPr>
                <w:rStyle w:val="aff9"/>
                <w:rFonts w:ascii="Times New Roman" w:eastAsia="宋体" w:hAnsi="Times New Roman" w:cs="微软雅黑" w:hint="eastAsia"/>
                <w:noProof/>
                <w:lang w:eastAsia="zh-CN"/>
              </w:rPr>
              <w:t>级评测</w:t>
            </w:r>
            <w:r w:rsidRPr="00331503">
              <w:rPr>
                <w:rStyle w:val="aff9"/>
                <w:rFonts w:ascii="Times New Roman" w:eastAsia="宋体" w:hAnsi="Times New Roman" w:cs="MS Mincho" w:hint="eastAsia"/>
                <w:noProof/>
                <w:lang w:eastAsia="zh-CN"/>
              </w:rPr>
              <w:t>框架</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16B7F087" w14:textId="77DE51DF"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8" w:history="1">
            <w:r w:rsidRPr="00331503">
              <w:rPr>
                <w:rStyle w:val="aff9"/>
                <w:rFonts w:ascii="Times New Roman" w:eastAsia="宋体" w:hAnsi="Times New Roman"/>
                <w:noProof/>
                <w:lang w:eastAsia="zh-CN"/>
              </w:rPr>
              <w:t>（二）多</w:t>
            </w:r>
            <w:r w:rsidRPr="00331503">
              <w:rPr>
                <w:rStyle w:val="aff9"/>
                <w:rFonts w:ascii="Times New Roman" w:eastAsia="宋体" w:hAnsi="Times New Roman" w:cs="微软雅黑" w:hint="eastAsia"/>
                <w:noProof/>
                <w:lang w:eastAsia="zh-CN"/>
              </w:rPr>
              <w:t>场</w:t>
            </w:r>
            <w:r w:rsidRPr="00331503">
              <w:rPr>
                <w:rStyle w:val="aff9"/>
                <w:rFonts w:ascii="Times New Roman" w:eastAsia="宋体" w:hAnsi="Times New Roman" w:cs="MS Mincho" w:hint="eastAsia"/>
                <w:noProof/>
                <w:lang w:eastAsia="zh-CN"/>
              </w:rPr>
              <w:t>景算法与系</w:t>
            </w:r>
            <w:r w:rsidRPr="00331503">
              <w:rPr>
                <w:rStyle w:val="aff9"/>
                <w:rFonts w:ascii="Times New Roman" w:eastAsia="宋体" w:hAnsi="Times New Roman" w:cs="微软雅黑" w:hint="eastAsia"/>
                <w:noProof/>
                <w:lang w:eastAsia="zh-CN"/>
              </w:rPr>
              <w:t>统测试</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29931C0C" w14:textId="091836C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9" w:history="1">
            <w:r w:rsidRPr="00331503">
              <w:rPr>
                <w:rStyle w:val="aff9"/>
                <w:rFonts w:ascii="Times New Roman" w:eastAsia="宋体" w:hAnsi="Times New Roman"/>
                <w:noProof/>
                <w:lang w:eastAsia="zh-CN"/>
              </w:rPr>
              <w:t>（三）</w:t>
            </w:r>
            <w:r w:rsidRPr="00331503">
              <w:rPr>
                <w:rStyle w:val="aff9"/>
                <w:rFonts w:ascii="Times New Roman" w:eastAsia="宋体" w:hAnsi="Times New Roman" w:cs="微软雅黑" w:hint="eastAsia"/>
                <w:noProof/>
                <w:lang w:eastAsia="zh-CN"/>
              </w:rPr>
              <w:t>评测报</w:t>
            </w:r>
            <w:r w:rsidRPr="00331503">
              <w:rPr>
                <w:rStyle w:val="aff9"/>
                <w:rFonts w:ascii="Times New Roman" w:eastAsia="宋体" w:hAnsi="Times New Roman" w:cs="MS Mincho" w:hint="eastAsia"/>
                <w:noProof/>
                <w:lang w:eastAsia="zh-CN"/>
              </w:rPr>
              <w:t>告</w:t>
            </w:r>
            <w:r w:rsidRPr="00331503">
              <w:rPr>
                <w:rStyle w:val="aff9"/>
                <w:rFonts w:ascii="Times New Roman" w:eastAsia="宋体" w:hAnsi="Times New Roman" w:cs="微软雅黑" w:hint="eastAsia"/>
                <w:noProof/>
                <w:lang w:eastAsia="zh-CN"/>
              </w:rPr>
              <w:t>输</w:t>
            </w:r>
            <w:r w:rsidRPr="00331503">
              <w:rPr>
                <w:rStyle w:val="aff9"/>
                <w:rFonts w:ascii="Times New Roman" w:eastAsia="宋体" w:hAnsi="Times New Roman" w:cs="MS Mincho" w:hint="eastAsia"/>
                <w:noProof/>
                <w:lang w:eastAsia="zh-CN"/>
              </w:rPr>
              <w:t>出</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0BA7CA42" w14:textId="4108CCC2"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70" w:history="1">
            <w:r w:rsidRPr="00331503">
              <w:rPr>
                <w:rStyle w:val="aff9"/>
                <w:rFonts w:ascii="Times New Roman" w:eastAsia="宋体" w:hAnsi="Times New Roman"/>
                <w:noProof/>
                <w:lang w:eastAsia="zh-CN"/>
              </w:rPr>
              <w:t>七、</w:t>
            </w:r>
            <w:r w:rsidRPr="00331503">
              <w:rPr>
                <w:rStyle w:val="aff9"/>
                <w:rFonts w:ascii="Times New Roman" w:eastAsia="宋体" w:hAnsi="Times New Roman" w:cs="微软雅黑" w:hint="eastAsia"/>
                <w:noProof/>
                <w:lang w:eastAsia="zh-CN"/>
              </w:rPr>
              <w:t>创</w:t>
            </w:r>
            <w:r w:rsidRPr="00331503">
              <w:rPr>
                <w:rStyle w:val="aff9"/>
                <w:rFonts w:ascii="Times New Roman" w:eastAsia="宋体" w:hAnsi="Times New Roman" w:cs="MS Mincho" w:hint="eastAsia"/>
                <w:noProof/>
                <w:lang w:eastAsia="zh-CN"/>
              </w:rPr>
              <w:t>新价</w:t>
            </w:r>
            <w:r w:rsidRPr="00331503">
              <w:rPr>
                <w:rStyle w:val="aff9"/>
                <w:rFonts w:ascii="Times New Roman" w:eastAsia="宋体" w:hAnsi="Times New Roman" w:cs="微软雅黑" w:hint="eastAsia"/>
                <w:noProof/>
                <w:lang w:eastAsia="zh-CN"/>
              </w:rPr>
              <w:t>值</w:t>
            </w:r>
            <w:r w:rsidRPr="00331503">
              <w:rPr>
                <w:rStyle w:val="aff9"/>
                <w:rFonts w:ascii="Times New Roman" w:eastAsia="宋体" w:hAnsi="Times New Roman" w:cs="MS Mincho" w:hint="eastAsia"/>
                <w:noProof/>
                <w:lang w:eastAsia="zh-CN"/>
              </w:rPr>
              <w:t>与</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事合</w:t>
            </w:r>
            <w:r w:rsidRPr="00331503">
              <w:rPr>
                <w:rStyle w:val="aff9"/>
                <w:rFonts w:ascii="Times New Roman" w:eastAsia="宋体" w:hAnsi="Times New Roman" w:cs="微软雅黑" w:hint="eastAsia"/>
                <w:noProof/>
                <w:lang w:eastAsia="zh-CN"/>
              </w:rPr>
              <w:t>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3F070DE8" w14:textId="753344CF"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1" w:history="1">
            <w:r w:rsidRPr="00331503">
              <w:rPr>
                <w:rStyle w:val="aff9"/>
                <w:rFonts w:ascii="Times New Roman" w:eastAsia="宋体" w:hAnsi="Times New Roman"/>
                <w:noProof/>
                <w:lang w:eastAsia="zh-CN"/>
              </w:rPr>
              <w:t>（一）技</w:t>
            </w:r>
            <w:r w:rsidRPr="00331503">
              <w:rPr>
                <w:rStyle w:val="aff9"/>
                <w:rFonts w:ascii="Times New Roman" w:eastAsia="宋体" w:hAnsi="Times New Roman" w:cs="微软雅黑" w:hint="eastAsia"/>
                <w:noProof/>
                <w:lang w:eastAsia="zh-CN"/>
              </w:rPr>
              <w:t>术创</w:t>
            </w:r>
            <w:r w:rsidRPr="00331503">
              <w:rPr>
                <w:rStyle w:val="aff9"/>
                <w:rFonts w:ascii="Times New Roman" w:eastAsia="宋体" w:hAnsi="Times New Roman" w:cs="MS Mincho" w:hint="eastAsia"/>
                <w:noProof/>
                <w:lang w:eastAsia="zh-CN"/>
              </w:rPr>
              <w:t>新点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0CAD6583" w14:textId="1B5E0C69"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2" w:history="1">
            <w:r w:rsidRPr="00331503">
              <w:rPr>
                <w:rStyle w:val="aff9"/>
                <w:rFonts w:ascii="Times New Roman" w:eastAsia="宋体" w:hAnsi="Times New Roman"/>
                <w:noProof/>
                <w:lang w:eastAsia="zh-CN"/>
              </w:rPr>
              <w:t>（二）工程</w:t>
            </w:r>
            <w:r w:rsidRPr="00331503">
              <w:rPr>
                <w:rStyle w:val="aff9"/>
                <w:rFonts w:ascii="Times New Roman" w:eastAsia="宋体" w:hAnsi="Times New Roman" w:cs="微软雅黑" w:hint="eastAsia"/>
                <w:noProof/>
                <w:lang w:eastAsia="zh-CN"/>
              </w:rPr>
              <w:t>创</w:t>
            </w:r>
            <w:r w:rsidRPr="00331503">
              <w:rPr>
                <w:rStyle w:val="aff9"/>
                <w:rFonts w:ascii="Times New Roman" w:eastAsia="宋体" w:hAnsi="Times New Roman" w:cs="MS Mincho" w:hint="eastAsia"/>
                <w:noProof/>
                <w:lang w:eastAsia="zh-CN"/>
              </w:rPr>
              <w:t>新点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731BF91A" w14:textId="105DD9A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3" w:history="1">
            <w:r w:rsidRPr="00331503">
              <w:rPr>
                <w:rStyle w:val="aff9"/>
                <w:rFonts w:ascii="Times New Roman" w:eastAsia="宋体" w:hAnsi="Times New Roman"/>
                <w:noProof/>
                <w:highlight w:val="yellow"/>
                <w:lang w:eastAsia="zh-CN"/>
              </w:rPr>
              <w:t>（三）</w:t>
            </w:r>
            <w:r w:rsidRPr="00331503">
              <w:rPr>
                <w:rStyle w:val="aff9"/>
                <w:rFonts w:ascii="Times New Roman" w:eastAsia="宋体" w:hAnsi="Times New Roman" w:cs="微软雅黑" w:hint="eastAsia"/>
                <w:noProof/>
                <w:highlight w:val="yellow"/>
                <w:lang w:eastAsia="zh-CN"/>
              </w:rPr>
              <w:t>团队</w:t>
            </w:r>
            <w:r w:rsidRPr="00331503">
              <w:rPr>
                <w:rStyle w:val="aff9"/>
                <w:rFonts w:ascii="Times New Roman" w:eastAsia="宋体" w:hAnsi="Times New Roman" w:cs="MS Mincho" w:hint="eastAsia"/>
                <w:noProof/>
                <w:highlight w:val="yellow"/>
                <w:lang w:eastAsia="zh-CN"/>
              </w:rPr>
              <w:t>技</w:t>
            </w:r>
            <w:r w:rsidRPr="00331503">
              <w:rPr>
                <w:rStyle w:val="aff9"/>
                <w:rFonts w:ascii="Times New Roman" w:eastAsia="宋体" w:hAnsi="Times New Roman" w:cs="微软雅黑" w:hint="eastAsia"/>
                <w:noProof/>
                <w:highlight w:val="yellow"/>
                <w:lang w:eastAsia="zh-CN"/>
              </w:rPr>
              <w:t>术</w:t>
            </w:r>
            <w:r w:rsidRPr="00331503">
              <w:rPr>
                <w:rStyle w:val="aff9"/>
                <w:rFonts w:ascii="Times New Roman" w:eastAsia="宋体" w:hAnsi="Times New Roman" w:cs="MS Mincho" w:hint="eastAsia"/>
                <w:noProof/>
                <w:highlight w:val="yellow"/>
                <w:lang w:eastAsia="zh-CN"/>
              </w:rPr>
              <w:t>成果</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13304239" w14:textId="7B4437D2"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4" w:history="1">
            <w:r w:rsidRPr="00331503">
              <w:rPr>
                <w:rStyle w:val="aff9"/>
                <w:rFonts w:ascii="Times New Roman" w:eastAsia="宋体" w:hAnsi="Times New Roman"/>
                <w:noProof/>
                <w:lang w:eastAsia="zh-CN"/>
              </w:rPr>
              <w:t>（四）开源价</w:t>
            </w:r>
            <w:r w:rsidRPr="00331503">
              <w:rPr>
                <w:rStyle w:val="aff9"/>
                <w:rFonts w:ascii="Times New Roman" w:eastAsia="宋体" w:hAnsi="Times New Roman" w:cs="微软雅黑" w:hint="eastAsia"/>
                <w:noProof/>
                <w:lang w:eastAsia="zh-CN"/>
              </w:rPr>
              <w:t>值</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3D694E36" w14:textId="4258797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5" w:history="1">
            <w:r w:rsidRPr="00331503">
              <w:rPr>
                <w:rStyle w:val="aff9"/>
                <w:rFonts w:ascii="Times New Roman" w:eastAsia="宋体" w:hAnsi="Times New Roman"/>
                <w:noProof/>
                <w:lang w:eastAsia="zh-CN"/>
              </w:rPr>
              <w:t>（五）合</w:t>
            </w:r>
            <w:r w:rsidRPr="00331503">
              <w:rPr>
                <w:rStyle w:val="aff9"/>
                <w:rFonts w:ascii="Times New Roman" w:eastAsia="宋体" w:hAnsi="Times New Roman" w:cs="微软雅黑" w:hint="eastAsia"/>
                <w:noProof/>
                <w:lang w:eastAsia="zh-CN"/>
              </w:rPr>
              <w:t>规</w:t>
            </w:r>
            <w:r w:rsidRPr="00331503">
              <w:rPr>
                <w:rStyle w:val="aff9"/>
                <w:rFonts w:ascii="Times New Roman" w:eastAsia="宋体" w:hAnsi="Times New Roman" w:cs="MS Mincho" w:hint="eastAsia"/>
                <w:noProof/>
                <w:lang w:eastAsia="zh-CN"/>
              </w:rPr>
              <w:t>声明</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0BEA4EBA" w14:textId="5182EF93"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6" w:history="1">
            <w:r w:rsidRPr="00331503">
              <w:rPr>
                <w:rStyle w:val="aff9"/>
                <w:rFonts w:ascii="Times New Roman" w:eastAsia="宋体" w:hAnsi="Times New Roman"/>
                <w:noProof/>
                <w:lang w:eastAsia="zh-CN"/>
              </w:rPr>
              <w:t>（六）</w:t>
            </w:r>
            <w:r w:rsidRPr="00331503">
              <w:rPr>
                <w:rStyle w:val="aff9"/>
                <w:rFonts w:ascii="Times New Roman" w:eastAsia="宋体" w:hAnsi="Times New Roman" w:cs="微软雅黑" w:hint="eastAsia"/>
                <w:noProof/>
                <w:lang w:eastAsia="zh-CN"/>
              </w:rPr>
              <w:t>应</w:t>
            </w:r>
            <w:r w:rsidRPr="00331503">
              <w:rPr>
                <w:rStyle w:val="aff9"/>
                <w:rFonts w:ascii="Times New Roman" w:eastAsia="宋体" w:hAnsi="Times New Roman" w:cs="MS Mincho" w:hint="eastAsia"/>
                <w:noProof/>
                <w:lang w:eastAsia="zh-CN"/>
              </w:rPr>
              <w:t>用价</w:t>
            </w:r>
            <w:r w:rsidRPr="00331503">
              <w:rPr>
                <w:rStyle w:val="aff9"/>
                <w:rFonts w:ascii="Times New Roman" w:eastAsia="宋体" w:hAnsi="Times New Roman" w:cs="微软雅黑" w:hint="eastAsia"/>
                <w:noProof/>
                <w:lang w:eastAsia="zh-CN"/>
              </w:rPr>
              <w:t>值</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36DAF8A2" w14:textId="234553B6"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77" w:history="1">
            <w:r w:rsidRPr="00331503">
              <w:rPr>
                <w:rStyle w:val="aff9"/>
                <w:rFonts w:ascii="Times New Roman" w:eastAsia="宋体" w:hAnsi="Times New Roman"/>
                <w:noProof/>
                <w:lang w:eastAsia="zh-CN"/>
              </w:rPr>
              <w:t>八、</w:t>
            </w:r>
            <w:r w:rsidRPr="00331503">
              <w:rPr>
                <w:rStyle w:val="aff9"/>
                <w:rFonts w:ascii="Times New Roman" w:eastAsia="宋体" w:hAnsi="Times New Roman" w:cs="微软雅黑" w:hint="eastAsia"/>
                <w:noProof/>
                <w:lang w:eastAsia="zh-CN"/>
              </w:rPr>
              <w:t>实</w:t>
            </w:r>
            <w:r w:rsidRPr="00331503">
              <w:rPr>
                <w:rStyle w:val="aff9"/>
                <w:rFonts w:ascii="Times New Roman" w:eastAsia="宋体" w:hAnsi="Times New Roman" w:cs="MS Mincho" w:hint="eastAsia"/>
                <w:noProof/>
                <w:lang w:eastAsia="zh-CN"/>
              </w:rPr>
              <w:t>施</w:t>
            </w:r>
            <w:r w:rsidRPr="00331503">
              <w:rPr>
                <w:rStyle w:val="aff9"/>
                <w:rFonts w:ascii="Times New Roman" w:eastAsia="宋体" w:hAnsi="Times New Roman" w:cs="微软雅黑" w:hint="eastAsia"/>
                <w:noProof/>
                <w:lang w:eastAsia="zh-CN"/>
              </w:rPr>
              <w:t>计</w:t>
            </w:r>
            <w:r w:rsidRPr="00331503">
              <w:rPr>
                <w:rStyle w:val="aff9"/>
                <w:rFonts w:ascii="Times New Roman" w:eastAsia="宋体" w:hAnsi="Times New Roman" w:cs="MS Mincho" w:hint="eastAsia"/>
                <w:noProof/>
                <w:lang w:eastAsia="zh-CN"/>
              </w:rPr>
              <w:t>划</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09812823" w14:textId="3487F69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8"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事</w:t>
            </w:r>
            <w:r w:rsidRPr="00331503">
              <w:rPr>
                <w:rStyle w:val="aff9"/>
                <w:rFonts w:ascii="Times New Roman" w:eastAsia="宋体" w:hAnsi="Times New Roman" w:cs="微软雅黑" w:hint="eastAsia"/>
                <w:noProof/>
                <w:lang w:eastAsia="zh-CN"/>
              </w:rPr>
              <w:t>阶</w:t>
            </w:r>
            <w:r w:rsidRPr="00331503">
              <w:rPr>
                <w:rStyle w:val="aff9"/>
                <w:rFonts w:ascii="Times New Roman" w:eastAsia="宋体" w:hAnsi="Times New Roman" w:cs="MS Mincho" w:hint="eastAsia"/>
                <w:noProof/>
                <w:lang w:eastAsia="zh-CN"/>
              </w:rPr>
              <w:t>段</w:t>
            </w:r>
            <w:r w:rsidRPr="00331503">
              <w:rPr>
                <w:rStyle w:val="aff9"/>
                <w:rFonts w:ascii="Times New Roman" w:eastAsia="宋体" w:hAnsi="Times New Roman" w:cs="微软雅黑" w:hint="eastAsia"/>
                <w:noProof/>
                <w:lang w:eastAsia="zh-CN"/>
              </w:rPr>
              <w:t>计</w:t>
            </w:r>
            <w:r w:rsidRPr="00331503">
              <w:rPr>
                <w:rStyle w:val="aff9"/>
                <w:rFonts w:ascii="Times New Roman" w:eastAsia="宋体" w:hAnsi="Times New Roman" w:cs="MS Mincho" w:hint="eastAsia"/>
                <w:noProof/>
                <w:lang w:eastAsia="zh-CN"/>
              </w:rPr>
              <w:t>划</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3AED6C8E" w14:textId="3C974238"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9" w:history="1">
            <w:r w:rsidRPr="00331503">
              <w:rPr>
                <w:rStyle w:val="aff9"/>
                <w:rFonts w:ascii="Times New Roman" w:eastAsia="宋体" w:hAnsi="Times New Roman"/>
                <w:noProof/>
                <w:lang w:eastAsia="zh-CN"/>
              </w:rPr>
              <w:t>（二）主要</w:t>
            </w:r>
            <w:r w:rsidRPr="00331503">
              <w:rPr>
                <w:rStyle w:val="aff9"/>
                <w:rFonts w:ascii="Times New Roman" w:eastAsia="宋体" w:hAnsi="Times New Roman" w:cs="微软雅黑" w:hint="eastAsia"/>
                <w:noProof/>
                <w:lang w:eastAsia="zh-CN"/>
              </w:rPr>
              <w:t>风险应对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16</w:t>
            </w:r>
            <w:r w:rsidRPr="00331503">
              <w:rPr>
                <w:rFonts w:ascii="Times New Roman" w:eastAsia="宋体" w:hAnsi="Times New Roman" w:hint="eastAsia"/>
                <w:noProof/>
                <w:webHidden/>
              </w:rPr>
              <w:fldChar w:fldCharType="end"/>
            </w:r>
          </w:hyperlink>
        </w:p>
        <w:p w14:paraId="416A5303" w14:textId="155F760B"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80" w:history="1">
            <w:r w:rsidRPr="00331503">
              <w:rPr>
                <w:rStyle w:val="aff9"/>
                <w:rFonts w:ascii="Times New Roman" w:eastAsia="宋体" w:hAnsi="Times New Roman"/>
                <w:noProof/>
              </w:rPr>
              <w:t>附</w:t>
            </w:r>
            <w:r w:rsidRPr="00331503">
              <w:rPr>
                <w:rStyle w:val="aff9"/>
                <w:rFonts w:ascii="Times New Roman" w:eastAsia="宋体" w:hAnsi="Times New Roman" w:cs="微软雅黑" w:hint="eastAsia"/>
                <w:noProof/>
              </w:rPr>
              <w:t>录</w:t>
            </w:r>
            <w:r w:rsidRPr="00331503">
              <w:rPr>
                <w:rStyle w:val="aff9"/>
                <w:rFonts w:ascii="Times New Roman" w:eastAsia="宋体" w:hAnsi="Times New Roman"/>
                <w:noProof/>
              </w:rPr>
              <w:t>A</w:t>
            </w:r>
            <w:r w:rsidRPr="00331503">
              <w:rPr>
                <w:rStyle w:val="aff9"/>
                <w:rFonts w:ascii="Times New Roman" w:eastAsia="宋体" w:hAnsi="Times New Roman"/>
                <w:noProof/>
              </w:rPr>
              <w:t>：</w:t>
            </w:r>
            <w:r w:rsidRPr="00331503">
              <w:rPr>
                <w:rStyle w:val="aff9"/>
                <w:rFonts w:ascii="Times New Roman" w:eastAsia="宋体" w:hAnsi="Times New Roman" w:cs="微软雅黑" w:hint="eastAsia"/>
                <w:noProof/>
              </w:rPr>
              <w:t>项</w:t>
            </w:r>
            <w:r w:rsidRPr="00331503">
              <w:rPr>
                <w:rStyle w:val="aff9"/>
                <w:rFonts w:ascii="Times New Roman" w:eastAsia="宋体" w:hAnsi="Times New Roman" w:cs="MS Mincho" w:hint="eastAsia"/>
                <w:noProof/>
              </w:rPr>
              <w:t>目一</w:t>
            </w:r>
            <w:r w:rsidRPr="00331503">
              <w:rPr>
                <w:rStyle w:val="aff9"/>
                <w:rFonts w:ascii="Times New Roman" w:eastAsia="宋体" w:hAnsi="Times New Roman" w:cs="微软雅黑" w:hint="eastAsia"/>
                <w:noProof/>
              </w:rPr>
              <w:t>页纸</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20</w:t>
            </w:r>
            <w:r w:rsidRPr="00331503">
              <w:rPr>
                <w:rFonts w:ascii="Times New Roman" w:eastAsia="宋体" w:hAnsi="Times New Roman" w:hint="eastAsia"/>
                <w:noProof/>
                <w:webHidden/>
              </w:rPr>
              <w:fldChar w:fldCharType="end"/>
            </w:r>
          </w:hyperlink>
        </w:p>
        <w:p w14:paraId="26FF623F" w14:textId="5CF8EA7D"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81" w:history="1">
            <w:r w:rsidRPr="00331503">
              <w:rPr>
                <w:rStyle w:val="aff9"/>
                <w:rFonts w:ascii="Times New Roman" w:eastAsia="宋体" w:hAnsi="Times New Roman"/>
                <w:noProof/>
                <w:lang w:eastAsia="zh-CN"/>
              </w:rPr>
              <w:t>附</w:t>
            </w:r>
            <w:r w:rsidRPr="00331503">
              <w:rPr>
                <w:rStyle w:val="aff9"/>
                <w:rFonts w:ascii="Times New Roman" w:eastAsia="宋体" w:hAnsi="Times New Roman" w:cs="微软雅黑" w:hint="eastAsia"/>
                <w:noProof/>
                <w:lang w:eastAsia="zh-CN"/>
              </w:rPr>
              <w:t>录</w:t>
            </w:r>
            <w:r w:rsidRPr="00331503">
              <w:rPr>
                <w:rStyle w:val="aff9"/>
                <w:rFonts w:ascii="Times New Roman" w:eastAsia="宋体" w:hAnsi="Times New Roman"/>
                <w:noProof/>
                <w:lang w:eastAsia="zh-CN"/>
              </w:rPr>
              <w:t>B</w:t>
            </w:r>
            <w:r w:rsidRPr="00331503">
              <w:rPr>
                <w:rStyle w:val="aff9"/>
                <w:rFonts w:ascii="Times New Roman" w:eastAsia="宋体" w:hAnsi="Times New Roman"/>
                <w:noProof/>
                <w:lang w:eastAsia="zh-CN"/>
              </w:rPr>
              <w:t>：代</w:t>
            </w:r>
            <w:r w:rsidRPr="00331503">
              <w:rPr>
                <w:rStyle w:val="aff9"/>
                <w:rFonts w:ascii="Times New Roman" w:eastAsia="宋体" w:hAnsi="Times New Roman" w:cs="微软雅黑" w:hint="eastAsia"/>
                <w:noProof/>
                <w:lang w:eastAsia="zh-CN"/>
              </w:rPr>
              <w:t>码</w:t>
            </w:r>
            <w:r w:rsidRPr="00331503">
              <w:rPr>
                <w:rStyle w:val="aff9"/>
                <w:rFonts w:ascii="Times New Roman" w:eastAsia="宋体" w:hAnsi="Times New Roman" w:cs="MS Mincho" w:hint="eastAsia"/>
                <w:noProof/>
                <w:lang w:eastAsia="zh-CN"/>
              </w:rPr>
              <w:t>开放</w:t>
            </w:r>
            <w:r w:rsidRPr="00331503">
              <w:rPr>
                <w:rStyle w:val="aff9"/>
                <w:rFonts w:ascii="Times New Roman" w:eastAsia="宋体" w:hAnsi="Times New Roman" w:cs="微软雅黑" w:hint="eastAsia"/>
                <w:noProof/>
                <w:lang w:eastAsia="zh-CN"/>
              </w:rPr>
              <w:t>说</w:t>
            </w:r>
            <w:r w:rsidRPr="00331503">
              <w:rPr>
                <w:rStyle w:val="aff9"/>
                <w:rFonts w:ascii="Times New Roman" w:eastAsia="宋体" w:hAnsi="Times New Roman" w:cs="MS Mincho" w:hint="eastAsia"/>
                <w:noProof/>
                <w:lang w:eastAsia="zh-CN"/>
              </w:rPr>
              <w:t>明</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21</w:t>
            </w:r>
            <w:r w:rsidRPr="00331503">
              <w:rPr>
                <w:rFonts w:ascii="Times New Roman" w:eastAsia="宋体" w:hAnsi="Times New Roman" w:hint="eastAsia"/>
                <w:noProof/>
                <w:webHidden/>
              </w:rPr>
              <w:fldChar w:fldCharType="end"/>
            </w:r>
          </w:hyperlink>
        </w:p>
        <w:p w14:paraId="2E68E1A8" w14:textId="0309DF75"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82" w:history="1">
            <w:r w:rsidRPr="00331503">
              <w:rPr>
                <w:rStyle w:val="aff9"/>
                <w:rFonts w:ascii="Times New Roman" w:eastAsia="宋体" w:hAnsi="Times New Roman"/>
                <w:noProof/>
                <w:lang w:eastAsia="zh-CN"/>
              </w:rPr>
              <w:t>附</w:t>
            </w:r>
            <w:r w:rsidRPr="00331503">
              <w:rPr>
                <w:rStyle w:val="aff9"/>
                <w:rFonts w:ascii="Times New Roman" w:eastAsia="宋体" w:hAnsi="Times New Roman" w:cs="微软雅黑" w:hint="eastAsia"/>
                <w:noProof/>
                <w:lang w:eastAsia="zh-CN"/>
              </w:rPr>
              <w:t>录</w:t>
            </w:r>
            <w:r w:rsidRPr="00331503">
              <w:rPr>
                <w:rStyle w:val="aff9"/>
                <w:rFonts w:ascii="Times New Roman" w:eastAsia="宋体" w:hAnsi="Times New Roman"/>
                <w:noProof/>
                <w:lang w:eastAsia="zh-CN"/>
              </w:rPr>
              <w:t>C</w:t>
            </w:r>
            <w:r w:rsidRPr="00331503">
              <w:rPr>
                <w:rStyle w:val="aff9"/>
                <w:rFonts w:ascii="Times New Roman" w:eastAsia="宋体" w:hAnsi="Times New Roman"/>
                <w:noProof/>
                <w:lang w:eastAsia="zh-CN"/>
              </w:rPr>
              <w:t>：提交与</w:t>
            </w:r>
            <w:r w:rsidRPr="00331503">
              <w:rPr>
                <w:rStyle w:val="aff9"/>
                <w:rFonts w:ascii="Times New Roman" w:eastAsia="宋体" w:hAnsi="Times New Roman" w:cs="微软雅黑" w:hint="eastAsia"/>
                <w:noProof/>
                <w:lang w:eastAsia="zh-CN"/>
              </w:rPr>
              <w:t>检查</w:t>
            </w:r>
            <w:r w:rsidRPr="00331503">
              <w:rPr>
                <w:rStyle w:val="aff9"/>
                <w:rFonts w:ascii="Times New Roman" w:eastAsia="宋体" w:hAnsi="Times New Roman" w:cs="MS Mincho" w:hint="eastAsia"/>
                <w:noProof/>
                <w:lang w:eastAsia="zh-CN"/>
              </w:rPr>
              <w:t>清</w:t>
            </w:r>
            <w:r w:rsidRPr="00331503">
              <w:rPr>
                <w:rStyle w:val="aff9"/>
                <w:rFonts w:ascii="Times New Roman" w:eastAsia="宋体" w:hAnsi="Times New Roman" w:cs="微软雅黑" w:hint="eastAsia"/>
                <w:noProof/>
                <w:lang w:eastAsia="zh-CN"/>
              </w:rPr>
              <w:t>单</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22</w:t>
            </w:r>
            <w:r w:rsidRPr="00331503">
              <w:rPr>
                <w:rFonts w:ascii="Times New Roman" w:eastAsia="宋体" w:hAnsi="Times New Roman" w:hint="eastAsia"/>
                <w:noProof/>
                <w:webHidden/>
              </w:rPr>
              <w:fldChar w:fldCharType="end"/>
            </w:r>
          </w:hyperlink>
        </w:p>
        <w:p w14:paraId="08A5AA8C" w14:textId="7D92890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83" w:history="1">
            <w:r w:rsidRPr="00331503">
              <w:rPr>
                <w:rStyle w:val="aff9"/>
                <w:rFonts w:ascii="Times New Roman" w:eastAsia="宋体" w:hAnsi="Times New Roman"/>
                <w:noProof/>
                <w:lang w:eastAsia="zh-CN"/>
              </w:rPr>
              <w:t>（一）初</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材料</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22</w:t>
            </w:r>
            <w:r w:rsidRPr="00331503">
              <w:rPr>
                <w:rFonts w:ascii="Times New Roman" w:eastAsia="宋体" w:hAnsi="Times New Roman" w:hint="eastAsia"/>
                <w:noProof/>
                <w:webHidden/>
              </w:rPr>
              <w:fldChar w:fldCharType="end"/>
            </w:r>
          </w:hyperlink>
        </w:p>
        <w:p w14:paraId="568C7F65" w14:textId="053B272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84" w:history="1">
            <w:r w:rsidRPr="00331503">
              <w:rPr>
                <w:rStyle w:val="aff9"/>
                <w:rFonts w:ascii="Times New Roman" w:eastAsia="宋体" w:hAnsi="Times New Roman"/>
                <w:noProof/>
                <w:lang w:eastAsia="zh-CN"/>
              </w:rPr>
              <w:t>（二）复</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材料</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22</w:t>
            </w:r>
            <w:r w:rsidRPr="00331503">
              <w:rPr>
                <w:rFonts w:ascii="Times New Roman" w:eastAsia="宋体" w:hAnsi="Times New Roman" w:hint="eastAsia"/>
                <w:noProof/>
                <w:webHidden/>
              </w:rPr>
              <w:fldChar w:fldCharType="end"/>
            </w:r>
          </w:hyperlink>
        </w:p>
        <w:p w14:paraId="0993958A" w14:textId="67002AEB" w:rsidR="006976EB" w:rsidRDefault="006976EB">
          <w:pPr>
            <w:rPr>
              <w:rFonts w:hint="eastAsia"/>
            </w:rPr>
          </w:pPr>
          <w:r w:rsidRPr="00331503">
            <w:rPr>
              <w:rFonts w:ascii="Times New Roman" w:eastAsia="宋体" w:hAnsi="Times New Roman"/>
              <w:b/>
              <w:bCs/>
              <w:lang w:val="zh-CN"/>
            </w:rPr>
            <w:fldChar w:fldCharType="end"/>
          </w:r>
        </w:p>
      </w:sdtContent>
    </w:sdt>
    <w:p w14:paraId="0040E842" w14:textId="77777777" w:rsidR="009A1457" w:rsidRDefault="009A1457">
      <w:pPr>
        <w:rPr>
          <w:rFonts w:eastAsia="宋体" w:hint="eastAsia"/>
          <w:lang w:eastAsia="zh-CN"/>
        </w:rPr>
        <w:sectPr w:rsidR="009A1457" w:rsidSect="00034616">
          <w:headerReference w:type="default" r:id="rId10"/>
          <w:footerReference w:type="default" r:id="rId11"/>
          <w:pgSz w:w="11906" w:h="16838"/>
          <w:pgMar w:top="1134" w:right="1134" w:bottom="1020" w:left="1134" w:header="454" w:footer="454" w:gutter="0"/>
          <w:cols w:space="720"/>
          <w:docGrid w:linePitch="360"/>
        </w:sectPr>
      </w:pPr>
    </w:p>
    <w:p w14:paraId="551AD5DC" w14:textId="77777777" w:rsidR="00B4707D" w:rsidRPr="00B4707D" w:rsidRDefault="00B4707D" w:rsidP="00B4707D">
      <w:pPr>
        <w:pStyle w:val="1"/>
        <w:spacing w:before="120" w:after="120"/>
        <w:rPr>
          <w:lang w:eastAsia="zh-CN"/>
        </w:rPr>
      </w:pPr>
      <w:bookmarkStart w:id="1" w:name="_Toc237880406"/>
      <w:bookmarkStart w:id="2" w:name="_Toc237954030"/>
      <w:r>
        <w:rPr>
          <w:rFonts w:hint="eastAsia"/>
          <w:lang w:eastAsia="zh-CN"/>
        </w:rPr>
        <w:lastRenderedPageBreak/>
        <w:t>一、</w:t>
      </w:r>
      <w:r>
        <w:rPr>
          <w:lang w:eastAsia="zh-CN"/>
        </w:rPr>
        <w:t>技术路线</w:t>
      </w:r>
      <w:bookmarkEnd w:id="1"/>
      <w:bookmarkEnd w:id="2"/>
    </w:p>
    <w:p w14:paraId="018B475F" w14:textId="371B5272" w:rsidR="00950865" w:rsidRDefault="00000000">
      <w:pPr>
        <w:keepLines/>
        <w:spacing w:after="0" w:line="360" w:lineRule="auto"/>
        <w:ind w:firstLineChars="200" w:firstLine="482"/>
        <w:jc w:val="both"/>
        <w:rPr>
          <w:rFonts w:ascii="Times New Roman" w:eastAsia="宋体" w:hAnsi="Times New Roman" w:cs="Times New Roman"/>
          <w:sz w:val="24"/>
          <w:lang w:eastAsia="zh-CN"/>
        </w:rPr>
      </w:pPr>
      <w:r>
        <w:rPr>
          <w:rFonts w:ascii="Times New Roman" w:eastAsia="宋体" w:hAnsi="Times New Roman" w:cs="Times New Roman"/>
          <w:b/>
          <w:sz w:val="24"/>
          <w:lang w:eastAsia="zh-CN"/>
        </w:rPr>
        <w:t>项目简介：</w:t>
      </w:r>
      <w:r>
        <w:rPr>
          <w:rFonts w:ascii="Times New Roman" w:eastAsia="宋体" w:hAnsi="Times New Roman" w:cs="Times New Roman"/>
          <w:sz w:val="24"/>
          <w:lang w:eastAsia="zh-CN"/>
        </w:rPr>
        <w:t>本项目面向赛题</w:t>
      </w:r>
      <w:r>
        <w:rPr>
          <w:rFonts w:ascii="Times New Roman" w:eastAsia="宋体" w:hAnsi="Times New Roman" w:cs="Times New Roman"/>
          <w:sz w:val="24"/>
          <w:lang w:eastAsia="zh-CN"/>
        </w:rPr>
        <w:t>B</w:t>
      </w:r>
      <w:r w:rsidR="00653EE1">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产业园区全地形巡逻挑战赛，基于云深处山猫</w:t>
      </w:r>
      <w:r>
        <w:rPr>
          <w:rFonts w:ascii="Times New Roman" w:eastAsia="宋体" w:hAnsi="Times New Roman" w:cs="Times New Roman"/>
          <w:sz w:val="24"/>
          <w:lang w:eastAsia="zh-CN"/>
        </w:rPr>
        <w:t>S10</w:t>
      </w:r>
      <w:r>
        <w:rPr>
          <w:rFonts w:ascii="Times New Roman" w:eastAsia="宋体" w:hAnsi="Times New Roman" w:cs="Times New Roman"/>
          <w:sz w:val="24"/>
          <w:lang w:eastAsia="zh-CN"/>
        </w:rPr>
        <w:t>机器人平台，</w:t>
      </w:r>
      <w:r w:rsidR="00405739">
        <w:rPr>
          <w:rFonts w:ascii="Times New Roman" w:eastAsia="宋体" w:hAnsi="Times New Roman" w:cs="Times New Roman"/>
          <w:sz w:val="24"/>
          <w:lang w:eastAsia="zh-CN"/>
        </w:rPr>
        <w:t>构建可运行、可验证、可评测的全地形自主巡逻系统</w:t>
      </w:r>
      <w:r>
        <w:rPr>
          <w:rFonts w:ascii="Times New Roman" w:eastAsia="宋体" w:hAnsi="Times New Roman" w:cs="Times New Roman"/>
          <w:sz w:val="24"/>
          <w:lang w:eastAsia="zh-CN"/>
        </w:rPr>
        <w:t>。项目以强动态三维定位、三维占用与垂直连续拓扑地图、层次路径规划与安全控制为核心，支撑指定路线及</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个定位点位的连续自主巡逻，具备复杂地形通过、动态避障与任务留痕能力，可服务真实产业园区常态化巡检，兼具工程落地与商业价值。团队由传化具身智能（</w:t>
      </w:r>
      <w:proofErr w:type="spellStart"/>
      <w:r>
        <w:rPr>
          <w:rFonts w:ascii="Times New Roman" w:eastAsia="宋体" w:hAnsi="Times New Roman" w:cs="Times New Roman"/>
          <w:sz w:val="24"/>
          <w:lang w:eastAsia="zh-CN"/>
        </w:rPr>
        <w:t>Transfar</w:t>
      </w:r>
      <w:proofErr w:type="spellEnd"/>
      <w:r>
        <w:rPr>
          <w:rFonts w:ascii="Times New Roman" w:eastAsia="宋体" w:hAnsi="Times New Roman" w:cs="Times New Roman"/>
          <w:sz w:val="24"/>
          <w:lang w:eastAsia="zh-CN"/>
        </w:rPr>
        <w:t xml:space="preserve"> Embodied AI</w:t>
      </w:r>
      <w:r>
        <w:rPr>
          <w:rFonts w:ascii="Times New Roman" w:eastAsia="宋体" w:hAnsi="Times New Roman" w:cs="Times New Roman"/>
          <w:sz w:val="24"/>
          <w:lang w:eastAsia="zh-CN"/>
        </w:rPr>
        <w:t>）成员组成，长期从事机器人三维感知、定位建图、导航与系统集成研发</w:t>
      </w:r>
      <w:r w:rsidR="00653EE1">
        <w:rPr>
          <w:rFonts w:ascii="Times New Roman" w:eastAsia="宋体" w:hAnsi="Times New Roman" w:cs="Times New Roman" w:hint="eastAsia"/>
          <w:sz w:val="24"/>
          <w:lang w:eastAsia="zh-CN"/>
        </w:rPr>
        <w:t>。</w:t>
      </w:r>
      <w:r w:rsidRPr="00653EE1">
        <w:rPr>
          <w:rFonts w:ascii="Times New Roman" w:eastAsia="宋体" w:hAnsi="Times New Roman" w:cs="Times New Roman"/>
          <w:sz w:val="24"/>
          <w:highlight w:val="yellow"/>
          <w:lang w:eastAsia="zh-CN"/>
        </w:rPr>
        <w:t>拥有发明专利、论文与多场景工程测试积累。</w:t>
      </w:r>
    </w:p>
    <w:p w14:paraId="573DBF55" w14:textId="77777777" w:rsidR="00B4707D" w:rsidRPr="00B4707D" w:rsidRDefault="00B4707D" w:rsidP="00B4707D">
      <w:pPr>
        <w:pStyle w:val="21"/>
        <w:spacing w:before="120" w:after="120"/>
        <w:rPr>
          <w:lang w:eastAsia="zh-CN"/>
        </w:rPr>
      </w:pPr>
      <w:bookmarkStart w:id="3" w:name="_Toc237880407"/>
      <w:bookmarkStart w:id="4" w:name="_Toc237954031"/>
      <w:r>
        <w:rPr>
          <w:lang w:eastAsia="zh-CN"/>
        </w:rPr>
        <w:t>（一）项目背景</w:t>
      </w:r>
      <w:bookmarkEnd w:id="3"/>
      <w:bookmarkEnd w:id="4"/>
    </w:p>
    <w:p w14:paraId="76E20614" w14:textId="77777777" w:rsidR="00B4707D" w:rsidRPr="00B4707D" w:rsidRDefault="00B4707D"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当前，具身智能与智能机器人正由单一技术验证阶段加速向真实场景部署、工程化验证与规模化应用阶段演进。</w:t>
      </w:r>
      <w:r>
        <w:rPr>
          <w:rFonts w:ascii="Times New Roman" w:eastAsia="宋体" w:hAnsi="Times New Roman" w:cs="Times New Roman"/>
          <w:sz w:val="24"/>
          <w:lang w:eastAsia="zh-CN"/>
        </w:rPr>
        <w:t>2026</w:t>
      </w:r>
      <w:r>
        <w:rPr>
          <w:rFonts w:ascii="Times New Roman" w:eastAsia="宋体" w:hAnsi="Times New Roman" w:cs="Times New Roman"/>
          <w:sz w:val="24"/>
          <w:lang w:eastAsia="zh-CN"/>
        </w:rPr>
        <w:t>年《政府工作报告》明确提出培育发展具身智能等未来产业，深化拓展</w:t>
      </w:r>
      <w:r>
        <w:rPr>
          <w:rFonts w:ascii="Times New Roman" w:eastAsia="宋体" w:hAnsi="Times New Roman" w:cs="Times New Roman"/>
          <w:sz w:val="24"/>
          <w:lang w:eastAsia="zh-CN"/>
        </w:rPr>
        <w:t>“</w:t>
      </w:r>
      <w:r>
        <w:rPr>
          <w:rFonts w:ascii="Times New Roman" w:eastAsia="宋体" w:hAnsi="Times New Roman" w:cs="Times New Roman"/>
          <w:sz w:val="24"/>
          <w:lang w:eastAsia="zh-CN"/>
        </w:rPr>
        <w:t>人工智能</w:t>
      </w:r>
      <w:r>
        <w:rPr>
          <w:rFonts w:ascii="Times New Roman" w:eastAsia="宋体" w:hAnsi="Times New Roman" w:cs="Times New Roman"/>
          <w:sz w:val="24"/>
          <w:lang w:eastAsia="zh-CN"/>
        </w:rPr>
        <w:t>+”</w:t>
      </w:r>
      <w:r>
        <w:rPr>
          <w:rFonts w:ascii="Times New Roman" w:eastAsia="宋体" w:hAnsi="Times New Roman" w:cs="Times New Roman"/>
          <w:sz w:val="24"/>
          <w:lang w:eastAsia="zh-CN"/>
        </w:rPr>
        <w:t>，促进新一代智能终端与智能体加快推广，推动人工智能在重点行业领域实现商业化、规模化应用。</w:t>
      </w:r>
    </w:p>
    <w:p w14:paraId="58102FA4" w14:textId="03AA4D15" w:rsidR="00B4707D" w:rsidRPr="00B4707D" w:rsidRDefault="00B4707D"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因此本项目面向山猫</w:t>
      </w:r>
      <w:r>
        <w:rPr>
          <w:rFonts w:ascii="Times New Roman" w:eastAsia="宋体" w:hAnsi="Times New Roman" w:cs="Times New Roman"/>
          <w:sz w:val="24"/>
          <w:lang w:eastAsia="zh-CN"/>
        </w:rPr>
        <w:t>S10</w:t>
      </w:r>
      <w:r>
        <w:rPr>
          <w:rFonts w:ascii="Times New Roman" w:eastAsia="宋体" w:hAnsi="Times New Roman" w:cs="Times New Roman"/>
          <w:sz w:val="24"/>
          <w:lang w:eastAsia="zh-CN"/>
        </w:rPr>
        <w:t>四足机器人平台及产业园区全地形巡逻任务，进行三维自主定位与导航技术平台化重构，</w:t>
      </w:r>
      <w:r w:rsidR="00405739">
        <w:rPr>
          <w:rFonts w:ascii="Times New Roman" w:eastAsia="宋体" w:hAnsi="Times New Roman" w:cs="Times New Roman"/>
          <w:sz w:val="24"/>
          <w:lang w:eastAsia="zh-CN"/>
        </w:rPr>
        <w:t>形成面向复杂园区环境的可运行、可验证自主巡逻技术体系</w:t>
      </w:r>
      <w:r>
        <w:rPr>
          <w:rFonts w:ascii="Times New Roman" w:eastAsia="宋体" w:hAnsi="Times New Roman" w:cs="Times New Roman"/>
          <w:sz w:val="24"/>
          <w:lang w:eastAsia="zh-CN"/>
        </w:rPr>
        <w:t>。</w:t>
      </w:r>
    </w:p>
    <w:p w14:paraId="00008285" w14:textId="52714D6A" w:rsidR="00B4707D" w:rsidRPr="00B4707D" w:rsidRDefault="00B4707D" w:rsidP="00B4707D">
      <w:pPr>
        <w:pStyle w:val="21"/>
        <w:spacing w:before="120" w:after="120"/>
        <w:rPr>
          <w:rFonts w:hint="eastAsia"/>
          <w:lang w:eastAsia="zh-CN"/>
        </w:rPr>
      </w:pPr>
      <w:bookmarkStart w:id="5" w:name="_Toc237880408"/>
      <w:bookmarkStart w:id="6" w:name="_Toc237954032"/>
      <w:r>
        <w:rPr>
          <w:lang w:eastAsia="zh-CN"/>
        </w:rPr>
        <w:t>（二）赛题任务</w:t>
      </w:r>
      <w:bookmarkEnd w:id="5"/>
      <w:bookmarkEnd w:id="6"/>
    </w:p>
    <w:p w14:paraId="2E9BD6EC" w14:textId="77777777" w:rsidR="00B4707D" w:rsidRPr="00B4707D" w:rsidRDefault="008E53A5"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赛题</w:t>
      </w:r>
      <w:r>
        <w:rPr>
          <w:rFonts w:ascii="Times New Roman" w:eastAsia="宋体" w:hAnsi="Times New Roman" w:cs="Times New Roman"/>
          <w:sz w:val="24"/>
          <w:lang w:eastAsia="zh-CN"/>
        </w:rPr>
        <w:t>B</w:t>
      </w:r>
      <w:r>
        <w:rPr>
          <w:rFonts w:ascii="Times New Roman" w:eastAsia="宋体" w:hAnsi="Times New Roman" w:cs="Times New Roman"/>
          <w:sz w:val="24"/>
          <w:lang w:eastAsia="zh-CN"/>
        </w:rPr>
        <w:t>面向真实产业园区，核心不是单一算法指标，而是机器人在碎石、狭窄楼梯、湿滑路面等复杂地形，以及动态障碍干扰下的</w:t>
      </w:r>
      <w:r>
        <w:rPr>
          <w:rFonts w:ascii="Times New Roman" w:eastAsia="宋体" w:hAnsi="Times New Roman" w:cs="Times New Roman"/>
          <w:sz w:val="24"/>
          <w:lang w:eastAsia="zh-CN"/>
        </w:rPr>
        <w:t>“</w:t>
      </w:r>
      <w:r>
        <w:rPr>
          <w:rFonts w:ascii="Times New Roman" w:eastAsia="宋体" w:hAnsi="Times New Roman" w:cs="Times New Roman"/>
          <w:sz w:val="24"/>
          <w:lang w:eastAsia="zh-CN"/>
        </w:rPr>
        <w:t>完整巡逻任务执行能力</w:t>
      </w:r>
      <w:r>
        <w:rPr>
          <w:rFonts w:ascii="Times New Roman" w:eastAsia="宋体" w:hAnsi="Times New Roman" w:cs="Times New Roman"/>
          <w:sz w:val="24"/>
          <w:lang w:eastAsia="zh-CN"/>
        </w:rPr>
        <w:t>”</w:t>
      </w:r>
      <w:r>
        <w:rPr>
          <w:rFonts w:ascii="Times New Roman" w:eastAsia="宋体" w:hAnsi="Times New Roman" w:cs="Times New Roman"/>
          <w:sz w:val="24"/>
          <w:lang w:eastAsia="zh-CN"/>
        </w:rPr>
        <w:t>。初赛以官方仿真地图与指定路线进行线上测试，重点考察感控融合、实时定位、路径规划与任务完成度。决赛在现场多地形环境和指定路线中进行，设置</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个定位点位，要求机器人依次完成全部点位任务。</w:t>
      </w:r>
    </w:p>
    <w:p w14:paraId="2B90F4D4" w14:textId="77777777" w:rsidR="00B4707D" w:rsidRPr="00B4707D" w:rsidRDefault="00B4707D"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且比赛得分的结构决定了方案必须从一开始围绕</w:t>
      </w:r>
      <w:r>
        <w:rPr>
          <w:rFonts w:ascii="Times New Roman" w:eastAsia="宋体" w:hAnsi="Times New Roman" w:cs="Times New Roman"/>
          <w:sz w:val="24"/>
          <w:lang w:eastAsia="zh-CN"/>
        </w:rPr>
        <w:t>“</w:t>
      </w:r>
      <w:r>
        <w:rPr>
          <w:rFonts w:ascii="Times New Roman" w:eastAsia="宋体" w:hAnsi="Times New Roman" w:cs="Times New Roman"/>
          <w:sz w:val="24"/>
          <w:lang w:eastAsia="zh-CN"/>
        </w:rPr>
        <w:t>全任务完成</w:t>
      </w:r>
      <w:r>
        <w:rPr>
          <w:rFonts w:ascii="Times New Roman" w:eastAsia="宋体" w:hAnsi="Times New Roman" w:cs="Times New Roman"/>
          <w:sz w:val="24"/>
          <w:lang w:eastAsia="zh-CN"/>
        </w:rPr>
        <w:t>+</w:t>
      </w:r>
      <w:r>
        <w:rPr>
          <w:rFonts w:ascii="Times New Roman" w:eastAsia="宋体" w:hAnsi="Times New Roman" w:cs="Times New Roman"/>
          <w:sz w:val="24"/>
          <w:lang w:eastAsia="zh-CN"/>
        </w:rPr>
        <w:t>自主程度</w:t>
      </w:r>
      <w:r>
        <w:rPr>
          <w:rFonts w:ascii="Times New Roman" w:eastAsia="宋体" w:hAnsi="Times New Roman" w:cs="Times New Roman"/>
          <w:sz w:val="24"/>
          <w:lang w:eastAsia="zh-CN"/>
        </w:rPr>
        <w:t>+</w:t>
      </w:r>
      <w:r>
        <w:rPr>
          <w:rFonts w:ascii="Times New Roman" w:eastAsia="宋体" w:hAnsi="Times New Roman" w:cs="Times New Roman"/>
          <w:sz w:val="24"/>
          <w:lang w:eastAsia="zh-CN"/>
        </w:rPr>
        <w:t>完成时间</w:t>
      </w:r>
      <w:r>
        <w:rPr>
          <w:rFonts w:ascii="Times New Roman" w:eastAsia="宋体" w:hAnsi="Times New Roman" w:cs="Times New Roman"/>
          <w:sz w:val="24"/>
          <w:lang w:eastAsia="zh-CN"/>
        </w:rPr>
        <w:t>”</w:t>
      </w:r>
      <w:r>
        <w:rPr>
          <w:rFonts w:ascii="Times New Roman" w:eastAsia="宋体" w:hAnsi="Times New Roman" w:cs="Times New Roman"/>
          <w:sz w:val="24"/>
          <w:lang w:eastAsia="zh-CN"/>
        </w:rPr>
        <w:t>进行开展，不能只追求单一模块性能。</w:t>
      </w:r>
    </w:p>
    <w:p w14:paraId="730D2927" w14:textId="77777777" w:rsidR="00B4707D" w:rsidRPr="00B4707D" w:rsidRDefault="00B4707D" w:rsidP="00B4707D">
      <w:pPr>
        <w:keepNext/>
        <w:spacing w:after="0" w:line="240" w:lineRule="auto"/>
        <w:jc w:val="center"/>
        <w:rPr>
          <w:rFonts w:ascii="宋体" w:eastAsia="宋体" w:hAnsi="宋体" w:cs="Times New Roman" w:hint="eastAsia"/>
          <w:b/>
          <w:bCs/>
          <w:szCs w:val="21"/>
        </w:rPr>
      </w:pPr>
      <w:r>
        <w:rPr>
          <w:rFonts w:ascii="宋体" w:eastAsia="宋体" w:hAnsi="宋体" w:cs="Times New Roman"/>
          <w:b/>
          <w:bCs/>
          <w:szCs w:val="21"/>
        </w:rPr>
        <w:t>表</w:t>
      </w:r>
      <w:r>
        <w:rPr>
          <w:rFonts w:ascii="宋体" w:eastAsia="宋体" w:hAnsi="宋体" w:cs="Times New Roman"/>
          <w:b/>
          <w:bCs/>
          <w:szCs w:val="21"/>
        </w:rPr>
        <w:fldChar w:fldCharType="begin"/>
      </w:r>
      <w:r>
        <w:rPr>
          <w:rFonts w:ascii="宋体" w:eastAsia="宋体" w:hAnsi="宋体" w:cs="Times New Roman"/>
          <w:b/>
          <w:bCs/>
          <w:szCs w:val="21"/>
        </w:rPr>
        <w:instrText xml:space="preserve"> SEQ 表 \* ARABIC </w:instrText>
      </w:r>
      <w:r>
        <w:rPr>
          <w:rFonts w:ascii="宋体" w:eastAsia="宋体" w:hAnsi="宋体" w:cs="Times New Roman"/>
          <w:b/>
          <w:bCs/>
          <w:szCs w:val="21"/>
        </w:rPr>
        <w:fldChar w:fldCharType="separate"/>
      </w:r>
      <w:r>
        <w:rPr>
          <w:rFonts w:ascii="宋体" w:eastAsia="宋体" w:hAnsi="宋体" w:cs="Times New Roman" w:hint="eastAsia"/>
          <w:b/>
          <w:bCs/>
          <w:noProof/>
          <w:szCs w:val="21"/>
        </w:rPr>
        <w:t>1</w:t>
      </w:r>
      <w:r>
        <w:rPr>
          <w:rFonts w:ascii="宋体" w:eastAsia="宋体" w:hAnsi="宋体" w:cs="Times New Roman"/>
          <w:b/>
          <w:bCs/>
          <w:szCs w:val="21"/>
        </w:rPr>
        <w:fldChar w:fldCharType="end"/>
      </w:r>
      <w:r>
        <w:rPr>
          <w:rFonts w:ascii="宋体" w:eastAsia="宋体" w:hAnsi="宋体" w:cs="Times New Roman"/>
          <w:b/>
          <w:bCs/>
          <w:szCs w:val="21"/>
          <w:lang w:eastAsia="zh-CN"/>
        </w:rPr>
        <w:t>任务解释表</w:t>
      </w:r>
    </w:p>
    <w:tbl>
      <w:tblPr>
        <w:tblW w:w="5000" w:type="pct"/>
        <w:tblBorders>
          <w:top w:val="single" w:sz="18" w:space="0" w:color="000000"/>
          <w:left w:val="nil"/>
          <w:bottom w:val="single" w:sz="18" w:space="0" w:color="000000"/>
          <w:right w:val="nil"/>
          <w:insideH w:val="nil"/>
          <w:insideV w:val="nil"/>
        </w:tblBorders>
        <w:shd w:val="clear" w:color="auto" w:fill="FFFFFF"/>
        <w:tblLook w:val="04A0" w:firstRow="1" w:lastRow="0" w:firstColumn="1" w:lastColumn="0" w:noHBand="0" w:noVBand="1"/>
      </w:tblPr>
      <w:tblGrid>
        <w:gridCol w:w="993"/>
        <w:gridCol w:w="8645"/>
      </w:tblGrid>
      <w:tr w:rsidR="00B4707D" w:rsidRPr="00B4707D" w14:paraId="64EF0C33" w14:textId="77777777" w:rsidTr="00405739">
        <w:trPr>
          <w:tblHeader/>
        </w:trPr>
        <w:tc>
          <w:tcPr>
            <w:tcW w:w="515"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5AF0A997"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要素</w:t>
            </w:r>
          </w:p>
        </w:tc>
        <w:tc>
          <w:tcPr>
            <w:tcW w:w="4485"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5DA6D966"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定义</w:t>
            </w:r>
          </w:p>
        </w:tc>
      </w:tr>
      <w:tr w:rsidR="00B4707D" w:rsidRPr="00B4707D" w14:paraId="188DD0A8"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41B3DAD1"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目标任务</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0C0AE207" w14:textId="37873A6C"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在官方指定路线内，由山猫</w:t>
            </w:r>
            <w:r>
              <w:rPr>
                <w:rFonts w:ascii="Times New Roman" w:eastAsia="宋体" w:hAnsi="Times New Roman" w:cs="Times New Roman"/>
                <w:color w:val="000000"/>
                <w:sz w:val="18"/>
                <w:szCs w:val="18"/>
                <w:lang w:eastAsia="zh-CN"/>
              </w:rPr>
              <w:t>S10</w:t>
            </w:r>
            <w:r>
              <w:rPr>
                <w:rFonts w:ascii="Times New Roman" w:eastAsia="宋体" w:hAnsi="Times New Roman" w:cs="Times New Roman"/>
                <w:color w:val="000000"/>
                <w:sz w:val="18"/>
                <w:szCs w:val="18"/>
                <w:lang w:eastAsia="zh-CN"/>
              </w:rPr>
              <w:t>依次到达全部</w:t>
            </w:r>
            <w:r>
              <w:rPr>
                <w:rFonts w:ascii="Times New Roman" w:eastAsia="宋体" w:hAnsi="Times New Roman" w:cs="Times New Roman"/>
                <w:color w:val="000000"/>
                <w:sz w:val="18"/>
                <w:szCs w:val="18"/>
                <w:lang w:eastAsia="zh-CN"/>
              </w:rPr>
              <w:t>30</w:t>
            </w:r>
            <w:r>
              <w:rPr>
                <w:rFonts w:ascii="Times New Roman" w:eastAsia="宋体" w:hAnsi="Times New Roman" w:cs="Times New Roman"/>
                <w:color w:val="000000"/>
                <w:sz w:val="18"/>
                <w:szCs w:val="18"/>
                <w:lang w:eastAsia="zh-CN"/>
              </w:rPr>
              <w:t>个定位点位，完成稳定、连续、可验证的园区巡逻</w:t>
            </w:r>
          </w:p>
        </w:tc>
      </w:tr>
      <w:tr w:rsidR="00B4707D" w:rsidRPr="00B4707D" w14:paraId="3D7226A8"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138A73A8"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系统输入</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75223C59" w14:textId="59D913CE"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S10</w:t>
            </w:r>
            <w:r>
              <w:rPr>
                <w:rFonts w:ascii="Times New Roman" w:eastAsia="宋体" w:hAnsi="Times New Roman" w:cs="Times New Roman"/>
                <w:color w:val="000000"/>
                <w:sz w:val="18"/>
                <w:szCs w:val="18"/>
                <w:lang w:eastAsia="zh-CN"/>
              </w:rPr>
              <w:t>官方</w:t>
            </w:r>
            <w:r>
              <w:rPr>
                <w:rFonts w:ascii="Times New Roman" w:eastAsia="宋体" w:hAnsi="Times New Roman" w:cs="Times New Roman"/>
                <w:color w:val="000000"/>
                <w:sz w:val="18"/>
                <w:szCs w:val="18"/>
                <w:lang w:eastAsia="zh-CN"/>
              </w:rPr>
              <w:t>SDK</w:t>
            </w:r>
            <w:r>
              <w:rPr>
                <w:rFonts w:ascii="Times New Roman" w:eastAsia="宋体" w:hAnsi="Times New Roman" w:cs="Times New Roman"/>
                <w:color w:val="000000"/>
                <w:sz w:val="18"/>
                <w:szCs w:val="18"/>
                <w:lang w:eastAsia="zh-CN"/>
              </w:rPr>
              <w:t>提供的本体状态、</w:t>
            </w:r>
            <w:r>
              <w:rPr>
                <w:rFonts w:ascii="Times New Roman" w:eastAsia="宋体" w:hAnsi="Times New Roman" w:cs="Times New Roman"/>
                <w:color w:val="000000"/>
                <w:sz w:val="18"/>
                <w:szCs w:val="18"/>
                <w:lang w:eastAsia="zh-CN"/>
              </w:rPr>
              <w:t>IMU</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原生感知数据，官方地图</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路线</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点位</w:t>
            </w:r>
            <w:r>
              <w:rPr>
                <w:rFonts w:ascii="Times New Roman" w:eastAsia="宋体" w:hAnsi="Times New Roman" w:cs="Times New Roman" w:hint="eastAsia"/>
                <w:color w:val="000000"/>
                <w:sz w:val="18"/>
                <w:szCs w:val="18"/>
                <w:lang w:eastAsia="zh-CN"/>
              </w:rPr>
              <w:t>，激光雷达</w:t>
            </w:r>
          </w:p>
        </w:tc>
      </w:tr>
      <w:tr w:rsidR="00B4707D" w:rsidRPr="00B4707D" w14:paraId="172E8553"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5F41CC7A"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系统输出</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293FFF36" w14:textId="77D9A61E"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全局路径、局部可执行轨迹、</w:t>
            </w:r>
            <w:r>
              <w:rPr>
                <w:rFonts w:ascii="Times New Roman" w:eastAsia="宋体" w:hAnsi="Times New Roman" w:cs="Times New Roman"/>
                <w:color w:val="000000"/>
                <w:sz w:val="18"/>
                <w:szCs w:val="18"/>
                <w:lang w:eastAsia="zh-CN"/>
              </w:rPr>
              <w:t>S10</w:t>
            </w:r>
            <w:r>
              <w:rPr>
                <w:rFonts w:ascii="Times New Roman" w:eastAsia="宋体" w:hAnsi="Times New Roman" w:cs="Times New Roman"/>
                <w:color w:val="000000"/>
                <w:sz w:val="18"/>
                <w:szCs w:val="18"/>
                <w:lang w:eastAsia="zh-CN"/>
              </w:rPr>
              <w:t>控制指令、点位到达判定、运行日志、轨迹与异常记录</w:t>
            </w:r>
          </w:p>
        </w:tc>
      </w:tr>
      <w:tr w:rsidR="00B4707D" w:rsidRPr="00B4707D" w14:paraId="514F84A0"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6EBD784C"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成功判定</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6C494100" w14:textId="73C6B665"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全部点位有效完成</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不偏离指定路线</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不发生碰撞</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危险行为</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不因持续超限控制触发不合格</w:t>
            </w:r>
          </w:p>
        </w:tc>
      </w:tr>
      <w:tr w:rsidR="00B4707D" w:rsidRPr="00B4707D" w14:paraId="55E79526"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729FD00E"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优化目标</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77FD926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在自主导航模式下，以稳定完成</w:t>
            </w:r>
            <w:r>
              <w:rPr>
                <w:rFonts w:ascii="Times New Roman" w:eastAsia="宋体" w:hAnsi="Times New Roman" w:cs="Times New Roman"/>
                <w:color w:val="000000"/>
                <w:sz w:val="18"/>
                <w:szCs w:val="18"/>
                <w:lang w:eastAsia="zh-CN"/>
              </w:rPr>
              <w:t>30</w:t>
            </w:r>
            <w:r>
              <w:rPr>
                <w:rFonts w:ascii="Times New Roman" w:eastAsia="宋体" w:hAnsi="Times New Roman" w:cs="Times New Roman" w:hint="eastAsia"/>
                <w:color w:val="000000"/>
                <w:sz w:val="18"/>
                <w:szCs w:val="18"/>
                <w:lang w:eastAsia="zh-CN"/>
              </w:rPr>
              <w:t>个定位点</w:t>
            </w:r>
            <w:r>
              <w:rPr>
                <w:rFonts w:ascii="Times New Roman" w:eastAsia="宋体" w:hAnsi="Times New Roman" w:cs="Times New Roman"/>
                <w:color w:val="000000"/>
                <w:sz w:val="18"/>
                <w:szCs w:val="18"/>
                <w:lang w:eastAsia="zh-CN"/>
              </w:rPr>
              <w:t>为第一目标，在此基础上压缩总完成时间</w:t>
            </w:r>
          </w:p>
        </w:tc>
      </w:tr>
      <w:tr w:rsidR="00B4707D" w:rsidRPr="00B4707D" w14:paraId="64884EFD" w14:textId="77777777" w:rsidTr="00405739">
        <w:tc>
          <w:tcPr>
            <w:tcW w:w="51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051B124"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工程价值</w:t>
            </w:r>
          </w:p>
        </w:tc>
        <w:tc>
          <w:tcPr>
            <w:tcW w:w="448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306BCDD" w14:textId="3DF9DB3B" w:rsidR="00B4707D" w:rsidRPr="00405739" w:rsidRDefault="00405739" w:rsidP="00405739">
            <w:pPr>
              <w:spacing w:after="0" w:line="240" w:lineRule="auto"/>
              <w:jc w:val="center"/>
              <w:rPr>
                <w:rFonts w:ascii="Times New Roman" w:eastAsia="宋体" w:hAnsi="Times New Roman" w:cs="Times New Roman" w:hint="eastAsia"/>
                <w:color w:val="000000"/>
                <w:sz w:val="18"/>
                <w:szCs w:val="18"/>
                <w:lang w:eastAsia="zh-CN"/>
              </w:rPr>
            </w:pPr>
            <w:r w:rsidRPr="00405739">
              <w:rPr>
                <w:rFonts w:ascii="Times New Roman" w:eastAsia="宋体" w:hAnsi="Times New Roman" w:cs="Times New Roman"/>
                <w:color w:val="000000"/>
                <w:sz w:val="18"/>
                <w:szCs w:val="18"/>
                <w:lang w:eastAsia="zh-CN"/>
              </w:rPr>
              <w:t>将四足机器人的导航能力从</w:t>
            </w:r>
            <w:r w:rsidRPr="00405739">
              <w:rPr>
                <w:rFonts w:ascii="Times New Roman" w:eastAsia="宋体" w:hAnsi="Times New Roman" w:cs="Times New Roman"/>
                <w:color w:val="000000"/>
                <w:sz w:val="18"/>
                <w:szCs w:val="18"/>
                <w:lang w:eastAsia="zh-CN"/>
              </w:rPr>
              <w:t>“</w:t>
            </w:r>
            <w:r w:rsidRPr="00405739">
              <w:rPr>
                <w:rFonts w:ascii="Times New Roman" w:eastAsia="宋体" w:hAnsi="Times New Roman" w:cs="Times New Roman"/>
                <w:color w:val="000000"/>
                <w:sz w:val="18"/>
                <w:szCs w:val="18"/>
                <w:lang w:eastAsia="zh-CN"/>
              </w:rPr>
              <w:t>可演示</w:t>
            </w:r>
            <w:r w:rsidRPr="00405739">
              <w:rPr>
                <w:rFonts w:ascii="Times New Roman" w:eastAsia="宋体" w:hAnsi="Times New Roman" w:cs="Times New Roman"/>
                <w:color w:val="000000"/>
                <w:sz w:val="18"/>
                <w:szCs w:val="18"/>
                <w:lang w:eastAsia="zh-CN"/>
              </w:rPr>
              <w:t>”</w:t>
            </w:r>
            <w:r w:rsidRPr="00405739">
              <w:rPr>
                <w:rFonts w:ascii="Times New Roman" w:eastAsia="宋体" w:hAnsi="Times New Roman" w:cs="Times New Roman"/>
                <w:color w:val="000000"/>
                <w:sz w:val="18"/>
                <w:szCs w:val="18"/>
                <w:lang w:eastAsia="zh-CN"/>
              </w:rPr>
              <w:t>进一步提升为可运行、可验证、可评测的巡逻执行系统</w:t>
            </w:r>
          </w:p>
        </w:tc>
      </w:tr>
    </w:tbl>
    <w:p w14:paraId="48DFA425" w14:textId="649CA01F" w:rsidR="00B4707D" w:rsidRPr="00B4707D" w:rsidRDefault="00B4707D" w:rsidP="00B4707D">
      <w:pPr>
        <w:pStyle w:val="21"/>
        <w:spacing w:before="120" w:after="120"/>
        <w:rPr>
          <w:lang w:eastAsia="zh-CN"/>
        </w:rPr>
      </w:pPr>
      <w:bookmarkStart w:id="7" w:name="_Toc237880409"/>
      <w:bookmarkStart w:id="8" w:name="_Toc237954033"/>
      <w:r>
        <w:rPr>
          <w:lang w:eastAsia="zh-CN"/>
        </w:rPr>
        <w:lastRenderedPageBreak/>
        <w:t>（三）行业关键痛点</w:t>
      </w:r>
      <w:bookmarkEnd w:id="7"/>
      <w:bookmarkEnd w:id="8"/>
    </w:p>
    <w:p w14:paraId="46A8FDA0" w14:textId="77777777" w:rsidR="00B4707D" w:rsidRPr="00B4707D" w:rsidRDefault="00B4707D" w:rsidP="00B4707D">
      <w:pPr>
        <w:keepLines/>
        <w:spacing w:after="0" w:line="360" w:lineRule="auto"/>
        <w:ind w:firstLineChars="200" w:firstLine="480"/>
        <w:jc w:val="both"/>
        <w:rPr>
          <w:rFonts w:ascii="Times New Roman" w:eastAsia="宋体" w:hAnsi="Times New Roman" w:cs="Times New Roman"/>
          <w:color w:val="EE0000"/>
          <w:sz w:val="24"/>
          <w:lang w:eastAsia="zh-CN"/>
        </w:rPr>
      </w:pPr>
      <w:r>
        <w:rPr>
          <w:rFonts w:ascii="Times New Roman" w:eastAsia="宋体" w:hAnsi="Times New Roman" w:cs="Times New Roman"/>
          <w:sz w:val="24"/>
          <w:lang w:eastAsia="zh-CN"/>
        </w:rPr>
        <w:t>产业园区全地形巡逻并非传统二维移动机器人导航问题的简单延伸，其核心难点在于四足机器人强动态运动特性、三维地形连续变化以及真实环境动态干扰之间的耦合。传统二维栅格导航在单层平面内较成熟，但当空间存在显著高程变化、机器人运动姿态剧烈波动、环境动态目标增多时，容易出现姿态漂移、地图污染、路径断裂与局部规划不稳定。综合来看目前行业真实的痛点可以总结如下，见表</w:t>
      </w:r>
      <w:r>
        <w:rPr>
          <w:rFonts w:ascii="Times New Roman" w:eastAsia="宋体" w:hAnsi="Times New Roman" w:cs="Times New Roman"/>
          <w:sz w:val="24"/>
          <w:lang w:eastAsia="zh-CN"/>
        </w:rPr>
        <w:t>2</w:t>
      </w:r>
      <w:r>
        <w:rPr>
          <w:rFonts w:ascii="Times New Roman" w:eastAsia="宋体" w:hAnsi="Times New Roman" w:cs="Times New Roman"/>
          <w:sz w:val="24"/>
          <w:lang w:eastAsia="zh-CN"/>
        </w:rPr>
        <w:t>：</w:t>
      </w:r>
    </w:p>
    <w:p w14:paraId="5C16C953" w14:textId="77777777" w:rsidR="00B4707D" w:rsidRPr="009A4C97" w:rsidRDefault="00B4707D" w:rsidP="00B4707D">
      <w:pPr>
        <w:keepNext/>
        <w:spacing w:after="0" w:line="240" w:lineRule="auto"/>
        <w:jc w:val="center"/>
        <w:rPr>
          <w:rFonts w:ascii="宋体" w:eastAsia="宋体" w:hAnsi="宋体" w:cs="Times New Roman" w:hint="eastAsia"/>
          <w:b/>
          <w:bCs/>
          <w:szCs w:val="21"/>
        </w:rPr>
      </w:pPr>
      <w:r>
        <w:rPr>
          <w:rFonts w:ascii="宋体" w:eastAsia="宋体" w:hAnsi="宋体" w:cs="Times New Roman"/>
          <w:b/>
          <w:bCs/>
          <w:szCs w:val="21"/>
        </w:rPr>
        <w:t>表</w:t>
      </w:r>
      <w:r>
        <w:rPr>
          <w:rFonts w:ascii="宋体" w:eastAsia="宋体" w:hAnsi="宋体" w:cs="Times New Roman"/>
          <w:b/>
          <w:bCs/>
          <w:szCs w:val="21"/>
        </w:rPr>
        <w:fldChar w:fldCharType="begin"/>
      </w:r>
      <w:r>
        <w:rPr>
          <w:rFonts w:ascii="宋体" w:eastAsia="宋体" w:hAnsi="宋体" w:cs="Times New Roman"/>
          <w:b/>
          <w:bCs/>
          <w:szCs w:val="21"/>
        </w:rPr>
        <w:instrText xml:space="preserve"> SEQ 表 \* ARABIC </w:instrText>
      </w:r>
      <w:r>
        <w:rPr>
          <w:rFonts w:ascii="宋体" w:eastAsia="宋体" w:hAnsi="宋体" w:cs="Times New Roman"/>
          <w:b/>
          <w:bCs/>
          <w:szCs w:val="21"/>
        </w:rPr>
        <w:fldChar w:fldCharType="separate"/>
      </w:r>
      <w:r>
        <w:rPr>
          <w:rFonts w:ascii="宋体" w:eastAsia="宋体" w:hAnsi="宋体" w:cs="Times New Roman" w:hint="eastAsia"/>
          <w:b/>
          <w:bCs/>
          <w:noProof/>
          <w:szCs w:val="21"/>
        </w:rPr>
        <w:t>2</w:t>
      </w:r>
      <w:r>
        <w:rPr>
          <w:rFonts w:ascii="宋体" w:eastAsia="宋体" w:hAnsi="宋体" w:cs="Times New Roman"/>
          <w:b/>
          <w:bCs/>
          <w:szCs w:val="21"/>
        </w:rPr>
        <w:fldChar w:fldCharType="end"/>
      </w:r>
      <w:r>
        <w:rPr>
          <w:rFonts w:ascii="宋体" w:eastAsia="宋体" w:hAnsi="宋体" w:cs="Times New Roman"/>
          <w:b/>
          <w:bCs/>
          <w:szCs w:val="21"/>
          <w:lang w:eastAsia="zh-CN"/>
        </w:rPr>
        <w:t>行业痛点总结表</w:t>
      </w:r>
    </w:p>
    <w:tbl>
      <w:tblPr>
        <w:tblW w:w="5000" w:type="pct"/>
        <w:jc w:val="center"/>
        <w:tblBorders>
          <w:top w:val="single" w:sz="18" w:space="0" w:color="000000"/>
          <w:left w:val="nil"/>
          <w:bottom w:val="single" w:sz="18" w:space="0" w:color="000000"/>
          <w:right w:val="nil"/>
          <w:insideH w:val="nil"/>
          <w:insideV w:val="nil"/>
        </w:tblBorders>
        <w:shd w:val="clear" w:color="auto" w:fill="FFFFFF"/>
        <w:tblLook w:val="04A0" w:firstRow="1" w:lastRow="0" w:firstColumn="1" w:lastColumn="0" w:noHBand="0" w:noVBand="1"/>
      </w:tblPr>
      <w:tblGrid>
        <w:gridCol w:w="3990"/>
        <w:gridCol w:w="5648"/>
      </w:tblGrid>
      <w:tr w:rsidR="00B4707D" w:rsidRPr="00B4707D" w14:paraId="5A049608" w14:textId="77777777" w:rsidTr="00DB667E">
        <w:trPr>
          <w:tblHeader/>
          <w:jc w:val="center"/>
        </w:trPr>
        <w:tc>
          <w:tcPr>
            <w:tcW w:w="2070"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71366C10"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关键痛点</w:t>
            </w:r>
          </w:p>
        </w:tc>
        <w:tc>
          <w:tcPr>
            <w:tcW w:w="2930"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4FDC85C4"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典型表现</w:t>
            </w:r>
          </w:p>
        </w:tc>
      </w:tr>
      <w:tr w:rsidR="00B4707D" w:rsidRPr="00B4707D" w14:paraId="7EDFA654"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7CFC84F9"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b/>
                <w:color w:val="000000"/>
                <w:sz w:val="18"/>
                <w:szCs w:val="18"/>
                <w:lang w:eastAsia="zh-CN"/>
              </w:rPr>
              <w:t>强动态运动导致点云时空畸变</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7E863D03"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奔跑、转向、爬坡时传感器运动显著，配准误差增大</w:t>
            </w:r>
          </w:p>
        </w:tc>
      </w:tr>
      <w:tr w:rsidR="00B4707D" w:rsidRPr="00B4707D" w14:paraId="00B22600"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64FCE9A9"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垂直姿态约束不足</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559CF00E"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Roll/Pitch</w:t>
            </w:r>
            <w:r>
              <w:rPr>
                <w:rFonts w:ascii="Times New Roman" w:eastAsia="宋体" w:hAnsi="Times New Roman" w:cs="Times New Roman"/>
                <w:color w:val="000000"/>
                <w:sz w:val="18"/>
                <w:szCs w:val="18"/>
                <w:lang w:eastAsia="zh-CN"/>
              </w:rPr>
              <w:t>与</w:t>
            </w:r>
            <w:r>
              <w:rPr>
                <w:rFonts w:ascii="Times New Roman" w:eastAsia="宋体" w:hAnsi="Times New Roman" w:cs="Times New Roman"/>
                <w:color w:val="000000"/>
                <w:sz w:val="18"/>
                <w:szCs w:val="18"/>
                <w:lang w:eastAsia="zh-CN"/>
              </w:rPr>
              <w:t>Z</w:t>
            </w:r>
            <w:r>
              <w:rPr>
                <w:rFonts w:ascii="Times New Roman" w:eastAsia="宋体" w:hAnsi="Times New Roman" w:cs="Times New Roman"/>
                <w:color w:val="000000"/>
                <w:sz w:val="18"/>
                <w:szCs w:val="18"/>
                <w:lang w:eastAsia="zh-CN"/>
              </w:rPr>
              <w:t>轴误差在坡道、楼梯、长走廊累积</w:t>
            </w:r>
          </w:p>
        </w:tc>
      </w:tr>
      <w:tr w:rsidR="00B4707D" w:rsidRPr="00B4707D" w14:paraId="7180F601"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4D688A77"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b/>
                <w:color w:val="000000"/>
                <w:sz w:val="18"/>
                <w:szCs w:val="18"/>
                <w:lang w:eastAsia="zh-CN"/>
              </w:rPr>
              <w:t>动态目标污染局部地图</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3E94E77A"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人员、车辆、临时障碍成为错误匹配特征</w:t>
            </w:r>
          </w:p>
        </w:tc>
      </w:tr>
      <w:tr w:rsidR="00B4707D" w:rsidRPr="00B4707D" w14:paraId="29AB96B2"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7B6A7786"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b/>
                <w:color w:val="000000"/>
                <w:sz w:val="18"/>
                <w:szCs w:val="18"/>
                <w:lang w:eastAsia="zh-CN"/>
              </w:rPr>
              <w:t>二维地图难表达立体连通</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3E7856ED"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楼梯</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坡道需额外规则切换</w:t>
            </w:r>
          </w:p>
        </w:tc>
      </w:tr>
      <w:tr w:rsidR="00B4707D" w:rsidRPr="00B4707D" w14:paraId="184CD919" w14:textId="77777777" w:rsidTr="00DB667E">
        <w:trPr>
          <w:jc w:val="center"/>
        </w:trPr>
        <w:tc>
          <w:tcPr>
            <w:tcW w:w="2070"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6C0E0EA"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工程复现与证据不足</w:t>
            </w:r>
          </w:p>
        </w:tc>
        <w:tc>
          <w:tcPr>
            <w:tcW w:w="2930"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08137F8" w14:textId="3C74329C" w:rsidR="00B4707D" w:rsidRPr="00B4707D" w:rsidRDefault="00405739" w:rsidP="00B4707D">
            <w:pPr>
              <w:spacing w:after="0" w:line="240" w:lineRule="auto"/>
              <w:jc w:val="center"/>
              <w:rPr>
                <w:rFonts w:ascii="Times New Roman" w:eastAsia="宋体" w:hAnsi="Times New Roman" w:cs="Times New Roman"/>
                <w:sz w:val="18"/>
                <w:szCs w:val="18"/>
                <w:lang w:eastAsia="zh-CN"/>
              </w:rPr>
            </w:pPr>
            <w:r w:rsidRPr="00405739">
              <w:rPr>
                <w:rFonts w:ascii="Times New Roman" w:eastAsia="宋体" w:hAnsi="Times New Roman" w:cs="Times New Roman"/>
                <w:color w:val="000000"/>
                <w:sz w:val="18"/>
                <w:szCs w:val="18"/>
                <w:lang w:eastAsia="zh-CN"/>
              </w:rPr>
              <w:t>形成面向复杂园区环境的可运行、可验证自主巡逻技术体系</w:t>
            </w:r>
          </w:p>
        </w:tc>
      </w:tr>
    </w:tbl>
    <w:p w14:paraId="573149CE" w14:textId="77777777" w:rsidR="00B4707D" w:rsidRPr="00B4707D" w:rsidRDefault="00B4707D" w:rsidP="00B4707D">
      <w:pPr>
        <w:pStyle w:val="21"/>
        <w:spacing w:before="120" w:after="120"/>
        <w:rPr>
          <w:lang w:eastAsia="zh-CN"/>
        </w:rPr>
      </w:pPr>
      <w:bookmarkStart w:id="9" w:name="_Toc237880410"/>
      <w:bookmarkStart w:id="10" w:name="OLE_LINK5"/>
      <w:bookmarkStart w:id="11" w:name="_Toc237954034"/>
      <w:r>
        <w:rPr>
          <w:lang w:eastAsia="zh-CN"/>
        </w:rPr>
        <w:t>（四）技术路线</w:t>
      </w:r>
      <w:bookmarkEnd w:id="9"/>
      <w:bookmarkEnd w:id="11"/>
    </w:p>
    <w:p w14:paraId="18E946BE" w14:textId="6619269D" w:rsidR="00B4707D" w:rsidRPr="00B4707D" w:rsidRDefault="00B4707D" w:rsidP="00B4707D">
      <w:pPr>
        <w:spacing w:after="0" w:line="360" w:lineRule="auto"/>
        <w:ind w:firstLineChars="200" w:firstLine="480"/>
        <w:rPr>
          <w:rFonts w:ascii="Times New Roman" w:eastAsia="宋体" w:hAnsi="Times New Roman" w:cs="Times New Roman"/>
          <w:sz w:val="24"/>
          <w:lang w:eastAsia="zh-CN"/>
        </w:rPr>
      </w:pPr>
      <w:bookmarkStart w:id="12" w:name="OLE_LINK4"/>
      <w:bookmarkEnd w:id="10"/>
      <w:r>
        <w:rPr>
          <w:rFonts w:ascii="Times New Roman" w:eastAsia="宋体" w:hAnsi="Times New Roman" w:cs="Times New Roman"/>
          <w:sz w:val="24"/>
          <w:lang w:eastAsia="zh-CN"/>
        </w:rPr>
        <w:t>根据赛题面向</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个指定巡逻点位与多地形连续通行任务及真实的行业需求，项目采用</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平台接口标定</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多源感知与时空同步</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鲁棒定位与三维地图表达</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层次路径规划与动态避障</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任务调度与安全控制</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日志评测与闭环迭代</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的六阶段技术路线。各阶段均定义可观测输入、可验证输出，</w:t>
      </w:r>
      <w:r w:rsidR="00405739">
        <w:rPr>
          <w:rFonts w:ascii="Times New Roman" w:eastAsia="宋体" w:hAnsi="Times New Roman" w:cs="Times New Roman"/>
          <w:sz w:val="24"/>
          <w:lang w:eastAsia="zh-CN"/>
        </w:rPr>
        <w:t>使技术链从算法功能验证进一步收敛为面向赛事与实际应用的可运行、可验证、可评测工程闭环</w:t>
      </w:r>
      <w:r>
        <w:rPr>
          <w:rFonts w:ascii="Times New Roman" w:eastAsia="宋体" w:hAnsi="Times New Roman" w:cs="Times New Roman"/>
          <w:sz w:val="24"/>
          <w:lang w:eastAsia="zh-CN"/>
        </w:rPr>
        <w:t>。</w:t>
      </w:r>
    </w:p>
    <w:p w14:paraId="484BB7DF" w14:textId="77777777" w:rsidR="00B4707D" w:rsidRDefault="00B4707D" w:rsidP="00DB667E">
      <w:pPr>
        <w:keepNext/>
        <w:spacing w:after="0" w:line="360" w:lineRule="auto"/>
        <w:ind w:firstLineChars="200" w:firstLine="480"/>
        <w:jc w:val="center"/>
        <w:rPr>
          <w:rFonts w:hint="eastAsia"/>
        </w:rPr>
      </w:pPr>
      <w:r>
        <w:rPr>
          <w:rFonts w:ascii="Times New Roman" w:eastAsia="宋体" w:hAnsi="Times New Roman" w:cs="Times New Roman"/>
          <w:noProof/>
          <w:sz w:val="24"/>
          <w:lang w:eastAsia="zh-CN"/>
        </w:rPr>
        <w:drawing>
          <wp:inline distT="0" distB="0" distL="0" distR="0" wp14:anchorId="425F85FB" wp14:editId="113F0D31">
            <wp:extent cx="3863759" cy="3571592"/>
            <wp:effectExtent l="0" t="0" r="3810" b="0"/>
            <wp:docPr id="1809913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3303" name=""/>
                    <pic:cNvPicPr/>
                  </pic:nvPicPr>
                  <pic:blipFill>
                    <a:blip r:embed="rId12"/>
                    <a:stretch>
                      <a:fillRect/>
                    </a:stretch>
                  </pic:blipFill>
                  <pic:spPr>
                    <a:xfrm>
                      <a:off x="0" y="0"/>
                      <a:ext cx="3863759" cy="3571592"/>
                    </a:xfrm>
                    <a:prstGeom prst="rect">
                      <a:avLst/>
                    </a:prstGeom>
                  </pic:spPr>
                </pic:pic>
              </a:graphicData>
            </a:graphic>
          </wp:inline>
        </w:drawing>
      </w:r>
    </w:p>
    <w:p w14:paraId="1BD9BF7B"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图1 自主巡逻技术路线流程图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p w14:paraId="0B938084" w14:textId="77777777" w:rsidR="00B4707D" w:rsidRPr="009A4C97" w:rsidRDefault="00B4707D" w:rsidP="00B4707D">
      <w:pPr>
        <w:keepNext/>
        <w:spacing w:after="0" w:line="240" w:lineRule="auto"/>
        <w:jc w:val="center"/>
        <w:rPr>
          <w:rFonts w:ascii="宋体" w:eastAsia="宋体" w:hAnsi="宋体" w:cs="Times New Roman" w:hint="eastAsia"/>
          <w:b/>
          <w:bCs/>
          <w:szCs w:val="21"/>
          <w:lang w:eastAsia="zh-CN"/>
        </w:rPr>
      </w:pPr>
      <w:r>
        <w:rPr>
          <w:rFonts w:ascii="宋体" w:eastAsia="宋体" w:hAnsi="宋体" w:cs="Times New Roman"/>
          <w:b/>
          <w:bCs/>
          <w:szCs w:val="21"/>
          <w:lang w:eastAsia="zh-CN"/>
        </w:rPr>
        <w:lastRenderedPageBreak/>
        <w:t>表</w:t>
      </w:r>
      <w:r>
        <w:rPr>
          <w:rFonts w:ascii="宋体" w:eastAsia="宋体" w:hAnsi="宋体" w:cs="Times New Roman"/>
          <w:b/>
          <w:bCs/>
          <w:szCs w:val="21"/>
        </w:rPr>
        <w:fldChar w:fldCharType="begin"/>
      </w:r>
      <w:r>
        <w:rPr>
          <w:rFonts w:ascii="宋体" w:eastAsia="宋体" w:hAnsi="宋体" w:cs="Times New Roman"/>
          <w:b/>
          <w:bCs/>
          <w:szCs w:val="21"/>
          <w:lang w:eastAsia="zh-CN"/>
        </w:rPr>
        <w:instrText xml:space="preserve"> SEQ 表 \* ARABIC </w:instrText>
      </w:r>
      <w:r>
        <w:rPr>
          <w:rFonts w:ascii="宋体" w:eastAsia="宋体" w:hAnsi="宋体" w:cs="Times New Roman"/>
          <w:b/>
          <w:bCs/>
          <w:szCs w:val="21"/>
        </w:rPr>
        <w:fldChar w:fldCharType="separate"/>
      </w:r>
      <w:r>
        <w:rPr>
          <w:rFonts w:ascii="宋体" w:eastAsia="宋体" w:hAnsi="宋体" w:cs="Times New Roman" w:hint="eastAsia"/>
          <w:b/>
          <w:bCs/>
          <w:noProof/>
          <w:szCs w:val="21"/>
          <w:lang w:eastAsia="zh-CN"/>
        </w:rPr>
        <w:t>3</w:t>
      </w:r>
      <w:r>
        <w:rPr>
          <w:rFonts w:ascii="宋体" w:eastAsia="宋体" w:hAnsi="宋体" w:cs="Times New Roman"/>
          <w:b/>
          <w:bCs/>
          <w:szCs w:val="21"/>
        </w:rPr>
        <w:fldChar w:fldCharType="end"/>
      </w:r>
      <w:r>
        <w:rPr>
          <w:rFonts w:ascii="宋体" w:eastAsia="宋体" w:hAnsi="宋体" w:cs="Times New Roman"/>
          <w:b/>
          <w:bCs/>
          <w:szCs w:val="21"/>
          <w:lang w:eastAsia="zh-CN"/>
        </w:rPr>
        <w:t>各阶段技术及输出结果表</w:t>
      </w:r>
    </w:p>
    <w:tbl>
      <w:tblPr>
        <w:tblW w:w="5000" w:type="pct"/>
        <w:jc w:val="center"/>
        <w:tblBorders>
          <w:top w:val="single" w:sz="18" w:space="0" w:color="000000"/>
          <w:left w:val="nil"/>
          <w:bottom w:val="single" w:sz="18" w:space="0" w:color="000000"/>
          <w:right w:val="nil"/>
          <w:insideH w:val="nil"/>
          <w:insideV w:val="nil"/>
        </w:tblBorders>
        <w:shd w:val="clear" w:color="auto" w:fill="FFFFFF"/>
        <w:tblLook w:val="04A0" w:firstRow="1" w:lastRow="0" w:firstColumn="1" w:lastColumn="0" w:noHBand="0" w:noVBand="1"/>
      </w:tblPr>
      <w:tblGrid>
        <w:gridCol w:w="2260"/>
        <w:gridCol w:w="4167"/>
        <w:gridCol w:w="3211"/>
      </w:tblGrid>
      <w:tr w:rsidR="00B4707D" w:rsidRPr="00B4707D" w14:paraId="65035B4A" w14:textId="77777777" w:rsidTr="00DB667E">
        <w:trPr>
          <w:tblHeader/>
          <w:jc w:val="center"/>
        </w:trPr>
        <w:tc>
          <w:tcPr>
            <w:tcW w:w="1172" w:type="pct"/>
            <w:tcBorders>
              <w:top w:val="single" w:sz="18" w:space="0" w:color="000000"/>
              <w:left w:val="nil"/>
              <w:bottom w:val="single" w:sz="12" w:space="0" w:color="000000"/>
              <w:right w:val="nil"/>
            </w:tcBorders>
            <w:shd w:val="clear" w:color="auto" w:fill="FFFFFF"/>
            <w:vAlign w:val="center"/>
          </w:tcPr>
          <w:p w14:paraId="34B60F96"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阶段</w:t>
            </w:r>
          </w:p>
        </w:tc>
        <w:tc>
          <w:tcPr>
            <w:tcW w:w="2162" w:type="pct"/>
            <w:tcBorders>
              <w:top w:val="single" w:sz="18" w:space="0" w:color="000000"/>
              <w:left w:val="nil"/>
              <w:bottom w:val="single" w:sz="12" w:space="0" w:color="000000"/>
              <w:right w:val="nil"/>
            </w:tcBorders>
            <w:shd w:val="clear" w:color="auto" w:fill="FFFFFF"/>
            <w:vAlign w:val="center"/>
          </w:tcPr>
          <w:p w14:paraId="4780B9D8"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技术处理</w:t>
            </w:r>
          </w:p>
        </w:tc>
        <w:tc>
          <w:tcPr>
            <w:tcW w:w="1666" w:type="pct"/>
            <w:tcBorders>
              <w:top w:val="single" w:sz="18" w:space="0" w:color="000000"/>
              <w:left w:val="nil"/>
              <w:bottom w:val="single" w:sz="12" w:space="0" w:color="000000"/>
              <w:right w:val="nil"/>
            </w:tcBorders>
            <w:shd w:val="clear" w:color="auto" w:fill="FFFFFF"/>
            <w:vAlign w:val="center"/>
          </w:tcPr>
          <w:p w14:paraId="306670D5"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关键输出</w:t>
            </w:r>
          </w:p>
        </w:tc>
      </w:tr>
      <w:tr w:rsidR="00B4707D" w:rsidRPr="00B4707D" w14:paraId="757E2C38" w14:textId="77777777" w:rsidTr="00DB667E">
        <w:trPr>
          <w:jc w:val="center"/>
        </w:trPr>
        <w:tc>
          <w:tcPr>
            <w:tcW w:w="1172" w:type="pct"/>
            <w:tcBorders>
              <w:top w:val="nil"/>
              <w:left w:val="nil"/>
              <w:bottom w:val="nil"/>
              <w:right w:val="nil"/>
            </w:tcBorders>
            <w:shd w:val="clear" w:color="auto" w:fill="FFFFFF"/>
            <w:vAlign w:val="center"/>
          </w:tcPr>
          <w:p w14:paraId="4CD223C3"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1</w:t>
            </w:r>
            <w:r>
              <w:rPr>
                <w:rFonts w:ascii="Times New Roman" w:eastAsia="宋体" w:hAnsi="Times New Roman" w:cs="Times New Roman"/>
                <w:color w:val="000000"/>
                <w:sz w:val="18"/>
                <w:szCs w:val="18"/>
                <w:lang w:eastAsia="zh-CN"/>
              </w:rPr>
              <w:t>平台接口与时空基准</w:t>
            </w:r>
          </w:p>
        </w:tc>
        <w:tc>
          <w:tcPr>
            <w:tcW w:w="2162" w:type="pct"/>
            <w:tcBorders>
              <w:top w:val="nil"/>
              <w:left w:val="nil"/>
              <w:bottom w:val="nil"/>
              <w:right w:val="nil"/>
            </w:tcBorders>
            <w:shd w:val="clear" w:color="auto" w:fill="FFFFFF"/>
            <w:vAlign w:val="center"/>
          </w:tcPr>
          <w:p w14:paraId="34B2CFAD" w14:textId="1D9CE002" w:rsidR="00B4707D" w:rsidRPr="00B4707D" w:rsidRDefault="00B4707D" w:rsidP="00B4707D">
            <w:pPr>
              <w:spacing w:after="0" w:line="240" w:lineRule="auto"/>
              <w:jc w:val="center"/>
              <w:rPr>
                <w:rFonts w:ascii="Times New Roman" w:eastAsia="宋体" w:hAnsi="Times New Roman" w:cs="Times New Roman" w:hint="eastAsia"/>
                <w:color w:val="000000"/>
                <w:sz w:val="18"/>
                <w:szCs w:val="18"/>
                <w:lang w:eastAsia="zh-CN"/>
              </w:rPr>
            </w:pPr>
            <w:r>
              <w:rPr>
                <w:rFonts w:ascii="Times New Roman" w:eastAsia="宋体" w:hAnsi="Times New Roman" w:cs="Times New Roman"/>
                <w:color w:val="000000"/>
                <w:sz w:val="18"/>
                <w:szCs w:val="18"/>
                <w:lang w:eastAsia="zh-CN"/>
              </w:rPr>
              <w:t>S10SDK</w:t>
            </w:r>
            <w:r>
              <w:rPr>
                <w:rFonts w:ascii="Times New Roman" w:eastAsia="宋体" w:hAnsi="Times New Roman" w:cs="Times New Roman"/>
                <w:color w:val="000000"/>
                <w:sz w:val="18"/>
                <w:szCs w:val="18"/>
                <w:lang w:eastAsia="zh-CN"/>
              </w:rPr>
              <w:t>接口校验</w:t>
            </w:r>
          </w:p>
          <w:p w14:paraId="4AD5DF89"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坐标系、时间戳与状态量统一</w:t>
            </w:r>
          </w:p>
        </w:tc>
        <w:tc>
          <w:tcPr>
            <w:tcW w:w="1666" w:type="pct"/>
            <w:tcBorders>
              <w:top w:val="nil"/>
              <w:left w:val="nil"/>
              <w:bottom w:val="nil"/>
              <w:right w:val="nil"/>
            </w:tcBorders>
            <w:shd w:val="clear" w:color="auto" w:fill="FFFFFF"/>
            <w:vAlign w:val="center"/>
          </w:tcPr>
          <w:p w14:paraId="09ED73B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平台适配参数、同步数据流</w:t>
            </w:r>
          </w:p>
        </w:tc>
      </w:tr>
      <w:tr w:rsidR="00B4707D" w:rsidRPr="00B4707D" w14:paraId="3C788AF5" w14:textId="77777777" w:rsidTr="00DB667E">
        <w:trPr>
          <w:jc w:val="center"/>
        </w:trPr>
        <w:tc>
          <w:tcPr>
            <w:tcW w:w="1172" w:type="pct"/>
            <w:tcBorders>
              <w:top w:val="nil"/>
              <w:left w:val="nil"/>
              <w:bottom w:val="nil"/>
              <w:right w:val="nil"/>
            </w:tcBorders>
            <w:shd w:val="clear" w:color="auto" w:fill="FFFFFF"/>
            <w:vAlign w:val="center"/>
          </w:tcPr>
          <w:p w14:paraId="04734547"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2</w:t>
            </w:r>
            <w:r>
              <w:rPr>
                <w:rFonts w:ascii="Times New Roman" w:eastAsia="宋体" w:hAnsi="Times New Roman" w:cs="Times New Roman"/>
                <w:color w:val="000000"/>
                <w:sz w:val="18"/>
                <w:szCs w:val="18"/>
                <w:lang w:eastAsia="zh-CN"/>
              </w:rPr>
              <w:t>多源感知与鲁棒定位</w:t>
            </w:r>
          </w:p>
        </w:tc>
        <w:tc>
          <w:tcPr>
            <w:tcW w:w="2162" w:type="pct"/>
            <w:tcBorders>
              <w:top w:val="nil"/>
              <w:left w:val="nil"/>
              <w:bottom w:val="nil"/>
              <w:right w:val="nil"/>
            </w:tcBorders>
            <w:shd w:val="clear" w:color="auto" w:fill="FFFFFF"/>
            <w:vAlign w:val="center"/>
          </w:tcPr>
          <w:p w14:paraId="55355BAE"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IMU</w:t>
            </w:r>
            <w:r>
              <w:rPr>
                <w:rFonts w:ascii="Times New Roman" w:eastAsia="宋体" w:hAnsi="Times New Roman" w:cs="Times New Roman"/>
                <w:color w:val="000000"/>
                <w:sz w:val="18"/>
                <w:szCs w:val="18"/>
                <w:lang w:eastAsia="zh-CN"/>
              </w:rPr>
              <w:t>运动模型、点云时空畸变补偿、</w:t>
            </w:r>
          </w:p>
          <w:p w14:paraId="7B0B0676"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平面法向量残差、</w:t>
            </w:r>
            <w:r>
              <w:rPr>
                <w:rFonts w:ascii="Times New Roman" w:eastAsia="宋体" w:hAnsi="Times New Roman" w:cs="Times New Roman"/>
                <w:color w:val="000000"/>
                <w:sz w:val="18"/>
                <w:szCs w:val="18"/>
                <w:lang w:eastAsia="zh-CN"/>
              </w:rPr>
              <w:t>IVOX</w:t>
            </w:r>
            <w:r>
              <w:rPr>
                <w:rFonts w:ascii="Times New Roman" w:eastAsia="宋体" w:hAnsi="Times New Roman" w:cs="Times New Roman"/>
                <w:color w:val="000000"/>
                <w:sz w:val="18"/>
                <w:szCs w:val="18"/>
                <w:lang w:eastAsia="zh-CN"/>
              </w:rPr>
              <w:t>动态筛选</w:t>
            </w:r>
          </w:p>
        </w:tc>
        <w:tc>
          <w:tcPr>
            <w:tcW w:w="1666" w:type="pct"/>
            <w:tcBorders>
              <w:top w:val="nil"/>
              <w:left w:val="nil"/>
              <w:bottom w:val="nil"/>
              <w:right w:val="nil"/>
            </w:tcBorders>
            <w:shd w:val="clear" w:color="auto" w:fill="FFFFFF"/>
            <w:vAlign w:val="center"/>
          </w:tcPr>
          <w:p w14:paraId="7103DE6A"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连续</w:t>
            </w:r>
            <w:r>
              <w:rPr>
                <w:rFonts w:ascii="Times New Roman" w:eastAsia="宋体" w:hAnsi="Times New Roman" w:cs="Times New Roman"/>
                <w:color w:val="000000"/>
                <w:sz w:val="18"/>
                <w:szCs w:val="18"/>
                <w:lang w:eastAsia="zh-CN"/>
              </w:rPr>
              <w:t>6DoF</w:t>
            </w:r>
            <w:r>
              <w:rPr>
                <w:rFonts w:ascii="Times New Roman" w:eastAsia="宋体" w:hAnsi="Times New Roman" w:cs="Times New Roman"/>
                <w:color w:val="000000"/>
                <w:sz w:val="18"/>
                <w:szCs w:val="18"/>
                <w:lang w:eastAsia="zh-CN"/>
              </w:rPr>
              <w:t>位姿、定位质量指标</w:t>
            </w:r>
          </w:p>
        </w:tc>
      </w:tr>
      <w:tr w:rsidR="00B4707D" w:rsidRPr="00B4707D" w14:paraId="49A2B28E" w14:textId="77777777" w:rsidTr="00DB667E">
        <w:trPr>
          <w:jc w:val="center"/>
        </w:trPr>
        <w:tc>
          <w:tcPr>
            <w:tcW w:w="1172" w:type="pct"/>
            <w:tcBorders>
              <w:top w:val="nil"/>
              <w:left w:val="nil"/>
              <w:bottom w:val="nil"/>
              <w:right w:val="nil"/>
            </w:tcBorders>
            <w:shd w:val="clear" w:color="auto" w:fill="FFFFFF"/>
            <w:vAlign w:val="center"/>
          </w:tcPr>
          <w:p w14:paraId="7777BBFB"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3</w:t>
            </w:r>
            <w:r>
              <w:rPr>
                <w:rFonts w:ascii="Times New Roman" w:eastAsia="宋体" w:hAnsi="Times New Roman" w:cs="Times New Roman"/>
                <w:color w:val="000000"/>
                <w:sz w:val="18"/>
                <w:szCs w:val="18"/>
                <w:lang w:eastAsia="zh-CN"/>
              </w:rPr>
              <w:t>三维地图与拓扑表达</w:t>
            </w:r>
          </w:p>
        </w:tc>
        <w:tc>
          <w:tcPr>
            <w:tcW w:w="2162" w:type="pct"/>
            <w:tcBorders>
              <w:top w:val="nil"/>
              <w:left w:val="nil"/>
              <w:bottom w:val="nil"/>
              <w:right w:val="nil"/>
            </w:tcBorders>
            <w:shd w:val="clear" w:color="auto" w:fill="FFFFFF"/>
            <w:vAlign w:val="center"/>
          </w:tcPr>
          <w:p w14:paraId="47738A5D"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三维占用地图与垂直连续拓扑图联合建模</w:t>
            </w:r>
          </w:p>
        </w:tc>
        <w:tc>
          <w:tcPr>
            <w:tcW w:w="1666" w:type="pct"/>
            <w:tcBorders>
              <w:top w:val="nil"/>
              <w:left w:val="nil"/>
              <w:bottom w:val="nil"/>
              <w:right w:val="nil"/>
            </w:tcBorders>
            <w:shd w:val="clear" w:color="auto" w:fill="FFFFFF"/>
            <w:vAlign w:val="center"/>
          </w:tcPr>
          <w:p w14:paraId="368FE721"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可通行空间、坡道</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楼梯拓扑边</w:t>
            </w:r>
          </w:p>
        </w:tc>
      </w:tr>
      <w:tr w:rsidR="00B4707D" w:rsidRPr="00B4707D" w14:paraId="024DCDD2" w14:textId="77777777" w:rsidTr="00DB667E">
        <w:trPr>
          <w:jc w:val="center"/>
        </w:trPr>
        <w:tc>
          <w:tcPr>
            <w:tcW w:w="1172" w:type="pct"/>
            <w:tcBorders>
              <w:top w:val="nil"/>
              <w:left w:val="nil"/>
              <w:bottom w:val="nil"/>
              <w:right w:val="nil"/>
            </w:tcBorders>
            <w:shd w:val="clear" w:color="auto" w:fill="FFFFFF"/>
            <w:vAlign w:val="center"/>
          </w:tcPr>
          <w:p w14:paraId="01A8DC10"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4</w:t>
            </w:r>
            <w:r>
              <w:rPr>
                <w:rFonts w:ascii="Times New Roman" w:eastAsia="宋体" w:hAnsi="Times New Roman" w:cs="Times New Roman"/>
                <w:color w:val="000000"/>
                <w:sz w:val="18"/>
                <w:szCs w:val="18"/>
                <w:lang w:eastAsia="zh-CN"/>
              </w:rPr>
              <w:t>层次规划与动态避障</w:t>
            </w:r>
          </w:p>
        </w:tc>
        <w:tc>
          <w:tcPr>
            <w:tcW w:w="2162" w:type="pct"/>
            <w:tcBorders>
              <w:top w:val="nil"/>
              <w:left w:val="nil"/>
              <w:bottom w:val="nil"/>
              <w:right w:val="nil"/>
            </w:tcBorders>
            <w:shd w:val="clear" w:color="auto" w:fill="FFFFFF"/>
            <w:vAlign w:val="center"/>
          </w:tcPr>
          <w:p w14:paraId="460F098F"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全局</w:t>
            </w:r>
            <w:r>
              <w:rPr>
                <w:rFonts w:ascii="Times New Roman" w:eastAsia="宋体" w:hAnsi="Times New Roman" w:cs="Times New Roman"/>
                <w:color w:val="000000"/>
                <w:sz w:val="18"/>
                <w:szCs w:val="18"/>
                <w:lang w:eastAsia="zh-CN"/>
              </w:rPr>
              <w:t>A*</w:t>
            </w:r>
            <w:r>
              <w:rPr>
                <w:rFonts w:ascii="Times New Roman" w:eastAsia="宋体" w:hAnsi="Times New Roman" w:cs="Times New Roman"/>
                <w:color w:val="000000"/>
                <w:sz w:val="18"/>
                <w:szCs w:val="18"/>
                <w:lang w:eastAsia="zh-CN"/>
              </w:rPr>
              <w:t>、局部</w:t>
            </w:r>
            <w:r>
              <w:rPr>
                <w:rFonts w:ascii="Times New Roman" w:eastAsia="宋体" w:hAnsi="Times New Roman" w:cs="Times New Roman"/>
                <w:color w:val="000000"/>
                <w:sz w:val="18"/>
                <w:szCs w:val="18"/>
                <w:lang w:eastAsia="zh-CN"/>
              </w:rPr>
              <w:t>DWA/</w:t>
            </w:r>
            <w:r>
              <w:rPr>
                <w:rFonts w:ascii="Times New Roman" w:eastAsia="宋体" w:hAnsi="Times New Roman" w:cs="Times New Roman"/>
                <w:color w:val="000000"/>
                <w:sz w:val="18"/>
                <w:szCs w:val="18"/>
                <w:lang w:eastAsia="zh-CN"/>
              </w:rPr>
              <w:t>可替换规划器、</w:t>
            </w:r>
          </w:p>
          <w:p w14:paraId="49EE922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动态拓扑更新</w:t>
            </w:r>
          </w:p>
        </w:tc>
        <w:tc>
          <w:tcPr>
            <w:tcW w:w="1666" w:type="pct"/>
            <w:tcBorders>
              <w:top w:val="nil"/>
              <w:left w:val="nil"/>
              <w:bottom w:val="nil"/>
              <w:right w:val="nil"/>
            </w:tcBorders>
            <w:shd w:val="clear" w:color="auto" w:fill="FFFFFF"/>
            <w:vAlign w:val="center"/>
          </w:tcPr>
          <w:p w14:paraId="606AF535"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全局路径、局部可执行轨迹</w:t>
            </w:r>
          </w:p>
        </w:tc>
      </w:tr>
      <w:tr w:rsidR="00B4707D" w:rsidRPr="00B4707D" w14:paraId="1F7AF066" w14:textId="77777777" w:rsidTr="00DB667E">
        <w:trPr>
          <w:jc w:val="center"/>
        </w:trPr>
        <w:tc>
          <w:tcPr>
            <w:tcW w:w="1172" w:type="pct"/>
            <w:tcBorders>
              <w:top w:val="nil"/>
              <w:left w:val="nil"/>
              <w:bottom w:val="nil"/>
              <w:right w:val="nil"/>
            </w:tcBorders>
            <w:shd w:val="clear" w:color="auto" w:fill="FFFFFF"/>
            <w:vAlign w:val="center"/>
          </w:tcPr>
          <w:p w14:paraId="7DDDA36A"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5</w:t>
            </w:r>
            <w:r>
              <w:rPr>
                <w:rFonts w:ascii="Times New Roman" w:eastAsia="宋体" w:hAnsi="Times New Roman" w:cs="Times New Roman"/>
                <w:color w:val="000000"/>
                <w:sz w:val="18"/>
                <w:szCs w:val="18"/>
                <w:lang w:eastAsia="zh-CN"/>
              </w:rPr>
              <w:t>任务调度与安全控制</w:t>
            </w:r>
          </w:p>
        </w:tc>
        <w:tc>
          <w:tcPr>
            <w:tcW w:w="2162" w:type="pct"/>
            <w:tcBorders>
              <w:top w:val="nil"/>
              <w:left w:val="nil"/>
              <w:bottom w:val="nil"/>
              <w:right w:val="nil"/>
            </w:tcBorders>
            <w:shd w:val="clear" w:color="auto" w:fill="FFFFFF"/>
            <w:vAlign w:val="center"/>
          </w:tcPr>
          <w:p w14:paraId="3AD30735"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30</w:t>
            </w:r>
            <w:r>
              <w:rPr>
                <w:rFonts w:ascii="Times New Roman" w:eastAsia="宋体" w:hAnsi="Times New Roman" w:cs="Times New Roman" w:hint="eastAsia"/>
                <w:color w:val="000000"/>
                <w:sz w:val="18"/>
                <w:szCs w:val="18"/>
                <w:lang w:eastAsia="zh-CN"/>
              </w:rPr>
              <w:t>定位</w:t>
            </w:r>
            <w:r>
              <w:rPr>
                <w:rFonts w:ascii="Times New Roman" w:eastAsia="宋体" w:hAnsi="Times New Roman" w:cs="Times New Roman"/>
                <w:color w:val="000000"/>
                <w:sz w:val="18"/>
                <w:szCs w:val="18"/>
                <w:lang w:eastAsia="zh-CN"/>
              </w:rPr>
              <w:t>点位状态机、到点判定、</w:t>
            </w:r>
          </w:p>
          <w:p w14:paraId="4CC843C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指令限幅、异常降级与恢复</w:t>
            </w:r>
          </w:p>
        </w:tc>
        <w:tc>
          <w:tcPr>
            <w:tcW w:w="1666" w:type="pct"/>
            <w:tcBorders>
              <w:top w:val="nil"/>
              <w:left w:val="nil"/>
              <w:bottom w:val="nil"/>
              <w:right w:val="nil"/>
            </w:tcBorders>
            <w:shd w:val="clear" w:color="auto" w:fill="FFFFFF"/>
            <w:vAlign w:val="center"/>
          </w:tcPr>
          <w:p w14:paraId="39DE47F2"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控制指令、点位状态、安全事件</w:t>
            </w:r>
          </w:p>
        </w:tc>
      </w:tr>
      <w:tr w:rsidR="00B4707D" w:rsidRPr="00B4707D" w14:paraId="5E7A22D9" w14:textId="77777777" w:rsidTr="00DB667E">
        <w:trPr>
          <w:jc w:val="center"/>
        </w:trPr>
        <w:tc>
          <w:tcPr>
            <w:tcW w:w="1172" w:type="pct"/>
            <w:tcBorders>
              <w:top w:val="nil"/>
              <w:left w:val="nil"/>
              <w:bottom w:val="single" w:sz="18" w:space="0" w:color="000000"/>
              <w:right w:val="nil"/>
            </w:tcBorders>
            <w:shd w:val="clear" w:color="auto" w:fill="FFFFFF"/>
            <w:vAlign w:val="center"/>
          </w:tcPr>
          <w:p w14:paraId="4A653898"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6</w:t>
            </w:r>
            <w:r>
              <w:rPr>
                <w:rFonts w:ascii="Times New Roman" w:eastAsia="宋体" w:hAnsi="Times New Roman" w:cs="Times New Roman"/>
                <w:color w:val="000000"/>
                <w:sz w:val="18"/>
                <w:szCs w:val="18"/>
                <w:lang w:eastAsia="zh-CN"/>
              </w:rPr>
              <w:t>证据链与闭环迭代</w:t>
            </w:r>
          </w:p>
        </w:tc>
        <w:tc>
          <w:tcPr>
            <w:tcW w:w="2162" w:type="pct"/>
            <w:tcBorders>
              <w:top w:val="nil"/>
              <w:left w:val="nil"/>
              <w:bottom w:val="single" w:sz="18" w:space="0" w:color="000000"/>
              <w:right w:val="nil"/>
            </w:tcBorders>
            <w:shd w:val="clear" w:color="auto" w:fill="FFFFFF"/>
            <w:vAlign w:val="center"/>
          </w:tcPr>
          <w:p w14:paraId="2838FA42"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结构化日志、回放、评测脚本、</w:t>
            </w:r>
          </w:p>
          <w:p w14:paraId="2CE5840E"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版本冻结与参数回归</w:t>
            </w:r>
          </w:p>
        </w:tc>
        <w:tc>
          <w:tcPr>
            <w:tcW w:w="1666" w:type="pct"/>
            <w:tcBorders>
              <w:top w:val="nil"/>
              <w:left w:val="nil"/>
              <w:bottom w:val="single" w:sz="18" w:space="0" w:color="000000"/>
              <w:right w:val="nil"/>
            </w:tcBorders>
            <w:shd w:val="clear" w:color="auto" w:fill="FFFFFF"/>
            <w:vAlign w:val="center"/>
          </w:tcPr>
          <w:p w14:paraId="51FFD423" w14:textId="0101D9CF" w:rsidR="00B4707D" w:rsidRPr="007A5297" w:rsidRDefault="00B4707D" w:rsidP="007A5297">
            <w:pPr>
              <w:spacing w:after="0" w:line="240" w:lineRule="auto"/>
              <w:jc w:val="center"/>
              <w:rPr>
                <w:rFonts w:ascii="Times New Roman" w:eastAsia="宋体" w:hAnsi="Times New Roman" w:cs="Times New Roman" w:hint="eastAsia"/>
                <w:color w:val="000000"/>
                <w:sz w:val="18"/>
                <w:szCs w:val="18"/>
                <w:lang w:eastAsia="zh-CN"/>
              </w:rPr>
            </w:pPr>
            <w:r>
              <w:rPr>
                <w:rFonts w:ascii="Times New Roman" w:eastAsia="宋体" w:hAnsi="Times New Roman" w:cs="Times New Roman"/>
                <w:color w:val="000000"/>
                <w:sz w:val="18"/>
                <w:szCs w:val="18"/>
                <w:lang w:eastAsia="zh-CN"/>
              </w:rPr>
              <w:t>评测报告、日志</w:t>
            </w:r>
            <w:r w:rsidR="007A5297">
              <w:rPr>
                <w:rFonts w:ascii="Times New Roman" w:eastAsia="宋体" w:hAnsi="Times New Roman" w:cs="Times New Roman" w:hint="eastAsia"/>
                <w:color w:val="000000"/>
                <w:sz w:val="18"/>
                <w:szCs w:val="18"/>
                <w:lang w:eastAsia="zh-CN"/>
              </w:rPr>
              <w:t>信息</w:t>
            </w:r>
          </w:p>
        </w:tc>
      </w:tr>
    </w:tbl>
    <w:p w14:paraId="0E97BA66" w14:textId="1177FEB4" w:rsidR="00F543BD" w:rsidRDefault="00000000">
      <w:pPr>
        <w:pStyle w:val="1"/>
        <w:spacing w:before="120" w:after="120"/>
        <w:rPr>
          <w:rFonts w:hint="eastAsia"/>
          <w:lang w:eastAsia="zh-CN"/>
        </w:rPr>
      </w:pPr>
      <w:bookmarkStart w:id="13" w:name="_Toc237880411"/>
      <w:bookmarkStart w:id="14" w:name="_Toc237954035"/>
      <w:bookmarkEnd w:id="12"/>
      <w:r>
        <w:rPr>
          <w:lang w:eastAsia="zh-CN"/>
        </w:rPr>
        <w:t>二、系统总体方案</w:t>
      </w:r>
      <w:bookmarkEnd w:id="13"/>
      <w:bookmarkEnd w:id="14"/>
    </w:p>
    <w:p w14:paraId="6DD68D2E" w14:textId="77777777" w:rsidR="00F543BD" w:rsidRDefault="00000000">
      <w:pPr>
        <w:pStyle w:val="21"/>
        <w:spacing w:before="120" w:after="120"/>
        <w:rPr>
          <w:lang w:eastAsia="zh-CN"/>
        </w:rPr>
      </w:pPr>
      <w:bookmarkStart w:id="15" w:name="_Toc237880412"/>
      <w:bookmarkStart w:id="16" w:name="_Toc237954036"/>
      <w:r>
        <w:rPr>
          <w:lang w:eastAsia="zh-CN"/>
        </w:rPr>
        <w:t>（一）总体系统架构</w:t>
      </w:r>
      <w:bookmarkEnd w:id="15"/>
      <w:bookmarkEnd w:id="16"/>
    </w:p>
    <w:p w14:paraId="5AF30B68" w14:textId="77777777" w:rsidR="00B4707D" w:rsidRDefault="009A1457" w:rsidP="00653EE1">
      <w:pPr>
        <w:jc w:val="center"/>
        <w:rPr>
          <w:rFonts w:hint="eastAsia"/>
        </w:rPr>
      </w:pPr>
      <w:r w:rsidRPr="00653EE1">
        <w:rPr>
          <w:noProof/>
        </w:rPr>
        <w:drawing>
          <wp:inline distT="0" distB="0" distL="0" distR="0" wp14:anchorId="35E75342" wp14:editId="0671E9C4">
            <wp:extent cx="5760720" cy="1798955"/>
            <wp:effectExtent l="0" t="0" r="0" b="0"/>
            <wp:docPr id="2107927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7074" name=""/>
                    <pic:cNvPicPr/>
                  </pic:nvPicPr>
                  <pic:blipFill>
                    <a:blip r:embed="rId13"/>
                    <a:stretch>
                      <a:fillRect/>
                    </a:stretch>
                  </pic:blipFill>
                  <pic:spPr>
                    <a:xfrm>
                      <a:off x="0" y="0"/>
                      <a:ext cx="5775665" cy="1803622"/>
                    </a:xfrm>
                    <a:prstGeom prst="rect">
                      <a:avLst/>
                    </a:prstGeom>
                  </pic:spPr>
                </pic:pic>
              </a:graphicData>
            </a:graphic>
          </wp:inline>
        </w:drawing>
      </w:r>
    </w:p>
    <w:p w14:paraId="39096BA0"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图2 自主巡逻系统总体架构</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p w14:paraId="3972A09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系统采用分层解耦设计。山猫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平台层负责本体状态、感知数据和底层运动执行</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平台接口层统一时间戳、坐标系、数据结构和控制边界</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定位建图层输出连续六自由度位姿与局部</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全局三维地图</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三维地图层维护占用信息、可通行区域、垂直拓扑和地形标签</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规划决策层根据点位目标完成全局路线搜索、局部轨迹生成、动态避障与阻断恢复</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任务与评测层管理</w:t>
      </w:r>
      <w:r>
        <w:rPr>
          <w:rFonts w:ascii="Times New Roman" w:eastAsia="宋体" w:hAnsi="Times New Roman" w:cs="Times New Roman"/>
          <w:color w:val="222222"/>
          <w:sz w:val="24"/>
          <w:szCs w:val="28"/>
          <w:lang w:eastAsia="zh-CN"/>
        </w:rPr>
        <w:t>30</w:t>
      </w:r>
      <w:r>
        <w:rPr>
          <w:rFonts w:ascii="Times New Roman" w:eastAsia="宋体" w:hAnsi="Times New Roman" w:cs="Times New Roman" w:hint="eastAsia"/>
          <w:color w:val="222222"/>
          <w:sz w:val="24"/>
          <w:szCs w:val="28"/>
          <w:lang w:eastAsia="zh-CN"/>
        </w:rPr>
        <w:t>定位点</w:t>
      </w:r>
      <w:r>
        <w:rPr>
          <w:rFonts w:ascii="Times New Roman" w:eastAsia="宋体" w:hAnsi="Times New Roman" w:cs="Times New Roman"/>
          <w:color w:val="222222"/>
          <w:sz w:val="24"/>
          <w:szCs w:val="28"/>
          <w:lang w:eastAsia="zh-CN"/>
        </w:rPr>
        <w:t>位状态、到点证据、总耗时和异常记录。该结构使感知、定位、规划和任务模块能够独立测试，并通过标准接口形成完整闭环。</w:t>
      </w:r>
    </w:p>
    <w:p w14:paraId="7D883F15" w14:textId="77777777" w:rsidR="00F543BD" w:rsidRDefault="00000000">
      <w:pPr>
        <w:pStyle w:val="21"/>
        <w:spacing w:before="120" w:after="120"/>
        <w:rPr>
          <w:lang w:eastAsia="zh-CN"/>
        </w:rPr>
      </w:pPr>
      <w:bookmarkStart w:id="17" w:name="_Toc237880413"/>
      <w:bookmarkStart w:id="18" w:name="_Toc237954037"/>
      <w:r>
        <w:rPr>
          <w:lang w:eastAsia="zh-CN"/>
        </w:rPr>
        <w:t>（二）山猫</w:t>
      </w:r>
      <w:r>
        <w:rPr>
          <w:lang w:eastAsia="zh-CN"/>
        </w:rPr>
        <w:t>S10</w:t>
      </w:r>
      <w:r>
        <w:rPr>
          <w:lang w:eastAsia="zh-CN"/>
        </w:rPr>
        <w:t>平台接口设计</w:t>
      </w:r>
      <w:bookmarkEnd w:id="17"/>
      <w:bookmarkEnd w:id="18"/>
    </w:p>
    <w:p w14:paraId="6EE91498" w14:textId="77777777" w:rsidR="00DB667E" w:rsidRPr="009A4C97" w:rsidRDefault="00DB667E" w:rsidP="00DB667E">
      <w:pPr>
        <w:pStyle w:val="af7"/>
        <w:keepNext/>
        <w:jc w:val="center"/>
        <w:rPr>
          <w:rFonts w:ascii="宋体" w:eastAsia="宋体" w:hAnsi="宋体" w:hint="eastAsia"/>
          <w:color w:val="auto"/>
          <w:sz w:val="21"/>
          <w:szCs w:val="21"/>
        </w:rPr>
      </w:pPr>
      <w:r>
        <w:rPr>
          <w:rFonts w:ascii="宋体" w:eastAsia="宋体" w:hAnsi="宋体" w:hint="eastAsia"/>
          <w:color w:val="auto"/>
          <w:sz w:val="21"/>
          <w:szCs w:val="21"/>
        </w:rPr>
        <w:t>表</w:t>
      </w:r>
      <w:r>
        <w:rPr>
          <w:rFonts w:ascii="宋体" w:eastAsia="宋体" w:hAnsi="宋体" w:hint="eastAsia"/>
          <w:color w:val="auto"/>
          <w:sz w:val="21"/>
          <w:szCs w:val="21"/>
        </w:rPr>
        <w:fldChar w:fldCharType="begin"/>
      </w:r>
      <w:r>
        <w:rPr>
          <w:rFonts w:ascii="宋体" w:eastAsia="宋体" w:hAnsi="宋体" w:hint="eastAsia"/>
          <w:color w:val="auto"/>
          <w:sz w:val="21"/>
          <w:szCs w:val="21"/>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rPr>
        <w:t>4</w:t>
      </w:r>
      <w:r>
        <w:rPr>
          <w:rFonts w:ascii="宋体" w:eastAsia="宋体" w:hAnsi="宋体" w:hint="eastAsia"/>
          <w:color w:val="auto"/>
          <w:sz w:val="21"/>
          <w:szCs w:val="21"/>
        </w:rPr>
        <w:fldChar w:fldCharType="end"/>
      </w:r>
      <w:r>
        <w:rPr>
          <w:rFonts w:ascii="宋体" w:eastAsia="宋体" w:hAnsi="宋体"/>
          <w:color w:val="auto"/>
          <w:sz w:val="21"/>
          <w:szCs w:val="21"/>
        </w:rPr>
        <w:t>山猫S10平台接口</w:t>
      </w:r>
      <w:r>
        <w:rPr>
          <w:rFonts w:ascii="宋体" w:eastAsia="宋体" w:hAnsi="宋体" w:cs="微软雅黑" w:hint="eastAsia"/>
          <w:color w:val="auto"/>
          <w:sz w:val="21"/>
          <w:szCs w:val="21"/>
        </w:rPr>
        <w:t>设计</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798"/>
        <w:gridCol w:w="4181"/>
        <w:gridCol w:w="3659"/>
      </w:tblGrid>
      <w:tr w:rsidR="00F543BD" w:rsidRPr="00DB667E" w14:paraId="6B2F9649" w14:textId="77777777" w:rsidTr="00DB667E">
        <w:trPr>
          <w:cantSplit/>
          <w:tblHeader/>
          <w:jc w:val="center"/>
        </w:trPr>
        <w:tc>
          <w:tcPr>
            <w:tcW w:w="93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EC7F0BE"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接口方向</w:t>
            </w:r>
          </w:p>
        </w:tc>
        <w:tc>
          <w:tcPr>
            <w:tcW w:w="2169"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76BAE05"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接口内容</w:t>
            </w:r>
          </w:p>
        </w:tc>
        <w:tc>
          <w:tcPr>
            <w:tcW w:w="189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8FFDF8A"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工程约束</w:t>
            </w:r>
          </w:p>
        </w:tc>
      </w:tr>
      <w:tr w:rsidR="00F543BD" w:rsidRPr="00DB667E" w14:paraId="4DD46597" w14:textId="77777777" w:rsidTr="00DB667E">
        <w:trPr>
          <w:cantSplit/>
          <w:jc w:val="center"/>
        </w:trPr>
        <w:tc>
          <w:tcPr>
            <w:tcW w:w="933" w:type="pct"/>
            <w:tcBorders>
              <w:top w:val="nil"/>
              <w:left w:val="nil"/>
              <w:bottom w:val="nil"/>
              <w:right w:val="nil"/>
            </w:tcBorders>
            <w:shd w:val="clear" w:color="auto" w:fill="FFFFFF"/>
            <w:tcMar>
              <w:top w:w="80" w:type="dxa"/>
              <w:left w:w="100" w:type="dxa"/>
              <w:bottom w:w="80" w:type="dxa"/>
              <w:right w:w="100" w:type="dxa"/>
            </w:tcMar>
            <w:vAlign w:val="center"/>
          </w:tcPr>
          <w:p w14:paraId="1BA5509A"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S10→</w:t>
            </w:r>
            <w:r>
              <w:rPr>
                <w:rFonts w:ascii="Times New Roman" w:eastAsia="宋体" w:hAnsi="Times New Roman" w:cs="Times New Roman"/>
                <w:b/>
                <w:color w:val="000000"/>
                <w:sz w:val="18"/>
                <w:szCs w:val="20"/>
              </w:rPr>
              <w:t>导航系统</w:t>
            </w:r>
          </w:p>
        </w:tc>
        <w:tc>
          <w:tcPr>
            <w:tcW w:w="2169" w:type="pct"/>
            <w:tcBorders>
              <w:top w:val="nil"/>
              <w:left w:val="nil"/>
              <w:bottom w:val="nil"/>
              <w:right w:val="nil"/>
            </w:tcBorders>
            <w:shd w:val="clear" w:color="auto" w:fill="FFFFFF"/>
            <w:tcMar>
              <w:top w:w="80" w:type="dxa"/>
              <w:left w:w="100" w:type="dxa"/>
              <w:bottom w:w="80" w:type="dxa"/>
              <w:right w:w="100" w:type="dxa"/>
            </w:tcMar>
            <w:vAlign w:val="center"/>
          </w:tcPr>
          <w:p w14:paraId="3011F4F2"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时间戳、本体位姿</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姿态状态、</w:t>
            </w:r>
            <w:r>
              <w:rPr>
                <w:rFonts w:ascii="Times New Roman" w:eastAsia="宋体" w:hAnsi="Times New Roman" w:cs="Times New Roman"/>
                <w:color w:val="000000"/>
                <w:sz w:val="18"/>
                <w:szCs w:val="20"/>
                <w:lang w:eastAsia="zh-CN"/>
              </w:rPr>
              <w:t>IMU</w:t>
            </w:r>
            <w:r>
              <w:rPr>
                <w:rFonts w:ascii="Times New Roman" w:eastAsia="宋体" w:hAnsi="Times New Roman" w:cs="Times New Roman"/>
                <w:color w:val="000000"/>
                <w:sz w:val="18"/>
                <w:szCs w:val="20"/>
                <w:lang w:eastAsia="zh-CN"/>
              </w:rPr>
              <w:t>、赛事开放感知数据、故障与安全状态</w:t>
            </w:r>
          </w:p>
        </w:tc>
        <w:tc>
          <w:tcPr>
            <w:tcW w:w="1898" w:type="pct"/>
            <w:tcBorders>
              <w:top w:val="nil"/>
              <w:left w:val="nil"/>
              <w:bottom w:val="nil"/>
              <w:right w:val="nil"/>
            </w:tcBorders>
            <w:shd w:val="clear" w:color="auto" w:fill="FFFFFF"/>
            <w:tcMar>
              <w:top w:w="80" w:type="dxa"/>
              <w:left w:w="100" w:type="dxa"/>
              <w:bottom w:w="80" w:type="dxa"/>
              <w:right w:w="100" w:type="dxa"/>
            </w:tcMar>
            <w:vAlign w:val="center"/>
          </w:tcPr>
          <w:p w14:paraId="3BEEA8F4" w14:textId="212960E9"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统一坐标系</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检查数据频率与时间同步</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异常数据进入健康监测</w:t>
            </w:r>
          </w:p>
        </w:tc>
      </w:tr>
      <w:tr w:rsidR="00F543BD" w:rsidRPr="00DB667E" w14:paraId="45A48EA6" w14:textId="77777777" w:rsidTr="00DB667E">
        <w:trPr>
          <w:cantSplit/>
          <w:jc w:val="center"/>
        </w:trPr>
        <w:tc>
          <w:tcPr>
            <w:tcW w:w="933" w:type="pct"/>
            <w:tcBorders>
              <w:top w:val="nil"/>
              <w:left w:val="nil"/>
              <w:bottom w:val="nil"/>
              <w:right w:val="nil"/>
            </w:tcBorders>
            <w:shd w:val="clear" w:color="auto" w:fill="FFFFFF"/>
            <w:tcMar>
              <w:top w:w="80" w:type="dxa"/>
              <w:left w:w="100" w:type="dxa"/>
              <w:bottom w:w="80" w:type="dxa"/>
              <w:right w:w="100" w:type="dxa"/>
            </w:tcMar>
            <w:vAlign w:val="center"/>
          </w:tcPr>
          <w:p w14:paraId="684A4099"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导航系统</w:t>
            </w:r>
            <w:r>
              <w:rPr>
                <w:rFonts w:ascii="Times New Roman" w:eastAsia="宋体" w:hAnsi="Times New Roman" w:cs="Times New Roman"/>
                <w:b/>
                <w:color w:val="000000"/>
                <w:sz w:val="18"/>
                <w:szCs w:val="20"/>
              </w:rPr>
              <w:t>→S10</w:t>
            </w:r>
          </w:p>
        </w:tc>
        <w:tc>
          <w:tcPr>
            <w:tcW w:w="2169" w:type="pct"/>
            <w:tcBorders>
              <w:top w:val="nil"/>
              <w:left w:val="nil"/>
              <w:bottom w:val="nil"/>
              <w:right w:val="nil"/>
            </w:tcBorders>
            <w:shd w:val="clear" w:color="auto" w:fill="FFFFFF"/>
            <w:tcMar>
              <w:top w:w="80" w:type="dxa"/>
              <w:left w:w="100" w:type="dxa"/>
              <w:bottom w:w="80" w:type="dxa"/>
              <w:right w:w="100" w:type="dxa"/>
            </w:tcMar>
            <w:vAlign w:val="center"/>
          </w:tcPr>
          <w:p w14:paraId="039D1942"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期望速度、角速度、姿态或官方</w:t>
            </w:r>
            <w:r>
              <w:rPr>
                <w:rFonts w:ascii="Times New Roman" w:eastAsia="宋体" w:hAnsi="Times New Roman" w:cs="Times New Roman"/>
                <w:color w:val="000000"/>
                <w:sz w:val="18"/>
                <w:szCs w:val="20"/>
                <w:lang w:eastAsia="zh-CN"/>
              </w:rPr>
              <w:t>SDK</w:t>
            </w:r>
            <w:r>
              <w:rPr>
                <w:rFonts w:ascii="Times New Roman" w:eastAsia="宋体" w:hAnsi="Times New Roman" w:cs="Times New Roman"/>
                <w:color w:val="000000"/>
                <w:sz w:val="18"/>
                <w:szCs w:val="20"/>
                <w:lang w:eastAsia="zh-CN"/>
              </w:rPr>
              <w:t>支持的运动指令</w:t>
            </w:r>
          </w:p>
        </w:tc>
        <w:tc>
          <w:tcPr>
            <w:tcW w:w="1898" w:type="pct"/>
            <w:tcBorders>
              <w:top w:val="nil"/>
              <w:left w:val="nil"/>
              <w:bottom w:val="nil"/>
              <w:right w:val="nil"/>
            </w:tcBorders>
            <w:shd w:val="clear" w:color="auto" w:fill="FFFFFF"/>
            <w:tcMar>
              <w:top w:w="80" w:type="dxa"/>
              <w:left w:w="100" w:type="dxa"/>
              <w:bottom w:w="80" w:type="dxa"/>
              <w:right w:w="100" w:type="dxa"/>
            </w:tcMar>
            <w:vAlign w:val="center"/>
          </w:tcPr>
          <w:p w14:paraId="3CDEAD21"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所有指令经过参数限幅与平滑整形，不绕过</w:t>
            </w:r>
            <w:r>
              <w:rPr>
                <w:rFonts w:ascii="Times New Roman" w:eastAsia="宋体" w:hAnsi="Times New Roman" w:cs="Times New Roman"/>
                <w:color w:val="000000"/>
                <w:sz w:val="18"/>
                <w:szCs w:val="20"/>
                <w:lang w:eastAsia="zh-CN"/>
              </w:rPr>
              <w:t>SDK</w:t>
            </w:r>
            <w:r>
              <w:rPr>
                <w:rFonts w:ascii="Times New Roman" w:eastAsia="宋体" w:hAnsi="Times New Roman" w:cs="Times New Roman"/>
                <w:color w:val="000000"/>
                <w:sz w:val="18"/>
                <w:szCs w:val="20"/>
                <w:lang w:eastAsia="zh-CN"/>
              </w:rPr>
              <w:t>安全策略</w:t>
            </w:r>
          </w:p>
        </w:tc>
      </w:tr>
      <w:tr w:rsidR="00F543BD" w:rsidRPr="00DB667E" w14:paraId="7497268D" w14:textId="77777777" w:rsidTr="00DB667E">
        <w:trPr>
          <w:cantSplit/>
          <w:jc w:val="center"/>
        </w:trPr>
        <w:tc>
          <w:tcPr>
            <w:tcW w:w="933" w:type="pct"/>
            <w:tcBorders>
              <w:top w:val="nil"/>
              <w:left w:val="nil"/>
              <w:bottom w:val="nil"/>
              <w:right w:val="nil"/>
            </w:tcBorders>
            <w:shd w:val="clear" w:color="auto" w:fill="FFFFFF"/>
            <w:tcMar>
              <w:top w:w="80" w:type="dxa"/>
              <w:left w:w="100" w:type="dxa"/>
              <w:bottom w:w="80" w:type="dxa"/>
              <w:right w:w="100" w:type="dxa"/>
            </w:tcMar>
            <w:vAlign w:val="center"/>
          </w:tcPr>
          <w:p w14:paraId="550150F8"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配置</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系统</w:t>
            </w:r>
            <w:proofErr w:type="spellEnd"/>
          </w:p>
        </w:tc>
        <w:tc>
          <w:tcPr>
            <w:tcW w:w="2169" w:type="pct"/>
            <w:tcBorders>
              <w:top w:val="nil"/>
              <w:left w:val="nil"/>
              <w:bottom w:val="nil"/>
              <w:right w:val="nil"/>
            </w:tcBorders>
            <w:shd w:val="clear" w:color="auto" w:fill="FFFFFF"/>
            <w:tcMar>
              <w:top w:w="80" w:type="dxa"/>
              <w:left w:w="100" w:type="dxa"/>
              <w:bottom w:w="80" w:type="dxa"/>
              <w:right w:w="100" w:type="dxa"/>
            </w:tcMar>
            <w:vAlign w:val="center"/>
          </w:tcPr>
          <w:p w14:paraId="2E8C0BB1"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机器人尺寸、速度</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加速度、点位容差、安全距离、地形参数、路线边界</w:t>
            </w:r>
          </w:p>
        </w:tc>
        <w:tc>
          <w:tcPr>
            <w:tcW w:w="1898" w:type="pct"/>
            <w:tcBorders>
              <w:top w:val="nil"/>
              <w:left w:val="nil"/>
              <w:bottom w:val="nil"/>
              <w:right w:val="nil"/>
            </w:tcBorders>
            <w:shd w:val="clear" w:color="auto" w:fill="FFFFFF"/>
            <w:tcMar>
              <w:top w:w="80" w:type="dxa"/>
              <w:left w:w="100" w:type="dxa"/>
              <w:bottom w:w="80" w:type="dxa"/>
              <w:right w:w="100" w:type="dxa"/>
            </w:tcMar>
            <w:vAlign w:val="center"/>
          </w:tcPr>
          <w:p w14:paraId="4DA957B9"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全部参数配置化，比赛前冻结版本并计算校验值</w:t>
            </w:r>
          </w:p>
        </w:tc>
      </w:tr>
      <w:tr w:rsidR="00F543BD" w:rsidRPr="00DB667E" w14:paraId="50806D60" w14:textId="77777777" w:rsidTr="00DB667E">
        <w:trPr>
          <w:cantSplit/>
          <w:jc w:val="center"/>
        </w:trPr>
        <w:tc>
          <w:tcPr>
            <w:tcW w:w="93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5AEE0F6"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lastRenderedPageBreak/>
              <w:t>系统</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评测</w:t>
            </w:r>
            <w:proofErr w:type="spellEnd"/>
          </w:p>
        </w:tc>
        <w:tc>
          <w:tcPr>
            <w:tcW w:w="2169"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0F93362"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轨迹、点位到达、重规划、安全事件、运行耗时和版本信息</w:t>
            </w:r>
          </w:p>
        </w:tc>
        <w:tc>
          <w:tcPr>
            <w:tcW w:w="1898"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334ED4C"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日志时间统一，能够与视频</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截图索引对应</w:t>
            </w:r>
          </w:p>
        </w:tc>
      </w:tr>
    </w:tbl>
    <w:p w14:paraId="69F0EF7D" w14:textId="77777777" w:rsidR="00F543BD" w:rsidRDefault="00000000">
      <w:pPr>
        <w:pStyle w:val="21"/>
        <w:spacing w:before="120" w:after="120"/>
        <w:rPr>
          <w:lang w:eastAsia="zh-CN"/>
        </w:rPr>
      </w:pPr>
      <w:bookmarkStart w:id="19" w:name="_Toc237880414"/>
      <w:bookmarkStart w:id="20" w:name="_Toc237954038"/>
      <w:r>
        <w:rPr>
          <w:lang w:eastAsia="zh-CN"/>
        </w:rPr>
        <w:t>（三）感知与数据链路</w:t>
      </w:r>
      <w:bookmarkEnd w:id="19"/>
      <w:bookmarkEnd w:id="20"/>
    </w:p>
    <w:p w14:paraId="5B2072AA" w14:textId="4741827A"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系统优先使用山猫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官方</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与赛事开放的本体状态和环境感知能力。三维观测进入导航系统后首先完成时间同步与坐标统一，再与高频</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姿态信息共同进入运动补偿模块</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经补偿的点云或等价三维观测参与里程计优化、</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局部地图维护与三维占用更新。若比赛规则允许且场景确需扩展深度观测，扩展传感器只作为统一三维观测接口的数据源，不改变上层定位、地图、规划和任务逻辑。</w:t>
      </w:r>
    </w:p>
    <w:p w14:paraId="06DBBEF3" w14:textId="77777777" w:rsidR="00F543BD" w:rsidRDefault="00000000">
      <w:pPr>
        <w:pStyle w:val="21"/>
        <w:spacing w:before="120" w:after="120"/>
        <w:rPr>
          <w:lang w:eastAsia="zh-CN"/>
        </w:rPr>
      </w:pPr>
      <w:bookmarkStart w:id="21" w:name="_Toc237880415"/>
      <w:bookmarkStart w:id="22" w:name="_Toc237954039"/>
      <w:r>
        <w:rPr>
          <w:lang w:eastAsia="zh-CN"/>
        </w:rPr>
        <w:t>（四）软件模块边界</w:t>
      </w:r>
      <w:bookmarkEnd w:id="21"/>
      <w:bookmarkEnd w:id="22"/>
    </w:p>
    <w:p w14:paraId="373925ED"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表5 自主巡逻系统软件模块及职责划分</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276"/>
        <w:gridCol w:w="3260"/>
        <w:gridCol w:w="5102"/>
      </w:tblGrid>
      <w:tr w:rsidR="00F543BD" w:rsidRPr="00DB667E" w14:paraId="64358BF7" w14:textId="77777777" w:rsidTr="00AA7E24">
        <w:trPr>
          <w:cantSplit/>
          <w:tblHeader/>
          <w:jc w:val="center"/>
        </w:trPr>
        <w:tc>
          <w:tcPr>
            <w:tcW w:w="66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670D109"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层级</w:t>
            </w:r>
          </w:p>
        </w:tc>
        <w:tc>
          <w:tcPr>
            <w:tcW w:w="169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1101B3D"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核心模块</w:t>
            </w:r>
          </w:p>
        </w:tc>
        <w:tc>
          <w:tcPr>
            <w:tcW w:w="264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1F1CC3F"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主要职责</w:t>
            </w:r>
          </w:p>
        </w:tc>
      </w:tr>
      <w:tr w:rsidR="00F543BD" w:rsidRPr="00DB667E" w14:paraId="6EC9E0AE"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75475EF7"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任务与评测</w:t>
            </w:r>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4E131A92"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patrol_manager/evaluator/logger</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4DEF4228"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30</w:t>
            </w:r>
            <w:r>
              <w:rPr>
                <w:rFonts w:ascii="Times New Roman" w:eastAsia="宋体" w:hAnsi="Times New Roman" w:cs="Times New Roman" w:hint="eastAsia"/>
                <w:color w:val="000000"/>
                <w:sz w:val="18"/>
                <w:szCs w:val="20"/>
                <w:lang w:eastAsia="zh-CN"/>
              </w:rPr>
              <w:t>定位点</w:t>
            </w:r>
            <w:r>
              <w:rPr>
                <w:rFonts w:ascii="Times New Roman" w:eastAsia="宋体" w:hAnsi="Times New Roman" w:cs="Times New Roman"/>
                <w:color w:val="000000"/>
                <w:sz w:val="18"/>
                <w:szCs w:val="20"/>
                <w:lang w:eastAsia="zh-CN"/>
              </w:rPr>
              <w:t>位状态机、到点判定、计时、评测导出、证据索引</w:t>
            </w:r>
          </w:p>
        </w:tc>
      </w:tr>
      <w:tr w:rsidR="00F543BD" w:rsidRPr="00DB667E" w14:paraId="0A6460A1"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51BD5F7B"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规划与恢复</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6904DDA7"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global_planner/local_planner/recovery</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7AB8460D"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拓扑</w:t>
            </w:r>
            <w:r>
              <w:rPr>
                <w:rFonts w:ascii="Times New Roman" w:eastAsia="宋体" w:hAnsi="Times New Roman" w:cs="Times New Roman"/>
                <w:color w:val="000000"/>
                <w:sz w:val="18"/>
                <w:szCs w:val="20"/>
                <w:lang w:eastAsia="zh-CN"/>
              </w:rPr>
              <w:t>A*</w:t>
            </w:r>
            <w:r>
              <w:rPr>
                <w:rFonts w:ascii="Times New Roman" w:eastAsia="宋体" w:hAnsi="Times New Roman" w:cs="Times New Roman"/>
                <w:color w:val="000000"/>
                <w:sz w:val="18"/>
                <w:szCs w:val="20"/>
                <w:lang w:eastAsia="zh-CN"/>
              </w:rPr>
              <w:t>、局部动态规划、重规划、阻断恢复</w:t>
            </w:r>
          </w:p>
        </w:tc>
      </w:tr>
      <w:tr w:rsidR="00F543BD" w:rsidRPr="00DB667E" w14:paraId="342FBDEA"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47DBB65D"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地图表达</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52EFD843"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occupancy_map/topo_map/terrain_tag</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5648714F"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三维占用、垂直拓扑、可通行性与地形标签</w:t>
            </w:r>
          </w:p>
        </w:tc>
      </w:tr>
      <w:tr w:rsidR="00F543BD" w:rsidRPr="00DB667E" w14:paraId="77F4C734"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26958829"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定位建图</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519551AE"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motion_comp/odometry/ivox_map</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686B504F"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运动补偿、位姿估计、特征筛选、局部地图维护</w:t>
            </w:r>
          </w:p>
        </w:tc>
      </w:tr>
      <w:tr w:rsidR="00F543BD" w:rsidRPr="00DB667E" w14:paraId="0B0E4F19"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048B144C"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平台接口</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66966B91"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s10_bridge/tf_sync/config</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33A99037"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SDK</w:t>
            </w:r>
            <w:r>
              <w:rPr>
                <w:rFonts w:ascii="Times New Roman" w:eastAsia="宋体" w:hAnsi="Times New Roman" w:cs="Times New Roman"/>
                <w:color w:val="000000"/>
                <w:sz w:val="18"/>
                <w:szCs w:val="20"/>
                <w:lang w:eastAsia="zh-CN"/>
              </w:rPr>
              <w:t>封装、坐标变换、时间同步、参数管理、指令限幅</w:t>
            </w:r>
          </w:p>
        </w:tc>
      </w:tr>
      <w:tr w:rsidR="00F543BD" w:rsidRPr="00DB667E" w14:paraId="7AC6EF5F" w14:textId="77777777" w:rsidTr="00AA7E24">
        <w:trPr>
          <w:cantSplit/>
          <w:jc w:val="center"/>
        </w:trPr>
        <w:tc>
          <w:tcPr>
            <w:tcW w:w="66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EFD1FA4"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机器人平台</w:t>
            </w:r>
            <w:proofErr w:type="spellEnd"/>
          </w:p>
        </w:tc>
        <w:tc>
          <w:tcPr>
            <w:tcW w:w="169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FB39AD7"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S10</w:t>
            </w:r>
            <w:r>
              <w:rPr>
                <w:rFonts w:ascii="Times New Roman" w:eastAsia="宋体" w:hAnsi="Times New Roman" w:cs="Times New Roman"/>
                <w:color w:val="000000"/>
                <w:sz w:val="18"/>
                <w:szCs w:val="20"/>
              </w:rPr>
              <w:t>官方</w:t>
            </w:r>
            <w:r>
              <w:rPr>
                <w:rFonts w:ascii="Times New Roman" w:eastAsia="宋体" w:hAnsi="Times New Roman" w:cs="Times New Roman"/>
                <w:color w:val="000000"/>
                <w:sz w:val="18"/>
                <w:szCs w:val="20"/>
              </w:rPr>
              <w:t>SDK/</w:t>
            </w:r>
            <w:r>
              <w:rPr>
                <w:rFonts w:ascii="Times New Roman" w:eastAsia="宋体" w:hAnsi="Times New Roman" w:cs="Times New Roman"/>
                <w:color w:val="000000"/>
                <w:sz w:val="18"/>
                <w:szCs w:val="20"/>
              </w:rPr>
              <w:t>开放感知</w:t>
            </w:r>
          </w:p>
        </w:tc>
        <w:tc>
          <w:tcPr>
            <w:tcW w:w="2647"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847EFC9"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本体状态、环境数据、底层运动控制与安全保护</w:t>
            </w:r>
          </w:p>
        </w:tc>
      </w:tr>
    </w:tbl>
    <w:p w14:paraId="3CDA0B5E" w14:textId="2F82364A" w:rsidR="00F543BD" w:rsidRDefault="00000000">
      <w:pPr>
        <w:pStyle w:val="21"/>
        <w:spacing w:before="120" w:after="120"/>
        <w:rPr>
          <w:lang w:eastAsia="zh-CN"/>
        </w:rPr>
      </w:pPr>
      <w:bookmarkStart w:id="23" w:name="_Toc237880416"/>
      <w:bookmarkStart w:id="24" w:name="_Toc237954040"/>
      <w:r>
        <w:rPr>
          <w:lang w:eastAsia="zh-CN"/>
        </w:rPr>
        <w:t>（五）系统实现与工程闭环</w:t>
      </w:r>
      <w:bookmarkEnd w:id="23"/>
      <w:bookmarkEnd w:id="24"/>
    </w:p>
    <w:p w14:paraId="13F2F8BB" w14:textId="683A9D6A" w:rsidR="00F543BD" w:rsidRPr="009A1457" w:rsidRDefault="00AA7E24"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本系统的数据链路从</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的实时状态与环境观测开始。所有传感数据在进入算法前完成统一时间基准和坐标系转换，</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高频运动状态用于描述一个扫描周期内的姿态变化</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三维观测经运动补偿后进入里程计优化，点面几何残差负责约束平移与局部结构，平面点法向量残差直接强化</w:t>
      </w:r>
      <w:r>
        <w:rPr>
          <w:rFonts w:ascii="Times New Roman" w:eastAsia="宋体" w:hAnsi="Times New Roman" w:cs="Times New Roman"/>
          <w:color w:val="222222"/>
          <w:sz w:val="24"/>
          <w:szCs w:val="28"/>
          <w:lang w:eastAsia="zh-CN"/>
        </w:rPr>
        <w:t>Roll/Pitch</w:t>
      </w:r>
      <w:r>
        <w:rPr>
          <w:rFonts w:ascii="Times New Roman" w:eastAsia="宋体" w:hAnsi="Times New Roman" w:cs="Times New Roman"/>
          <w:color w:val="222222"/>
          <w:sz w:val="24"/>
          <w:szCs w:val="28"/>
          <w:lang w:eastAsia="zh-CN"/>
        </w:rPr>
        <w:t>方向的姿态观测</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随后，</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局部地图以体素为单位维护局部几何统计量，对协方差特征表现不稳定的点降低权重或剔除，从而在动态人员、车辆、植被与弱纹理条件下提高数据关联的可靠性。</w:t>
      </w:r>
    </w:p>
    <w:p w14:paraId="6B3CE0C4" w14:textId="340358C6"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位姿结果与三维占用信息共同进入地图层。系统将可通行区域、障碍物、坡道、台阶和楼梯统一映射到三维空间，并以拓扑节点和边表达可达关系。对全局路线而言，楼梯与坡道不再被视为额外的</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楼层切换动作</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，而是拓扑图中的正常可通行连接</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全局</w:t>
      </w:r>
      <w:r>
        <w:rPr>
          <w:rFonts w:ascii="Times New Roman" w:eastAsia="宋体" w:hAnsi="Times New Roman" w:cs="Times New Roman"/>
          <w:color w:val="222222"/>
          <w:sz w:val="24"/>
          <w:szCs w:val="28"/>
          <w:lang w:eastAsia="zh-CN"/>
        </w:rPr>
        <w:t>A*</w:t>
      </w:r>
      <w:r>
        <w:rPr>
          <w:rFonts w:ascii="Times New Roman" w:eastAsia="宋体" w:hAnsi="Times New Roman" w:cs="Times New Roman"/>
          <w:color w:val="222222"/>
          <w:sz w:val="24"/>
          <w:szCs w:val="28"/>
          <w:lang w:eastAsia="zh-CN"/>
        </w:rPr>
        <w:t>负责生成从当前点位到下一点位的路径骨架，局部规划器结合实时障碍、机器人尺寸和地形参数输出短时可执行轨迹。当临时障碍短时出现时，系统优先局部绕行</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当阻断持续存在时，对相应拓扑边进行降权或临时断开并触发全局重规划。</w:t>
      </w:r>
    </w:p>
    <w:p w14:paraId="1987C04F" w14:textId="3F436821"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lastRenderedPageBreak/>
        <w:t>控制侧采用</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规划指令</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安全整形</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执行</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状态反馈</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的闭环。速度、角速度、姿态与加速度在发送给</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前统一限幅，异常状态持续时间由监测器单独计时</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定位质量下降、路线偏离、障碍距离过小或控制异常达到阈值时，安全状态机覆盖普通巡逻指令并执行降速、暂停、局部恢复、全局恢复或停机。任务层只在机器人进入目标容差区、保持短时稳定并完成证据写入后，才将点位状态从</w:t>
      </w:r>
      <w:r>
        <w:rPr>
          <w:rFonts w:ascii="Times New Roman" w:eastAsia="宋体" w:hAnsi="Times New Roman" w:cs="Times New Roman"/>
          <w:color w:val="222222"/>
          <w:sz w:val="24"/>
          <w:szCs w:val="28"/>
          <w:lang w:eastAsia="zh-CN"/>
        </w:rPr>
        <w:t>ACTIVE</w:t>
      </w:r>
      <w:r>
        <w:rPr>
          <w:rFonts w:ascii="Times New Roman" w:eastAsia="宋体" w:hAnsi="Times New Roman" w:cs="Times New Roman"/>
          <w:color w:val="222222"/>
          <w:sz w:val="24"/>
          <w:szCs w:val="28"/>
          <w:lang w:eastAsia="zh-CN"/>
        </w:rPr>
        <w:t>切换为</w:t>
      </w:r>
      <w:r>
        <w:rPr>
          <w:rFonts w:ascii="Times New Roman" w:eastAsia="宋体" w:hAnsi="Times New Roman" w:cs="Times New Roman"/>
          <w:color w:val="222222"/>
          <w:sz w:val="24"/>
          <w:szCs w:val="28"/>
          <w:lang w:eastAsia="zh-CN"/>
        </w:rPr>
        <w:t>DONE</w:t>
      </w:r>
      <w:r>
        <w:rPr>
          <w:rFonts w:ascii="Times New Roman" w:eastAsia="宋体" w:hAnsi="Times New Roman" w:cs="Times New Roman"/>
          <w:color w:val="222222"/>
          <w:sz w:val="24"/>
          <w:szCs w:val="28"/>
          <w:lang w:eastAsia="zh-CN"/>
        </w:rPr>
        <w:t>，避免瞬时定位抖动造成虚假到点。</w:t>
      </w:r>
    </w:p>
    <w:p w14:paraId="07E948FB" w14:textId="116313AF"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系统的工程目标不是把单个算法指标孤立展示，而是让每个算法输出都对应下游决策与评测字段：定位误差影响到点判定与局部规划</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地图一致性影响全局可达性</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重规划时延影响总任务时间</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安全事件影响现场合规</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日志与版本信息保证每次运行结果可复核。由此形成从感知、定位、地图、规划、控制到评测的完整技术闭环。</w:t>
      </w:r>
    </w:p>
    <w:p>
      <w:pPr>
        <w:pStyle w:val="21"/>
      </w:pPr>
      <w:r>
        <w:t>（六）运控层：决赛在役构成与自研运控的定位</w:t>
      </w:r>
    </w:p>
    <w:p>
      <w:pPr>
        <w:pStyle w:val="31"/>
      </w:pPr>
      <w:r>
        <w:t>2.6.1 决赛在役运控：S10 内置运控（导航模式）</w:t>
      </w:r>
    </w:p>
    <w:p>
      <w:pPr/>
      <w:r>
        <w:t xml:space="preserve">决赛计时趟使用 S10 内置运控（云深处出厂 rl_deploy，闭源），由墨矩导航系统（第三方，闭源）按《S10 软件开发指南》V1.0.1（2026-08-31）与组委会 09-19 通知开放的接口驱动：使用模式=导航（ControlUsageMode 1）、运动状态 RL 控制（17）、导航运动模式专用步态（平地 0x3002 / 楼梯 0x3003，进楼梯前停稳切换、到顶停稳切回）；速度指令 </w:t>
      </w:r>
      <w:r>
        <w:t>/NAV_CMD</w:t>
      </w:r>
      <w:r>
        <w:t xml:space="preserve">（x/y m/s、yaw rad/s，10 Hz，仅导航模式生效）或协议真实轴指令（X ±1.67、Y ±0.4 m/s、Yaw ±1.0 rad/s）；组委会示例 </w:t>
      </w:r>
      <w:r>
        <w:t>asdu_udp_control.py</w:t>
      </w:r>
      <w:r>
        <w:t xml:space="preserve"> 走明文 UDP 103:30004（需关闭 TLS 并整机重启，之后遥控器不可用，急停链见 4.10）。现场采用哪条指令通道以赛前冻结记录为准。</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模块</w:t>
            </w:r>
          </w:p>
        </w:tc>
        <w:tc>
          <w:tcPr>
            <w:tcW w:type="dxa" w:w="3213"/>
          </w:tcPr>
          <w:p>
            <w:r>
              <w:rPr>
                <w:b/>
              </w:rPr>
            </w:r>
            <w:r>
              <w:rPr>
                <w:b/>
                <w:sz w:val="16"/>
              </w:rPr>
              <w:t>来源</w:t>
            </w:r>
          </w:p>
        </w:tc>
        <w:tc>
          <w:tcPr>
            <w:tcW w:type="dxa" w:w="3213"/>
          </w:tcPr>
          <w:p>
            <w:r>
              <w:rPr>
                <w:b/>
              </w:rPr>
            </w:r>
            <w:r>
              <w:rPr>
                <w:b/>
                <w:sz w:val="16"/>
              </w:rPr>
              <w:t>决赛角色</w:t>
            </w:r>
          </w:p>
        </w:tc>
      </w:tr>
      <w:tr>
        <w:tc>
          <w:tcPr>
            <w:tcW w:type="dxa" w:w="3213"/>
          </w:tcPr>
          <w:p>
            <w:r/>
            <w:r>
              <w:rPr>
                <w:sz w:val="16"/>
              </w:rPr>
              <w:t>运控：S10 内置运控（导航模式步态 0x3002 / 0x3003）</w:t>
            </w:r>
          </w:p>
        </w:tc>
        <w:tc>
          <w:tcPr>
            <w:tcW w:type="dxa" w:w="3213"/>
          </w:tcPr>
          <w:p>
            <w:r/>
            <w:r>
              <w:rPr>
                <w:sz w:val="16"/>
              </w:rPr>
              <w:t>云深处（闭源）</w:t>
            </w:r>
          </w:p>
        </w:tc>
        <w:tc>
          <w:tcPr>
            <w:tcW w:type="dxa" w:w="3213"/>
          </w:tcPr>
          <w:p>
            <w:r/>
            <w:r>
              <w:rPr>
                <w:b/>
                <w:sz w:val="16"/>
              </w:rPr>
              <w:t>在役，全程</w:t>
            </w:r>
          </w:p>
        </w:tc>
      </w:tr>
      <w:tr>
        <w:tc>
          <w:tcPr>
            <w:tcW w:type="dxa" w:w="3213"/>
          </w:tcPr>
          <w:p>
            <w:r/>
            <w:r>
              <w:rPr>
                <w:sz w:val="16"/>
              </w:rPr>
              <w:t>导航 / 定位</w:t>
            </w:r>
          </w:p>
        </w:tc>
        <w:tc>
          <w:tcPr>
            <w:tcW w:type="dxa" w:w="3213"/>
          </w:tcPr>
          <w:p>
            <w:r/>
            <w:r>
              <w:rPr>
                <w:sz w:val="16"/>
              </w:rPr>
              <w:t>墨矩导航系统（第三方，闭源）</w:t>
            </w:r>
          </w:p>
        </w:tc>
        <w:tc>
          <w:tcPr>
            <w:tcW w:type="dxa" w:w="3213"/>
          </w:tcPr>
          <w:p>
            <w:r/>
            <w:r>
              <w:rPr>
                <w:sz w:val="16"/>
              </w:rPr>
              <w:t>在役；内部算法不随包提交（闭源），版本与接口以赛前冻结记录为准，并在五(六)第三方依赖中披露</w:t>
            </w:r>
          </w:p>
        </w:tc>
      </w:tr>
      <w:tr>
        <w:tc>
          <w:tcPr>
            <w:tcW w:type="dxa" w:w="3213"/>
          </w:tcPr>
          <w:p>
            <w:r/>
            <w:r>
              <w:rPr>
                <w:sz w:val="16"/>
              </w:rPr>
              <w:t>平台接口与上位机（内置运控速度接口、起立 / 趴下 / 软急停客户端、安全监测）</w:t>
            </w:r>
          </w:p>
        </w:tc>
        <w:tc>
          <w:tcPr>
            <w:tcW w:type="dxa" w:w="3213"/>
          </w:tcPr>
          <w:p>
            <w:r/>
            <w:r>
              <w:rPr>
                <w:sz w:val="16"/>
              </w:rPr>
              <w:t>本队</w:t>
            </w:r>
          </w:p>
        </w:tc>
        <w:tc>
          <w:tcPr>
            <w:tcW w:type="dxa" w:w="3213"/>
          </w:tcPr>
          <w:p>
            <w:r/>
            <w:r>
              <w:rPr>
                <w:sz w:val="16"/>
              </w:rPr>
              <w:t>在役；指令通道（/NAV_CMD 或 UDP 真实轴指令）以赛前冻结记录为准</w:t>
            </w:r>
          </w:p>
        </w:tc>
      </w:tr>
      <w:tr>
        <w:tc>
          <w:tcPr>
            <w:tcW w:type="dxa" w:w="3213"/>
          </w:tcPr>
          <w:p>
            <w:r/>
            <w:r>
              <w:rPr>
                <w:sz w:val="16"/>
              </w:rPr>
              <w:t>自研感知驱动 RL 运控栈（双 Airy → FAST-LIO2 → 高程图 → runner 三槽 ← 控制台，第三、四章）</w:t>
            </w:r>
          </w:p>
        </w:tc>
        <w:tc>
          <w:tcPr>
            <w:tcW w:type="dxa" w:w="3213"/>
          </w:tcPr>
          <w:p>
            <w:r/>
            <w:r>
              <w:rPr>
                <w:sz w:val="16"/>
              </w:rPr>
              <w:t>本队</w:t>
            </w:r>
          </w:p>
        </w:tc>
        <w:tc>
          <w:tcPr>
            <w:tcW w:type="dxa" w:w="3213"/>
          </w:tcPr>
          <w:p>
            <w:r/>
            <w:r>
              <w:rPr>
                <w:b/>
                <w:sz w:val="16"/>
              </w:rPr>
              <w:t>决赛不使用</w:t>
            </w:r>
            <w:r>
              <w:rPr>
                <w:sz w:val="16"/>
              </w:rPr>
              <w:t>：AGX 上已停用（进程停止、crontab 自启注释），随代码包提交供核验；作为研发成果与后续升级路径</w:t>
            </w:r>
          </w:p>
        </w:tc>
      </w:tr>
    </w:tbl>
    <w:p>
      <w:pPr/>
    </w:p>
    <w:p>
      <w:pPr/>
      <w:r>
        <w:t>框图（文字版）：</w:t>
      </w:r>
    </w:p>
    <w:p>
      <w:pPr/>
      <w:r>
        <w:rPr>
          <w:rFonts w:ascii="Consolas" w:hAnsi="Consolas"/>
          <w:sz w:val="16"/>
        </w:rPr>
        <w:t>墨矩导航系统（第三方，闭源）─ 速度指令（/NAV_CMD 10 Hz 或 UDP 真实轴指令）+ 步态 0x3002/0x3003 ─► S10 内置运控（云深处，在役）</w:t>
      </w:r>
    </w:p>
    <w:p>
      <w:pPr/>
      <w:r>
        <w:rPr>
          <w:rFonts w:ascii="Consolas" w:hAnsi="Consolas"/>
          <w:sz w:val="16"/>
        </w:rPr>
        <w:t>上位机客户端（本队）─ 起立 / 趴下 / 软急停 / 状态监测 ─► S10 本体协议 103:30004</w:t>
      </w:r>
    </w:p>
    <w:p>
      <w:pPr/>
      <w:r>
        <w:rPr>
          <w:rFonts w:ascii="Consolas" w:hAnsi="Consolas"/>
          <w:sz w:val="16"/>
        </w:rPr>
        <w:t>自研运控栈（本队，AGX：双 Airy → FAST-LIO2 → hmap_node → runner 三槽 ← 控制台）── 决赛停用，代码与证据见第三、四、六章</w:t>
      </w:r>
    </w:p>
    <w:p>
      <w:pPr>
        <w:pStyle w:val="31"/>
      </w:pPr>
      <w:r>
        <w:t>2.6.2 为什么决赛用内置运控、自研运控作为研发成果</w:t>
      </w:r>
    </w:p>
    <w:p>
      <w:pPr/>
      <w:r>
        <w:t>自研运控在 MuJoCo 部署栈里三条线全部达标（楼梯 6/6、33 cm 高台 12/12、踏步三点），楼梯专家已在真机登顶两段约 24 级（09-14）；踏步相位交替、高台接近速度、楼梯速度档位可调等方面优于内置运控（3.9.7(d)）。但真机侧仍有三件事未调完：定位抖动导致高程图畸变（09-18）、runner 动作钳位、高台与高速档的真机验证。距冻结不足两天，按"成绩有效性优先"，计时趟采用内置运控；自研运控的方法、工作量与证据在第三、四、六章完整呈现，随代码包提交，供组委会核验与奖项评定参考。</w:t>
      </w:r>
    </w:p>
    <w:p w14:paraId="1BA17417" w14:textId="3A053BD6" w:rsidR="00F543BD" w:rsidRDefault="00000000">
      <w:pPr>
        <w:pStyle w:val="1"/>
        <w:spacing w:before="120" w:after="120"/>
        <w:rPr>
          <w:lang w:eastAsia="zh-CN"/>
        </w:rPr>
      </w:pPr>
      <w:bookmarkStart w:id="25" w:name="_Toc237880417"/>
      <w:bookmarkStart w:id="26" w:name="_Toc237954041"/>
      <w:r>
        <w:rPr>
          <w:lang w:eastAsia="zh-CN"/>
        </w:rPr>
        <w:t>三、算法与模型</w:t>
      </w:r>
      <w:bookmarkEnd w:id="25"/>
      <w:bookmarkEnd w:id="26"/>
    </w:p>
    <w:p w14:paraId="1BEF64F5" w14:textId="77777777" w:rsidR="00F543BD" w:rsidRDefault="00000000">
      <w:pPr>
        <w:pStyle w:val="21"/>
        <w:spacing w:before="120" w:after="120"/>
        <w:rPr>
          <w:lang w:eastAsia="zh-CN"/>
        </w:rPr>
      </w:pPr>
      <w:bookmarkStart w:id="27" w:name="_Toc237880418"/>
      <w:bookmarkStart w:id="28" w:name="_Toc237954042"/>
      <w:r>
        <w:rPr>
          <w:lang w:eastAsia="zh-CN"/>
        </w:rPr>
        <w:t>（一）强动态步态下的点云时空畸变补偿</w:t>
      </w:r>
      <w:bookmarkEnd w:id="27"/>
      <w:bookmarkEnd w:id="28"/>
    </w:p>
    <w:p w14:paraId="4A00D33C" w14:textId="77777777" w:rsidR="00B4707D" w:rsidRDefault="009A1457" w:rsidP="00B4707D">
      <w:pPr>
        <w:keepNext/>
        <w:spacing w:after="0" w:line="360" w:lineRule="auto"/>
        <w:jc w:val="center"/>
        <w:rPr>
          <w:rFonts w:hint="eastAsia"/>
        </w:rPr>
      </w:pPr>
      <w:r>
        <w:rPr>
          <w:noProof/>
        </w:rPr>
        <w:drawing>
          <wp:inline distT="0" distB="0" distL="0" distR="0" wp14:anchorId="4E9D9DB4" wp14:editId="0FB7F2DC">
            <wp:extent cx="2496710" cy="3673669"/>
            <wp:effectExtent l="0" t="0" r="0" b="3175"/>
            <wp:docPr id="863707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7850" name=""/>
                    <pic:cNvPicPr/>
                  </pic:nvPicPr>
                  <pic:blipFill>
                    <a:blip r:embed="rId14"/>
                    <a:stretch>
                      <a:fillRect/>
                    </a:stretch>
                  </pic:blipFill>
                  <pic:spPr>
                    <a:xfrm>
                      <a:off x="0" y="0"/>
                      <a:ext cx="2504431" cy="3685029"/>
                    </a:xfrm>
                    <a:prstGeom prst="rect">
                      <a:avLst/>
                    </a:prstGeom>
                  </pic:spPr>
                </pic:pic>
              </a:graphicData>
            </a:graphic>
          </wp:inline>
        </w:drawing>
      </w:r>
    </w:p>
    <w:p w14:paraId="1CB48289"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3</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动态</w:t>
      </w:r>
      <w:r>
        <w:rPr>
          <w:rFonts w:ascii="宋体" w:eastAsia="宋体" w:hAnsi="宋体" w:cs="MS Mincho" w:hint="eastAsia"/>
          <w:color w:val="auto"/>
          <w:sz w:val="21"/>
          <w:szCs w:val="21"/>
          <w:lang w:eastAsia="zh-CN"/>
        </w:rPr>
        <w:t>三</w:t>
      </w:r>
      <w:r>
        <w:rPr>
          <w:rFonts w:ascii="宋体" w:eastAsia="宋体" w:hAnsi="宋体" w:cs="微软雅黑" w:hint="eastAsia"/>
          <w:color w:val="auto"/>
          <w:sz w:val="21"/>
          <w:szCs w:val="21"/>
          <w:lang w:eastAsia="zh-CN"/>
        </w:rPr>
        <w:t>维</w:t>
      </w:r>
      <w:r>
        <w:rPr>
          <w:rFonts w:ascii="宋体" w:eastAsia="宋体" w:hAnsi="宋体" w:cs="MS Mincho" w:hint="eastAsia"/>
          <w:color w:val="auto"/>
          <w:sz w:val="21"/>
          <w:szCs w:val="21"/>
          <w:lang w:eastAsia="zh-CN"/>
        </w:rPr>
        <w:t>定位与建</w:t>
      </w:r>
      <w:r>
        <w:rPr>
          <w:rFonts w:ascii="宋体" w:eastAsia="宋体" w:hAnsi="宋体" w:cs="微软雅黑" w:hint="eastAsia"/>
          <w:color w:val="auto"/>
          <w:sz w:val="21"/>
          <w:szCs w:val="21"/>
          <w:lang w:eastAsia="zh-CN"/>
        </w:rPr>
        <w:t>图处</w:t>
      </w:r>
      <w:r>
        <w:rPr>
          <w:rFonts w:ascii="宋体" w:eastAsia="宋体" w:hAnsi="宋体" w:cs="MS Mincho" w:hint="eastAsia"/>
          <w:color w:val="auto"/>
          <w:sz w:val="21"/>
          <w:szCs w:val="21"/>
          <w:lang w:eastAsia="zh-CN"/>
        </w:rPr>
        <w:t>理</w:t>
      </w:r>
      <w:r>
        <w:rPr>
          <w:rFonts w:ascii="宋体" w:eastAsia="宋体" w:hAnsi="宋体" w:cs="微软雅黑" w:hint="eastAsia"/>
          <w:color w:val="auto"/>
          <w:sz w:val="21"/>
          <w:szCs w:val="21"/>
          <w:lang w:eastAsia="zh-CN"/>
        </w:rPr>
        <w:t>链</w:t>
      </w:r>
    </w:p>
    <w:p w14:paraId="54007E29"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四足机器人在行走、急转、上下坡和跨越台阶时会产生明显角速度与线加速度变化。连续扫描得到的三维点并非同一时刻采样，若直接用于配准，机器人自身运动会被错误解释为环境几何变化。系统使用</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构建扫描周期内的短时运动模型，根据每个点的采样时刻进行反向补偿，将点统一到同一参考时刻，再执行几何匹配。该步骤优先消除强动态步态对前端观测的系统性误差，降低后续优化对异常残差的依赖。</w:t>
      </w:r>
    </w:p>
    <w:p w14:paraId="31F4D42C" w14:textId="77777777" w:rsidR="00F543BD" w:rsidRDefault="00000000">
      <w:pPr>
        <w:pStyle w:val="21"/>
        <w:spacing w:before="120" w:after="120"/>
        <w:rPr>
          <w:lang w:eastAsia="zh-CN"/>
        </w:rPr>
      </w:pPr>
      <w:bookmarkStart w:id="29" w:name="_Toc237880419"/>
      <w:bookmarkStart w:id="30" w:name="_Toc237954043"/>
      <w:r>
        <w:rPr>
          <w:lang w:eastAsia="zh-CN"/>
        </w:rPr>
        <w:lastRenderedPageBreak/>
        <w:t>（二）平面点法向量残差：增强垂直姿态约束</w:t>
      </w:r>
      <w:bookmarkEnd w:id="29"/>
      <w:bookmarkEnd w:id="30"/>
    </w:p>
    <w:p w14:paraId="187C5755"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长走廊、重复墙面、缓坡和台阶等场景中，单纯点到平面距离残差可能对横滚角和俯仰角缺乏足够敏感度。本系统将局部平面法向量方向一致性作为独立几何误差项加入位姿优化，使地面、墙面、台阶面等稳定结构的朝向直接参与</w:t>
      </w:r>
      <w:r>
        <w:rPr>
          <w:rFonts w:ascii="Times New Roman" w:eastAsia="宋体" w:hAnsi="Times New Roman" w:cs="Times New Roman"/>
          <w:color w:val="222222"/>
          <w:sz w:val="24"/>
          <w:szCs w:val="28"/>
          <w:lang w:eastAsia="zh-CN"/>
        </w:rPr>
        <w:t>Roll/Pitch</w:t>
      </w:r>
      <w:r>
        <w:rPr>
          <w:rFonts w:ascii="Times New Roman" w:eastAsia="宋体" w:hAnsi="Times New Roman" w:cs="Times New Roman"/>
          <w:color w:val="222222"/>
          <w:sz w:val="24"/>
          <w:szCs w:val="28"/>
          <w:lang w:eastAsia="zh-CN"/>
        </w:rPr>
        <w:t>估计。当几何结构在某一方向退化时，法向量信息能够补充姿态可观测性，抑制</w:t>
      </w:r>
      <w:r>
        <w:rPr>
          <w:rFonts w:ascii="Times New Roman" w:eastAsia="宋体" w:hAnsi="Times New Roman" w:cs="Times New Roman"/>
          <w:color w:val="222222"/>
          <w:sz w:val="24"/>
          <w:szCs w:val="28"/>
          <w:lang w:eastAsia="zh-CN"/>
        </w:rPr>
        <w:t>Z</w:t>
      </w:r>
      <w:r>
        <w:rPr>
          <w:rFonts w:ascii="Times New Roman" w:eastAsia="宋体" w:hAnsi="Times New Roman" w:cs="Times New Roman"/>
          <w:color w:val="222222"/>
          <w:sz w:val="24"/>
          <w:szCs w:val="28"/>
          <w:lang w:eastAsia="zh-CN"/>
        </w:rPr>
        <w:t>轴漂移和地图整体倾斜。</w:t>
      </w:r>
    </w:p>
    <w:p w14:paraId="752F05F5" w14:textId="77777777" w:rsidR="00F543BD" w:rsidRDefault="00000000">
      <w:pPr>
        <w:pStyle w:val="21"/>
        <w:spacing w:before="120" w:after="120"/>
        <w:rPr>
          <w:lang w:eastAsia="zh-CN"/>
        </w:rPr>
      </w:pPr>
      <w:bookmarkStart w:id="31" w:name="_Toc237880420"/>
      <w:bookmarkStart w:id="32" w:name="_Toc237954044"/>
      <w:r>
        <w:rPr>
          <w:lang w:eastAsia="zh-CN"/>
        </w:rPr>
        <w:t>（三）</w:t>
      </w:r>
      <w:r>
        <w:rPr>
          <w:lang w:eastAsia="zh-CN"/>
        </w:rPr>
        <w:t>IVOX</w:t>
      </w:r>
      <w:r>
        <w:rPr>
          <w:lang w:eastAsia="zh-CN"/>
        </w:rPr>
        <w:t>增量体素与可靠特征筛选</w:t>
      </w:r>
      <w:bookmarkEnd w:id="31"/>
      <w:bookmarkEnd w:id="32"/>
    </w:p>
    <w:p w14:paraId="28047D0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局部地图以增量体素</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组织点云。每个体素维护局部点集及其协方差统计量，系统根据特征值分布判断局部几何是否稳定，并对退化点、动态点和噪声点进行降权或剔除。与无差别使用全部点相比，该机制减少低质量约束进入非线性优化的概率，同时降低点云查询与更新开销，使系统在人员、车辆、植被遮挡和弱结构条件下保持更高的地图一致性。</w:t>
      </w:r>
    </w:p>
    <w:p w14:paraId="4F3DDE58" w14:textId="77777777" w:rsidR="00F543BD" w:rsidRDefault="00000000">
      <w:pPr>
        <w:pStyle w:val="21"/>
        <w:spacing w:before="120" w:after="120"/>
        <w:rPr>
          <w:lang w:eastAsia="zh-CN"/>
        </w:rPr>
      </w:pPr>
      <w:bookmarkStart w:id="33" w:name="_Toc237880421"/>
      <w:bookmarkStart w:id="34" w:name="_Toc237954045"/>
      <w:r>
        <w:rPr>
          <w:lang w:eastAsia="zh-CN"/>
        </w:rPr>
        <w:t>（四）三维占用地图与垂直连续拓扑图</w:t>
      </w:r>
      <w:bookmarkEnd w:id="33"/>
      <w:bookmarkEnd w:id="34"/>
    </w:p>
    <w:p w14:paraId="1387BD86" w14:textId="77777777" w:rsidR="00F543BD" w:rsidRPr="009A1457" w:rsidRDefault="008E53A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赛题中的楼梯、坡道、台阶和不平整地面要求地图能够表达真实三维可通行性。系统先根据三维观测构建占用信息并提取可通行区域，再在可通行空间中建立拓扑节点与可达边。楼梯和坡道按物理连通关系加入同一张拓扑图，使机器人能够从任意目标点在统一结构中搜索连续路径，而不是依赖多张二维地图之间的人工切换。地形标签进一步记录普通路面、楼梯、湿滑区域、窄通道等信息，为局部规划和速度参数选择提供依据。</w:t>
      </w:r>
    </w:p>
    <w:p w14:paraId="597E7234" w14:textId="77777777" w:rsidR="00F543BD" w:rsidRDefault="00000000">
      <w:pPr>
        <w:pStyle w:val="21"/>
        <w:spacing w:before="120" w:after="120"/>
        <w:rPr>
          <w:lang w:eastAsia="zh-CN"/>
        </w:rPr>
      </w:pPr>
      <w:bookmarkStart w:id="35" w:name="_Toc237880422"/>
      <w:bookmarkStart w:id="36" w:name="_Toc237954046"/>
      <w:r>
        <w:rPr>
          <w:lang w:eastAsia="zh-CN"/>
        </w:rPr>
        <w:t>（五）层次规划：全局</w:t>
      </w:r>
      <w:r>
        <w:rPr>
          <w:lang w:eastAsia="zh-CN"/>
        </w:rPr>
        <w:t>A*</w:t>
      </w:r>
      <w:r>
        <w:rPr>
          <w:lang w:eastAsia="zh-CN"/>
        </w:rPr>
        <w:t>与局部动态规划</w:t>
      </w:r>
      <w:bookmarkEnd w:id="35"/>
      <w:bookmarkEnd w:id="36"/>
    </w:p>
    <w:p w14:paraId="62F01B64" w14:textId="3A065351"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全局规划器在三维拓扑图上使用</w:t>
      </w:r>
      <w:r>
        <w:rPr>
          <w:rFonts w:ascii="Times New Roman" w:eastAsia="宋体" w:hAnsi="Times New Roman" w:cs="Times New Roman"/>
          <w:color w:val="222222"/>
          <w:sz w:val="24"/>
          <w:szCs w:val="28"/>
          <w:lang w:eastAsia="zh-CN"/>
        </w:rPr>
        <w:t>A*</w:t>
      </w:r>
      <w:r>
        <w:rPr>
          <w:rFonts w:ascii="Times New Roman" w:eastAsia="宋体" w:hAnsi="Times New Roman" w:cs="Times New Roman"/>
          <w:color w:val="222222"/>
          <w:sz w:val="24"/>
          <w:szCs w:val="28"/>
          <w:lang w:eastAsia="zh-CN"/>
        </w:rPr>
        <w:t>搜索目标点序列，解决</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从当前点位到下一点位应走哪条可达通道</w:t>
      </w:r>
      <w:r>
        <w:rPr>
          <w:rFonts w:ascii="Times New Roman" w:eastAsia="宋体" w:hAnsi="Times New Roman" w:cs="Times New Roman"/>
          <w:color w:val="222222"/>
          <w:sz w:val="24"/>
          <w:szCs w:val="28"/>
          <w:lang w:eastAsia="zh-CN"/>
        </w:rPr>
        <w:t>”</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局部规划器结合实时障碍信息、机器人尺寸、速度边界与地形标签，在短时窗口内生成平滑可执行轨迹，解决</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当前几米范围内如何安全通过</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。局部规划基线采用动态窗口法思想并保留可替换接口，便于在</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实机上根据转向半径、制动距离和地形特征调整采样与代价函数。</w:t>
      </w:r>
    </w:p>
    <w:p w14:paraId="3057B7C0" w14:textId="77777777" w:rsidR="00F543BD" w:rsidRDefault="00000000">
      <w:pPr>
        <w:pStyle w:val="21"/>
        <w:spacing w:before="120" w:after="120"/>
        <w:rPr>
          <w:lang w:eastAsia="zh-CN"/>
        </w:rPr>
      </w:pPr>
      <w:bookmarkStart w:id="37" w:name="_Toc237880423"/>
      <w:bookmarkStart w:id="38" w:name="_Toc237954047"/>
      <w:r>
        <w:rPr>
          <w:lang w:eastAsia="zh-CN"/>
        </w:rPr>
        <w:t>（六）动态拓扑更新与阻断恢复</w:t>
      </w:r>
      <w:bookmarkEnd w:id="37"/>
      <w:bookmarkEnd w:id="38"/>
    </w:p>
    <w:p w14:paraId="30311439" w14:textId="4CF798E8"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当当前局部扫描与地图差异超过阈值时，系统触发局部地图增量更新</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若某一通道被临时障碍持续占据，则对应拓扑边进入降权、禁用或恢复观察状态。短时障碍优先由局部规划器绕行，持续阻断才升级为全局重规划，从而避免机器人在同一障碍前反复往返。拓扑边恢复后重新加入可行路径集合，使系统能够应对比赛现场人员穿行、临时物体摆放和通行空间变化。</w:t>
      </w:r>
    </w:p>
    <w:p w14:paraId="65E18F85" w14:textId="77777777" w:rsidR="00F543BD" w:rsidRDefault="00000000">
      <w:pPr>
        <w:pStyle w:val="21"/>
        <w:spacing w:before="120" w:after="120"/>
        <w:rPr>
          <w:lang w:eastAsia="zh-CN"/>
        </w:rPr>
      </w:pPr>
      <w:bookmarkStart w:id="39" w:name="_Toc237880424"/>
      <w:bookmarkStart w:id="40" w:name="_Toc237954048"/>
      <w:r>
        <w:rPr>
          <w:lang w:eastAsia="zh-CN"/>
        </w:rPr>
        <w:lastRenderedPageBreak/>
        <w:t>（七）多源高程误差补偿</w:t>
      </w:r>
      <w:bookmarkEnd w:id="39"/>
      <w:bookmarkEnd w:id="40"/>
    </w:p>
    <w:p w14:paraId="194BBFBB" w14:textId="2C8A6ACB" w:rsidR="00F543BD" w:rsidRDefault="00000000">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长时间三维运动中，</w:t>
      </w:r>
      <w:r>
        <w:rPr>
          <w:rFonts w:ascii="Times New Roman" w:eastAsia="宋体" w:hAnsi="Times New Roman" w:cs="Times New Roman"/>
          <w:color w:val="222222"/>
          <w:sz w:val="24"/>
          <w:szCs w:val="28"/>
          <w:lang w:eastAsia="zh-CN"/>
        </w:rPr>
        <w:t>Z</w:t>
      </w:r>
      <w:r>
        <w:rPr>
          <w:rFonts w:ascii="Times New Roman" w:eastAsia="宋体" w:hAnsi="Times New Roman" w:cs="Times New Roman"/>
          <w:color w:val="222222"/>
          <w:sz w:val="24"/>
          <w:szCs w:val="28"/>
          <w:lang w:eastAsia="zh-CN"/>
        </w:rPr>
        <w:t>轴误差会在坡道、楼梯和弱几何区域累积。系统通过</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高频惯性状态、本体运动信息与地图几何基准共同约束高程：高频状态负责短期连续性，地图与地形几何提供长期基准，并根据观测置信度动态调整权重。当短时运动剧烈但地图几何可靠时，提高地图约束权重</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当局部地图受动态目标干扰时，优先保持惯性连续性并等待稳定几何重新建立。</w:t>
      </w:r>
    </w:p>
    <w:p w14:paraId="3C62D1B3" w14:textId="77777777" w:rsidR="00653EE1" w:rsidRDefault="00653EE1">
      <w:pPr>
        <w:spacing w:after="0" w:line="360" w:lineRule="auto"/>
        <w:ind w:firstLineChars="200" w:firstLine="480"/>
        <w:jc w:val="both"/>
        <w:rPr>
          <w:rFonts w:ascii="Times New Roman" w:eastAsia="宋体" w:hAnsi="Times New Roman" w:cs="Times New Roman"/>
          <w:color w:val="222222"/>
          <w:sz w:val="24"/>
          <w:szCs w:val="28"/>
          <w:lang w:eastAsia="zh-CN"/>
        </w:rPr>
      </w:pPr>
    </w:p>
    <w:p w14:paraId="2A9DB8D4" w14:textId="77777777" w:rsidR="00653EE1" w:rsidRPr="009A1457" w:rsidRDefault="00653EE1">
      <w:pPr>
        <w:spacing w:after="0" w:line="360" w:lineRule="auto"/>
        <w:ind w:firstLineChars="200" w:firstLine="480"/>
        <w:jc w:val="both"/>
        <w:rPr>
          <w:rFonts w:ascii="Times New Roman" w:eastAsia="宋体" w:hAnsi="Times New Roman" w:cs="Times New Roman"/>
          <w:color w:val="222222"/>
          <w:sz w:val="24"/>
          <w:szCs w:val="28"/>
          <w:lang w:eastAsia="zh-CN"/>
        </w:rPr>
      </w:pPr>
    </w:p>
    <w:p w14:paraId="0A071751" w14:textId="77777777" w:rsidR="00F543BD" w:rsidRDefault="00000000">
      <w:pPr>
        <w:pStyle w:val="21"/>
        <w:spacing w:before="120" w:after="120"/>
        <w:rPr>
          <w:lang w:eastAsia="zh-CN"/>
        </w:rPr>
      </w:pPr>
      <w:bookmarkStart w:id="41" w:name="_Toc237880425"/>
      <w:bookmarkStart w:id="42" w:name="_Toc237954049"/>
      <w:r>
        <w:rPr>
          <w:lang w:eastAsia="zh-CN"/>
        </w:rPr>
        <w:t>（八）性能评测结果</w:t>
      </w:r>
      <w:bookmarkEnd w:id="41"/>
      <w:bookmarkEnd w:id="42"/>
    </w:p>
    <w:p w14:paraId="4D16429C"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6</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性能</w:t>
      </w:r>
      <w:r>
        <w:rPr>
          <w:rFonts w:ascii="宋体" w:eastAsia="宋体" w:hAnsi="宋体" w:cs="微软雅黑" w:hint="eastAsia"/>
          <w:color w:val="auto"/>
          <w:sz w:val="21"/>
          <w:szCs w:val="21"/>
          <w:lang w:eastAsia="zh-CN"/>
        </w:rPr>
        <w:t>评测结</w:t>
      </w:r>
      <w:r>
        <w:rPr>
          <w:rFonts w:ascii="宋体" w:eastAsia="宋体" w:hAnsi="宋体" w:cs="MS Mincho" w:hint="eastAsia"/>
          <w:color w:val="auto"/>
          <w:sz w:val="21"/>
          <w:szCs w:val="21"/>
          <w:lang w:eastAsia="zh-CN"/>
        </w:rPr>
        <w:t>果</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178"/>
        <w:gridCol w:w="3339"/>
        <w:gridCol w:w="4121"/>
      </w:tblGrid>
      <w:tr w:rsidR="00F543BD" w:rsidRPr="00DB667E" w14:paraId="1C029894" w14:textId="77777777" w:rsidTr="00DB667E">
        <w:trPr>
          <w:cantSplit/>
          <w:tblHeader/>
          <w:jc w:val="center"/>
        </w:trPr>
        <w:tc>
          <w:tcPr>
            <w:tcW w:w="1130"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A063FBF"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指标</w:t>
            </w:r>
          </w:p>
        </w:tc>
        <w:tc>
          <w:tcPr>
            <w:tcW w:w="173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CC883DE"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测试结果</w:t>
            </w:r>
          </w:p>
        </w:tc>
        <w:tc>
          <w:tcPr>
            <w:tcW w:w="213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3778A55"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技术含义</w:t>
            </w:r>
          </w:p>
        </w:tc>
      </w:tr>
      <w:tr w:rsidR="00F543BD" w:rsidRPr="00DB667E" w14:paraId="2E563BB2"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2AA413FF"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LIDARSLAM</w:t>
            </w:r>
            <w:r>
              <w:rPr>
                <w:rFonts w:ascii="Times New Roman" w:eastAsia="宋体" w:hAnsi="Times New Roman" w:cs="Times New Roman"/>
                <w:b/>
                <w:color w:val="000000"/>
                <w:sz w:val="18"/>
                <w:szCs w:val="20"/>
              </w:rPr>
              <w:t>建图定位精度</w:t>
            </w:r>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739FFA3F"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平均</w:t>
            </w:r>
            <w:r>
              <w:rPr>
                <w:rFonts w:ascii="Times New Roman" w:eastAsia="宋体" w:hAnsi="Times New Roman" w:cs="Times New Roman"/>
                <w:color w:val="000000"/>
                <w:sz w:val="18"/>
                <w:szCs w:val="20"/>
              </w:rPr>
              <w:t>±5cm</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5B503035"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厘米级到点判定与复杂地形路线跟踪</w:t>
            </w:r>
          </w:p>
        </w:tc>
      </w:tr>
      <w:tr w:rsidR="00F543BD" w:rsidRPr="00DB667E" w14:paraId="0A87F03F"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3D3CD85B" w14:textId="77777777" w:rsidR="00F543BD" w:rsidRPr="00DB667E" w:rsidRDefault="00000000" w:rsidP="00853C5D">
            <w:pPr>
              <w:jc w:val="center"/>
              <w:rPr>
                <w:rFonts w:hint="eastAsia"/>
                <w:sz w:val="18"/>
                <w:szCs w:val="20"/>
              </w:rPr>
            </w:pPr>
            <w:proofErr w:type="spellStart"/>
            <w:r>
              <w:rPr>
                <w:rFonts w:ascii="Times New Roman" w:eastAsia="宋体" w:hAnsi="Times New Roman" w:cs="Times New Roman"/>
                <w:b/>
                <w:color w:val="000000"/>
                <w:sz w:val="18"/>
                <w:szCs w:val="20"/>
              </w:rPr>
              <w:t>跨楼层路径衔接误差</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6244F9D7"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≤15cm</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0B31A4B2"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垂直连续拓扑与跨地形规划的路径连续性</w:t>
            </w:r>
          </w:p>
        </w:tc>
      </w:tr>
      <w:tr w:rsidR="00F543BD" w:rsidRPr="00DB667E" w14:paraId="0A615CE7"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1C18617A" w14:textId="77777777" w:rsidR="00F543BD" w:rsidRPr="00DB667E" w:rsidRDefault="00000000" w:rsidP="00853C5D">
            <w:pPr>
              <w:jc w:val="center"/>
              <w:rPr>
                <w:rFonts w:hint="eastAsia"/>
                <w:sz w:val="18"/>
                <w:szCs w:val="20"/>
              </w:rPr>
            </w:pPr>
            <w:proofErr w:type="spellStart"/>
            <w:r>
              <w:rPr>
                <w:rFonts w:ascii="Times New Roman" w:eastAsia="宋体" w:hAnsi="Times New Roman" w:cs="Times New Roman"/>
                <w:b/>
                <w:color w:val="000000"/>
                <w:sz w:val="18"/>
                <w:szCs w:val="20"/>
              </w:rPr>
              <w:t>动态避障重规划</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6E604ED3"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0.5s</w:t>
            </w:r>
            <w:r>
              <w:rPr>
                <w:rFonts w:ascii="Times New Roman" w:eastAsia="宋体" w:hAnsi="Times New Roman" w:cs="Times New Roman"/>
                <w:color w:val="000000"/>
                <w:sz w:val="18"/>
                <w:szCs w:val="20"/>
              </w:rPr>
              <w:t>内，成功率</w:t>
            </w:r>
            <w:r>
              <w:rPr>
                <w:rFonts w:ascii="Times New Roman" w:eastAsia="宋体" w:hAnsi="Times New Roman" w:cs="Times New Roman"/>
                <w:color w:val="000000"/>
                <w:sz w:val="18"/>
                <w:szCs w:val="20"/>
              </w:rPr>
              <w:t>95%</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7FBCD5C1" w14:textId="77777777" w:rsidR="00F543BD" w:rsidRPr="00DB667E" w:rsidRDefault="00853C5D" w:rsidP="00853C5D">
            <w:pPr>
              <w:jc w:val="center"/>
              <w:rPr>
                <w:rFonts w:hint="eastAsia"/>
                <w:sz w:val="18"/>
                <w:szCs w:val="20"/>
                <w:lang w:eastAsia="zh-CN"/>
              </w:rPr>
            </w:pPr>
            <w:r>
              <w:rPr>
                <w:rFonts w:ascii="Times New Roman" w:eastAsia="宋体" w:hAnsi="Times New Roman" w:cs="Times New Roman" w:hint="eastAsia"/>
                <w:color w:val="000000"/>
                <w:sz w:val="18"/>
                <w:szCs w:val="20"/>
                <w:lang w:eastAsia="zh-CN"/>
              </w:rPr>
              <w:t>支持</w:t>
            </w:r>
            <w:r>
              <w:rPr>
                <w:rFonts w:ascii="Times New Roman" w:eastAsia="宋体" w:hAnsi="Times New Roman" w:cs="Times New Roman"/>
                <w:color w:val="000000"/>
                <w:sz w:val="18"/>
                <w:szCs w:val="20"/>
                <w:lang w:eastAsia="zh-CN"/>
              </w:rPr>
              <w:t>人员</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临时障碍干扰下的快速恢复</w:t>
            </w:r>
          </w:p>
        </w:tc>
      </w:tr>
      <w:tr w:rsidR="00F543BD" w:rsidRPr="00DB667E" w14:paraId="107B51C9"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5435D346" w14:textId="77777777" w:rsidR="00F543BD" w:rsidRPr="00DB667E" w:rsidRDefault="00000000" w:rsidP="00853C5D">
            <w:pPr>
              <w:jc w:val="center"/>
              <w:rPr>
                <w:rFonts w:hint="eastAsia"/>
                <w:sz w:val="18"/>
                <w:szCs w:val="20"/>
              </w:rPr>
            </w:pPr>
            <w:proofErr w:type="spellStart"/>
            <w:r>
              <w:rPr>
                <w:rFonts w:ascii="Times New Roman" w:eastAsia="宋体" w:hAnsi="Times New Roman" w:cs="Times New Roman"/>
                <w:b/>
                <w:color w:val="000000"/>
                <w:sz w:val="18"/>
                <w:szCs w:val="20"/>
              </w:rPr>
              <w:t>边缘计算资源</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2FF6F79A"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ARM</w:t>
            </w:r>
            <w:r>
              <w:rPr>
                <w:rFonts w:ascii="Times New Roman" w:eastAsia="宋体" w:hAnsi="Times New Roman" w:cs="Times New Roman"/>
                <w:color w:val="000000"/>
                <w:sz w:val="18"/>
                <w:szCs w:val="20"/>
              </w:rPr>
              <w:t>平台</w:t>
            </w:r>
            <w:r>
              <w:rPr>
                <w:rFonts w:ascii="Times New Roman" w:eastAsia="宋体" w:hAnsi="Times New Roman" w:cs="Times New Roman"/>
                <w:color w:val="000000"/>
                <w:sz w:val="18"/>
                <w:szCs w:val="20"/>
              </w:rPr>
              <w:t>CPU</w:t>
            </w:r>
            <w:r>
              <w:rPr>
                <w:rFonts w:ascii="Times New Roman" w:eastAsia="宋体" w:hAnsi="Times New Roman" w:cs="Times New Roman"/>
                <w:color w:val="000000"/>
                <w:sz w:val="18"/>
                <w:szCs w:val="20"/>
              </w:rPr>
              <w:t>占用约</w:t>
            </w:r>
            <w:r>
              <w:rPr>
                <w:rFonts w:ascii="Times New Roman" w:eastAsia="宋体" w:hAnsi="Times New Roman" w:cs="Times New Roman"/>
                <w:color w:val="000000"/>
                <w:sz w:val="18"/>
                <w:szCs w:val="20"/>
              </w:rPr>
              <w:t>20%</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30859A40"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核心算法具有轻量化部署空间</w:t>
            </w:r>
          </w:p>
        </w:tc>
      </w:tr>
      <w:tr w:rsidR="00F543BD" w:rsidRPr="00DB667E" w14:paraId="18B735EA"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65FD38E6" w14:textId="6ED835A7" w:rsidR="00F543BD" w:rsidRPr="00DB667E" w:rsidRDefault="00D57F55" w:rsidP="00853C5D">
            <w:pPr>
              <w:jc w:val="center"/>
              <w:rPr>
                <w:rFonts w:hint="eastAsia"/>
                <w:sz w:val="18"/>
                <w:szCs w:val="20"/>
              </w:rPr>
            </w:pPr>
            <w:proofErr w:type="spellStart"/>
            <w:r>
              <w:rPr>
                <w:rFonts w:ascii="Times New Roman" w:eastAsia="宋体" w:hAnsi="Times New Roman" w:cs="Times New Roman"/>
                <w:b/>
                <w:color w:val="000000"/>
                <w:sz w:val="18"/>
                <w:szCs w:val="20"/>
              </w:rPr>
              <w:t>树林</w:t>
            </w:r>
            <w:r w:rsidR="00000000">
              <w:rPr>
                <w:rFonts w:ascii="Times New Roman" w:eastAsia="宋体" w:hAnsi="Times New Roman" w:cs="Times New Roman"/>
                <w:b/>
                <w:color w:val="000000"/>
                <w:sz w:val="18"/>
                <w:szCs w:val="20"/>
              </w:rPr>
              <w:t>非结构化轨迹</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3E7CC831"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RMSE0.1713m</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5418C436" w14:textId="77777777" w:rsidR="00DB667E" w:rsidRPr="00DB667E" w:rsidRDefault="00000000" w:rsidP="00853C5D">
            <w:pPr>
              <w:jc w:val="center"/>
              <w:rPr>
                <w:rFonts w:ascii="Times New Roman" w:eastAsia="宋体" w:hAnsi="Times New Roman" w:cs="Times New Roman"/>
                <w:color w:val="000000"/>
                <w:sz w:val="18"/>
                <w:szCs w:val="20"/>
                <w:lang w:eastAsia="zh-CN"/>
              </w:rPr>
            </w:pPr>
            <w:r>
              <w:rPr>
                <w:rFonts w:ascii="Times New Roman" w:eastAsia="宋体" w:hAnsi="Times New Roman" w:cs="Times New Roman"/>
                <w:color w:val="000000"/>
                <w:sz w:val="18"/>
                <w:szCs w:val="20"/>
                <w:lang w:eastAsia="zh-CN"/>
              </w:rPr>
              <w:t>验证起伏地面、遮挡与连续转向条件下</w:t>
            </w:r>
          </w:p>
          <w:p w14:paraId="552C1F3C"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定位稳定性</w:t>
            </w:r>
          </w:p>
        </w:tc>
      </w:tr>
      <w:tr w:rsidR="00F543BD" w:rsidRPr="00DB667E" w14:paraId="541ADD16" w14:textId="77777777" w:rsidTr="00DB667E">
        <w:trPr>
          <w:cantSplit/>
          <w:jc w:val="center"/>
        </w:trPr>
        <w:tc>
          <w:tcPr>
            <w:tcW w:w="1130"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79C01D0"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户外道路高度误差</w:t>
            </w:r>
          </w:p>
        </w:tc>
        <w:tc>
          <w:tcPr>
            <w:tcW w:w="173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6FE5E0E" w14:textId="201AAFF1"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较</w:t>
            </w:r>
            <w:r>
              <w:rPr>
                <w:rFonts w:ascii="Times New Roman" w:eastAsia="宋体" w:hAnsi="Times New Roman" w:cs="Times New Roman"/>
                <w:color w:val="000000"/>
                <w:sz w:val="18"/>
                <w:szCs w:val="20"/>
              </w:rPr>
              <w:t>LIO-SAM</w:t>
            </w:r>
            <w:r>
              <w:rPr>
                <w:rFonts w:ascii="Times New Roman" w:eastAsia="宋体" w:hAnsi="Times New Roman" w:cs="Times New Roman"/>
                <w:color w:val="000000"/>
                <w:sz w:val="18"/>
                <w:szCs w:val="20"/>
              </w:rPr>
              <w:t>降低约</w:t>
            </w:r>
            <w:r>
              <w:rPr>
                <w:rFonts w:ascii="Times New Roman" w:eastAsia="宋体" w:hAnsi="Times New Roman" w:cs="Times New Roman"/>
                <w:color w:val="000000"/>
                <w:sz w:val="18"/>
                <w:szCs w:val="20"/>
              </w:rPr>
              <w:t>30%</w:t>
            </w:r>
            <w:r w:rsidR="00D57F55">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较</w:t>
            </w:r>
            <w:r>
              <w:rPr>
                <w:rFonts w:ascii="Times New Roman" w:eastAsia="宋体" w:hAnsi="Times New Roman" w:cs="Times New Roman"/>
                <w:color w:val="000000"/>
                <w:sz w:val="18"/>
                <w:szCs w:val="20"/>
              </w:rPr>
              <w:t>LeGO-LOAM</w:t>
            </w:r>
            <w:r>
              <w:rPr>
                <w:rFonts w:ascii="Times New Roman" w:eastAsia="宋体" w:hAnsi="Times New Roman" w:cs="Times New Roman"/>
                <w:color w:val="000000"/>
                <w:sz w:val="18"/>
                <w:szCs w:val="20"/>
              </w:rPr>
              <w:t>降低约</w:t>
            </w:r>
            <w:r>
              <w:rPr>
                <w:rFonts w:ascii="Times New Roman" w:eastAsia="宋体" w:hAnsi="Times New Roman" w:cs="Times New Roman"/>
                <w:color w:val="000000"/>
                <w:sz w:val="18"/>
                <w:szCs w:val="20"/>
              </w:rPr>
              <w:t>70%</w:t>
            </w:r>
          </w:p>
        </w:tc>
        <w:tc>
          <w:tcPr>
            <w:tcW w:w="2138"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76B2298"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验证强动态与垂直约束增强效果</w:t>
            </w:r>
          </w:p>
        </w:tc>
      </w:tr>
    </w:tbl>
    <w:p w14:paraId="17894A64" w14:textId="77777777" w:rsidR="00B4707D" w:rsidRDefault="00853C5D" w:rsidP="00B4707D">
      <w:pPr>
        <w:keepNext/>
        <w:spacing w:after="0" w:line="360" w:lineRule="auto"/>
        <w:jc w:val="center"/>
        <w:rPr>
          <w:rFonts w:hint="eastAsia"/>
        </w:rPr>
      </w:pPr>
      <w:r>
        <w:rPr>
          <w:rFonts w:cs="Times New Roman" w:hint="eastAsia"/>
          <w:noProof/>
          <w:sz w:val="24"/>
        </w:rPr>
        <w:drawing>
          <wp:inline distT="0" distB="0" distL="0" distR="0" wp14:anchorId="13853BBB" wp14:editId="79513A50">
            <wp:extent cx="4025265" cy="3295650"/>
            <wp:effectExtent l="0" t="0" r="0" b="0"/>
            <wp:docPr id="16777674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67455" name="图片 1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25265" cy="3295650"/>
                    </a:xfrm>
                    <a:prstGeom prst="rect">
                      <a:avLst/>
                    </a:prstGeom>
                  </pic:spPr>
                </pic:pic>
              </a:graphicData>
            </a:graphic>
          </wp:inline>
        </w:drawing>
      </w:r>
    </w:p>
    <w:p w14:paraId="08F789CA"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4</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户</w:t>
      </w:r>
      <w:r>
        <w:rPr>
          <w:rFonts w:ascii="宋体" w:eastAsia="宋体" w:hAnsi="宋体" w:cs="MS Mincho" w:hint="eastAsia"/>
          <w:color w:val="auto"/>
          <w:sz w:val="21"/>
          <w:szCs w:val="21"/>
          <w:lang w:eastAsia="zh-CN"/>
        </w:rPr>
        <w:t>外道路</w:t>
      </w:r>
      <w:r>
        <w:rPr>
          <w:rFonts w:ascii="宋体" w:eastAsia="宋体" w:hAnsi="宋体" w:cs="微软雅黑" w:hint="eastAsia"/>
          <w:color w:val="auto"/>
          <w:sz w:val="21"/>
          <w:szCs w:val="21"/>
          <w:lang w:eastAsia="zh-CN"/>
        </w:rPr>
        <w:t>动态场</w:t>
      </w:r>
      <w:r>
        <w:rPr>
          <w:rFonts w:ascii="宋体" w:eastAsia="宋体" w:hAnsi="宋体" w:cs="MS Mincho" w:hint="eastAsia"/>
          <w:color w:val="auto"/>
          <w:sz w:val="21"/>
          <w:szCs w:val="21"/>
          <w:lang w:eastAsia="zh-CN"/>
        </w:rPr>
        <w:t>景三</w:t>
      </w:r>
      <w:r>
        <w:rPr>
          <w:rFonts w:ascii="宋体" w:eastAsia="宋体" w:hAnsi="宋体" w:cs="微软雅黑" w:hint="eastAsia"/>
          <w:color w:val="auto"/>
          <w:sz w:val="21"/>
          <w:szCs w:val="21"/>
          <w:lang w:eastAsia="zh-CN"/>
        </w:rPr>
        <w:t>维</w:t>
      </w:r>
      <w:r>
        <w:rPr>
          <w:rFonts w:ascii="宋体" w:eastAsia="宋体" w:hAnsi="宋体" w:cs="MS Mincho" w:hint="eastAsia"/>
          <w:color w:val="auto"/>
          <w:sz w:val="21"/>
          <w:szCs w:val="21"/>
          <w:lang w:eastAsia="zh-CN"/>
        </w:rPr>
        <w:t>建</w:t>
      </w:r>
      <w:r>
        <w:rPr>
          <w:rFonts w:ascii="宋体" w:eastAsia="宋体" w:hAnsi="宋体" w:cs="微软雅黑" w:hint="eastAsia"/>
          <w:color w:val="auto"/>
          <w:sz w:val="21"/>
          <w:szCs w:val="21"/>
          <w:lang w:eastAsia="zh-CN"/>
        </w:rPr>
        <w:t>图</w:t>
      </w:r>
      <w:r>
        <w:rPr>
          <w:rFonts w:ascii="宋体" w:eastAsia="宋体" w:hAnsi="宋体" w:cs="MS Mincho" w:hint="eastAsia"/>
          <w:color w:val="auto"/>
          <w:sz w:val="21"/>
          <w:szCs w:val="21"/>
          <w:lang w:eastAsia="zh-CN"/>
        </w:rPr>
        <w:t>与</w:t>
      </w:r>
      <w:r>
        <w:rPr>
          <w:rFonts w:ascii="宋体" w:eastAsia="宋体" w:hAnsi="宋体" w:cs="微软雅黑" w:hint="eastAsia"/>
          <w:color w:val="auto"/>
          <w:sz w:val="21"/>
          <w:szCs w:val="21"/>
          <w:lang w:eastAsia="zh-CN"/>
        </w:rPr>
        <w:t>轨</w:t>
      </w:r>
      <w:r>
        <w:rPr>
          <w:rFonts w:ascii="宋体" w:eastAsia="宋体" w:hAnsi="宋体" w:cs="MS Mincho" w:hint="eastAsia"/>
          <w:color w:val="auto"/>
          <w:sz w:val="21"/>
          <w:szCs w:val="21"/>
          <w:lang w:eastAsia="zh-CN"/>
        </w:rPr>
        <w:t>迹</w:t>
      </w:r>
      <w:r>
        <w:rPr>
          <w:rFonts w:ascii="宋体" w:eastAsia="宋体" w:hAnsi="宋体" w:cs="微软雅黑" w:hint="eastAsia"/>
          <w:color w:val="auto"/>
          <w:sz w:val="21"/>
          <w:szCs w:val="21"/>
          <w:lang w:eastAsia="zh-CN"/>
        </w:rPr>
        <w:t>测试</w:t>
      </w:r>
    </w:p>
    <w:p w14:paraId="1B6DCB59" w14:textId="77777777" w:rsidR="00F543BD" w:rsidRDefault="00F543BD" w:rsidP="00B4707D">
      <w:pPr>
        <w:pStyle w:val="af7"/>
        <w:jc w:val="center"/>
        <w:rPr>
          <w:rFonts w:hint="eastAsia"/>
          <w:lang w:eastAsia="zh-CN"/>
        </w:rPr>
      </w:pPr>
    </w:p>
    <w:p w14:paraId="5E1EDB50" w14:textId="77777777" w:rsidR="00B4707D" w:rsidRDefault="00853C5D" w:rsidP="00B4707D">
      <w:pPr>
        <w:keepNext/>
        <w:widowControl w:val="0"/>
        <w:spacing w:after="0" w:line="360" w:lineRule="auto"/>
        <w:jc w:val="center"/>
        <w:rPr>
          <w:rFonts w:hint="eastAsia"/>
        </w:rPr>
      </w:pPr>
      <w:r>
        <w:rPr>
          <w:rFonts w:hint="eastAsia"/>
          <w:noProof/>
        </w:rPr>
        <w:lastRenderedPageBreak/>
        <w:drawing>
          <wp:inline distT="0" distB="0" distL="0" distR="0" wp14:anchorId="584DD035" wp14:editId="3C39729F">
            <wp:extent cx="2616200" cy="1962150"/>
            <wp:effectExtent l="0" t="0" r="0" b="0"/>
            <wp:docPr id="2115261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61351" name="图片 1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6200" cy="1962150"/>
                    </a:xfrm>
                    <a:prstGeom prst="rect">
                      <a:avLst/>
                    </a:prstGeom>
                  </pic:spPr>
                </pic:pic>
              </a:graphicData>
            </a:graphic>
          </wp:inline>
        </w:drawing>
      </w:r>
      <w:r>
        <w:rPr>
          <w:rFonts w:hint="eastAsia"/>
          <w:noProof/>
        </w:rPr>
        <w:drawing>
          <wp:inline distT="0" distB="0" distL="0" distR="0" wp14:anchorId="68B94717" wp14:editId="26E91C84">
            <wp:extent cx="2597150" cy="1960245"/>
            <wp:effectExtent l="0" t="0" r="0" b="1905"/>
            <wp:docPr id="19862498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49812" name="图片 16"/>
                    <pic:cNvPicPr>
                      <a:picLocks noChangeAspect="1"/>
                    </pic:cNvPicPr>
                  </pic:nvPicPr>
                  <pic:blipFill>
                    <a:blip r:embed="rId17" cstate="print">
                      <a:extLst>
                        <a:ext uri="{28A0092B-C50C-407E-A947-70E740481C1C}">
                          <a14:useLocalDpi xmlns:a14="http://schemas.microsoft.com/office/drawing/2010/main" val="0"/>
                        </a:ext>
                      </a:extLst>
                    </a:blip>
                    <a:srcRect l="11776" r="14130"/>
                    <a:stretch>
                      <a:fillRect/>
                    </a:stretch>
                  </pic:blipFill>
                  <pic:spPr>
                    <a:xfrm>
                      <a:off x="0" y="0"/>
                      <a:ext cx="2597150" cy="1960245"/>
                    </a:xfrm>
                    <a:prstGeom prst="rect">
                      <a:avLst/>
                    </a:prstGeom>
                    <a:ln>
                      <a:noFill/>
                    </a:ln>
                  </pic:spPr>
                </pic:pic>
              </a:graphicData>
            </a:graphic>
          </wp:inline>
        </w:drawing>
      </w:r>
    </w:p>
    <w:p w14:paraId="60D07EED"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5</w:t>
      </w:r>
      <w:r>
        <w:rPr>
          <w:rFonts w:ascii="宋体" w:eastAsia="宋体" w:hAnsi="宋体" w:hint="eastAsia"/>
          <w:color w:val="auto"/>
          <w:sz w:val="21"/>
          <w:szCs w:val="21"/>
        </w:rPr>
        <w:fldChar w:fldCharType="end"/>
      </w:r>
      <w:r>
        <w:rPr>
          <w:rFonts w:ascii="宋体" w:eastAsia="宋体" w:hAnsi="宋体"/>
          <w:color w:val="auto"/>
          <w:sz w:val="21"/>
          <w:szCs w:val="21"/>
          <w:lang w:eastAsia="zh-CN"/>
        </w:rPr>
        <w:t>非</w:t>
      </w:r>
      <w:r>
        <w:rPr>
          <w:rFonts w:ascii="宋体" w:eastAsia="宋体" w:hAnsi="宋体" w:cs="微软雅黑" w:hint="eastAsia"/>
          <w:color w:val="auto"/>
          <w:sz w:val="21"/>
          <w:szCs w:val="21"/>
          <w:lang w:eastAsia="zh-CN"/>
        </w:rPr>
        <w:t>结</w:t>
      </w:r>
      <w:r>
        <w:rPr>
          <w:rFonts w:ascii="宋体" w:eastAsia="宋体" w:hAnsi="宋体" w:cs="MS Mincho" w:hint="eastAsia"/>
          <w:color w:val="auto"/>
          <w:sz w:val="21"/>
          <w:szCs w:val="21"/>
          <w:lang w:eastAsia="zh-CN"/>
        </w:rPr>
        <w:t>构化树林</w:t>
      </w:r>
      <w:r>
        <w:rPr>
          <w:rFonts w:ascii="宋体" w:eastAsia="宋体" w:hAnsi="宋体" w:cs="微软雅黑" w:hint="eastAsia"/>
          <w:color w:val="auto"/>
          <w:sz w:val="21"/>
          <w:szCs w:val="21"/>
          <w:lang w:eastAsia="zh-CN"/>
        </w:rPr>
        <w:t>实测</w:t>
      </w:r>
      <w:r>
        <w:rPr>
          <w:rFonts w:ascii="宋体" w:eastAsia="宋体" w:hAnsi="宋体" w:cs="MS Mincho" w:hint="eastAsia"/>
          <w:color w:val="auto"/>
          <w:sz w:val="21"/>
          <w:szCs w:val="21"/>
          <w:lang w:eastAsia="zh-CN"/>
        </w:rPr>
        <w:t>与</w:t>
      </w:r>
      <w:r>
        <w:rPr>
          <w:rFonts w:ascii="宋体" w:eastAsia="宋体" w:hAnsi="宋体" w:cs="微软雅黑" w:hint="eastAsia"/>
          <w:color w:val="auto"/>
          <w:sz w:val="21"/>
          <w:szCs w:val="21"/>
          <w:lang w:eastAsia="zh-CN"/>
        </w:rPr>
        <w:t>轨</w:t>
      </w:r>
      <w:r>
        <w:rPr>
          <w:rFonts w:ascii="宋体" w:eastAsia="宋体" w:hAnsi="宋体" w:cs="MS Mincho" w:hint="eastAsia"/>
          <w:color w:val="auto"/>
          <w:sz w:val="21"/>
          <w:szCs w:val="21"/>
          <w:lang w:eastAsia="zh-CN"/>
        </w:rPr>
        <w:t>迹</w:t>
      </w:r>
      <w:r>
        <w:rPr>
          <w:rFonts w:ascii="宋体" w:eastAsia="宋体" w:hAnsi="宋体" w:cs="微软雅黑" w:hint="eastAsia"/>
          <w:color w:val="auto"/>
          <w:sz w:val="21"/>
          <w:szCs w:val="21"/>
          <w:lang w:eastAsia="zh-CN"/>
        </w:rPr>
        <w:t>对</w:t>
      </w:r>
      <w:r>
        <w:rPr>
          <w:rFonts w:ascii="宋体" w:eastAsia="宋体" w:hAnsi="宋体"/>
          <w:color w:val="auto"/>
          <w:sz w:val="21"/>
          <w:szCs w:val="21"/>
          <w:lang w:eastAsia="zh-CN"/>
        </w:rPr>
        <w:t>比</w:t>
      </w:r>
    </w:p>
    <w:p w14:paraId="39A23565" w14:textId="77777777" w:rsidR="00B4707D" w:rsidRDefault="00853C5D" w:rsidP="00B4707D">
      <w:pPr>
        <w:keepNext/>
        <w:widowControl w:val="0"/>
        <w:spacing w:after="0" w:line="360" w:lineRule="auto"/>
        <w:jc w:val="center"/>
        <w:rPr>
          <w:rFonts w:hint="eastAsia"/>
        </w:rPr>
      </w:pPr>
      <w:r>
        <w:rPr>
          <w:noProof/>
        </w:rPr>
        <w:drawing>
          <wp:inline distT="0" distB="0" distL="0" distR="0" wp14:anchorId="2B177EFE" wp14:editId="73F6C262">
            <wp:extent cx="2189110" cy="3847513"/>
            <wp:effectExtent l="0" t="0" r="1905" b="635"/>
            <wp:docPr id="18691597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9711" name="图片 1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2713" cy="4012027"/>
                    </a:xfrm>
                    <a:prstGeom prst="rect">
                      <a:avLst/>
                    </a:prstGeom>
                  </pic:spPr>
                </pic:pic>
              </a:graphicData>
            </a:graphic>
          </wp:inline>
        </w:drawing>
      </w:r>
    </w:p>
    <w:p w14:paraId="1EE741BB" w14:textId="77777777" w:rsidR="00F543B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6</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树林</w:t>
      </w:r>
      <w:r>
        <w:rPr>
          <w:rFonts w:ascii="宋体" w:eastAsia="宋体" w:hAnsi="宋体" w:cs="MS Mincho" w:hint="eastAsia"/>
          <w:color w:val="auto"/>
          <w:sz w:val="21"/>
          <w:szCs w:val="21"/>
          <w:lang w:eastAsia="zh-CN"/>
        </w:rPr>
        <w:t>数据集行</w:t>
      </w:r>
      <w:r>
        <w:rPr>
          <w:rFonts w:ascii="宋体" w:eastAsia="宋体" w:hAnsi="宋体" w:cs="微软雅黑" w:hint="eastAsia"/>
          <w:color w:val="auto"/>
          <w:sz w:val="21"/>
          <w:szCs w:val="21"/>
          <w:lang w:eastAsia="zh-CN"/>
        </w:rPr>
        <w:t>间轨</w:t>
      </w:r>
      <w:r>
        <w:rPr>
          <w:rFonts w:ascii="宋体" w:eastAsia="宋体" w:hAnsi="宋体" w:cs="MS Mincho" w:hint="eastAsia"/>
          <w:color w:val="auto"/>
          <w:sz w:val="21"/>
          <w:szCs w:val="21"/>
          <w:lang w:eastAsia="zh-CN"/>
        </w:rPr>
        <w:t>迹</w:t>
      </w:r>
      <w:r>
        <w:rPr>
          <w:rFonts w:ascii="宋体" w:eastAsia="宋体" w:hAnsi="宋体" w:cs="微软雅黑" w:hint="eastAsia"/>
          <w:color w:val="auto"/>
          <w:sz w:val="21"/>
          <w:szCs w:val="21"/>
          <w:lang w:eastAsia="zh-CN"/>
        </w:rPr>
        <w:t>对</w:t>
      </w:r>
      <w:r>
        <w:rPr>
          <w:rFonts w:ascii="宋体" w:eastAsia="宋体" w:hAnsi="宋体" w:cs="MS Mincho" w:hint="eastAsia"/>
          <w:color w:val="auto"/>
          <w:sz w:val="21"/>
          <w:szCs w:val="21"/>
          <w:lang w:eastAsia="zh-CN"/>
        </w:rPr>
        <w:t>比</w:t>
      </w:r>
      <w:r>
        <w:rPr>
          <w:rFonts w:ascii="宋体" w:eastAsia="宋体" w:hAnsi="宋体" w:cs="微软雅黑" w:hint="eastAsia"/>
          <w:color w:val="auto"/>
          <w:sz w:val="21"/>
          <w:szCs w:val="21"/>
          <w:lang w:eastAsia="zh-CN"/>
        </w:rPr>
        <w:t>结</w:t>
      </w:r>
      <w:r>
        <w:rPr>
          <w:rFonts w:ascii="宋体" w:eastAsia="宋体" w:hAnsi="宋体" w:cs="MS Mincho" w:hint="eastAsia"/>
          <w:color w:val="auto"/>
          <w:sz w:val="21"/>
          <w:szCs w:val="21"/>
          <w:lang w:eastAsia="zh-CN"/>
        </w:rPr>
        <w:t>果</w:t>
      </w:r>
    </w:p>
    <w:p w14:paraId="28D154D6" w14:textId="77777777" w:rsidR="00B4707D" w:rsidRDefault="00853C5D" w:rsidP="00B4707D">
      <w:pPr>
        <w:keepNext/>
        <w:spacing w:after="0" w:line="360" w:lineRule="auto"/>
        <w:jc w:val="center"/>
        <w:rPr>
          <w:rFonts w:hint="eastAsia"/>
        </w:rPr>
      </w:pPr>
      <w:r>
        <w:rPr>
          <w:rFonts w:hint="eastAsia"/>
          <w:noProof/>
          <w:sz w:val="18"/>
          <w:szCs w:val="18"/>
        </w:rPr>
        <w:drawing>
          <wp:inline distT="0" distB="0" distL="0" distR="0" wp14:anchorId="7B6F0D5D" wp14:editId="04DD7F25">
            <wp:extent cx="5158218" cy="2482850"/>
            <wp:effectExtent l="0" t="0" r="4445" b="0"/>
            <wp:docPr id="15505400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0067" name="图片 1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0597" cy="2488809"/>
                    </a:xfrm>
                    <a:prstGeom prst="rect">
                      <a:avLst/>
                    </a:prstGeom>
                  </pic:spPr>
                </pic:pic>
              </a:graphicData>
            </a:graphic>
          </wp:inline>
        </w:drawing>
      </w:r>
    </w:p>
    <w:p w14:paraId="01B06E89" w14:textId="77777777" w:rsidR="00F543B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7</w:t>
      </w:r>
      <w:r>
        <w:rPr>
          <w:rFonts w:ascii="宋体" w:eastAsia="宋体" w:hAnsi="宋体" w:hint="eastAsia"/>
          <w:color w:val="auto"/>
          <w:sz w:val="21"/>
          <w:szCs w:val="21"/>
        </w:rPr>
        <w:fldChar w:fldCharType="end"/>
      </w:r>
      <w:r>
        <w:rPr>
          <w:rFonts w:ascii="宋体" w:eastAsia="宋体" w:hAnsi="宋体"/>
          <w:color w:val="auto"/>
          <w:sz w:val="21"/>
          <w:szCs w:val="21"/>
          <w:lang w:eastAsia="zh-CN"/>
        </w:rPr>
        <w:t>弱</w:t>
      </w:r>
      <w:r>
        <w:rPr>
          <w:rFonts w:ascii="宋体" w:eastAsia="宋体" w:hAnsi="宋体" w:cs="微软雅黑" w:hint="eastAsia"/>
          <w:color w:val="auto"/>
          <w:sz w:val="21"/>
          <w:szCs w:val="21"/>
          <w:lang w:eastAsia="zh-CN"/>
        </w:rPr>
        <w:t>纹</w:t>
      </w:r>
      <w:r>
        <w:rPr>
          <w:rFonts w:ascii="宋体" w:eastAsia="宋体" w:hAnsi="宋体" w:cs="MS Mincho" w:hint="eastAsia"/>
          <w:color w:val="auto"/>
          <w:sz w:val="21"/>
          <w:szCs w:val="21"/>
          <w:lang w:eastAsia="zh-CN"/>
        </w:rPr>
        <w:t>理</w:t>
      </w:r>
      <w:r>
        <w:rPr>
          <w:rFonts w:ascii="宋体" w:eastAsia="宋体" w:hAnsi="宋体" w:cs="微软雅黑" w:hint="eastAsia"/>
          <w:color w:val="auto"/>
          <w:sz w:val="21"/>
          <w:szCs w:val="21"/>
          <w:lang w:eastAsia="zh-CN"/>
        </w:rPr>
        <w:t>长</w:t>
      </w:r>
      <w:r>
        <w:rPr>
          <w:rFonts w:ascii="宋体" w:eastAsia="宋体" w:hAnsi="宋体" w:cs="MS Mincho" w:hint="eastAsia"/>
          <w:color w:val="auto"/>
          <w:sz w:val="21"/>
          <w:szCs w:val="21"/>
          <w:lang w:eastAsia="zh-CN"/>
        </w:rPr>
        <w:t>走廊三</w:t>
      </w:r>
      <w:r>
        <w:rPr>
          <w:rFonts w:ascii="宋体" w:eastAsia="宋体" w:hAnsi="宋体" w:cs="微软雅黑" w:hint="eastAsia"/>
          <w:color w:val="auto"/>
          <w:sz w:val="21"/>
          <w:szCs w:val="21"/>
          <w:lang w:eastAsia="zh-CN"/>
        </w:rPr>
        <w:t>维</w:t>
      </w:r>
      <w:r>
        <w:rPr>
          <w:rFonts w:ascii="宋体" w:eastAsia="宋体" w:hAnsi="宋体" w:cs="MS Mincho" w:hint="eastAsia"/>
          <w:color w:val="auto"/>
          <w:sz w:val="21"/>
          <w:szCs w:val="21"/>
          <w:lang w:eastAsia="zh-CN"/>
        </w:rPr>
        <w:t>建</w:t>
      </w:r>
      <w:r>
        <w:rPr>
          <w:rFonts w:ascii="宋体" w:eastAsia="宋体" w:hAnsi="宋体" w:cs="微软雅黑" w:hint="eastAsia"/>
          <w:color w:val="auto"/>
          <w:sz w:val="21"/>
          <w:szCs w:val="21"/>
          <w:lang w:eastAsia="zh-CN"/>
        </w:rPr>
        <w:t>图对</w:t>
      </w:r>
      <w:r>
        <w:rPr>
          <w:rFonts w:ascii="宋体" w:eastAsia="宋体" w:hAnsi="宋体"/>
          <w:color w:val="auto"/>
          <w:sz w:val="21"/>
          <w:szCs w:val="21"/>
          <w:lang w:eastAsia="zh-CN"/>
        </w:rPr>
        <w:t>比</w:t>
      </w:r>
    </w:p>
    <w:tbl>
      <w:tblPr>
        <w:tblStyle w:val="aff1"/>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9638"/>
      </w:tblGrid>
      <w:tr w:rsidR="00F543BD" w14:paraId="0D0E5F66" w14:textId="77777777">
        <w:trPr>
          <w:jc w:val="center"/>
        </w:trPr>
        <w:tc>
          <w:tcPr>
            <w:tcW w:w="9638" w:type="dxa"/>
            <w:tcBorders>
              <w:top w:val="single" w:sz="18" w:space="0" w:color="000000"/>
              <w:left w:val="nil"/>
              <w:bottom w:val="single" w:sz="18" w:space="0" w:color="000000"/>
              <w:right w:val="nil"/>
            </w:tcBorders>
            <w:shd w:val="clear" w:color="auto" w:fill="FFFFFF"/>
            <w:tcMar>
              <w:top w:w="130" w:type="dxa"/>
              <w:left w:w="160" w:type="dxa"/>
              <w:bottom w:w="130" w:type="dxa"/>
              <w:right w:w="160" w:type="dxa"/>
            </w:tcMar>
          </w:tcPr>
          <w:p w14:paraId="688D3A9C" w14:textId="5EFA85B1" w:rsidR="00F543BD" w:rsidRPr="00653EE1" w:rsidRDefault="00000000">
            <w:pPr>
              <w:rPr>
                <w:rFonts w:ascii="宋体" w:eastAsia="宋体" w:hAnsi="宋体" w:hint="eastAsia"/>
                <w:highlight w:val="yellow"/>
                <w:lang w:eastAsia="zh-CN"/>
              </w:rPr>
            </w:pPr>
            <w:r w:rsidRPr="00653EE1">
              <w:rPr>
                <w:rFonts w:ascii="宋体" w:eastAsia="宋体" w:hAnsi="宋体" w:cs="Times New Roman"/>
                <w:b/>
                <w:color w:val="000000"/>
                <w:highlight w:val="yellow"/>
                <w:lang w:eastAsia="zh-CN"/>
              </w:rPr>
              <w:lastRenderedPageBreak/>
              <w:t>数据说明：</w:t>
            </w:r>
            <w:r w:rsidRPr="00653EE1">
              <w:rPr>
                <w:rFonts w:ascii="宋体" w:eastAsia="宋体" w:hAnsi="宋体" w:cs="Times New Roman"/>
                <w:color w:val="000000"/>
                <w:highlight w:val="yellow"/>
                <w:lang w:eastAsia="zh-CN"/>
              </w:rPr>
              <w:t>图</w:t>
            </w:r>
            <w:r w:rsidRPr="00653EE1">
              <w:rPr>
                <w:rFonts w:ascii="宋体" w:eastAsia="宋体" w:hAnsi="宋体" w:cs="Times New Roman" w:hint="eastAsia"/>
                <w:color w:val="000000"/>
                <w:highlight w:val="yellow"/>
                <w:lang w:eastAsia="zh-CN"/>
              </w:rPr>
              <w:t>与</w:t>
            </w:r>
            <w:r w:rsidRPr="00653EE1">
              <w:rPr>
                <w:rFonts w:ascii="宋体" w:eastAsia="宋体" w:hAnsi="宋体" w:cs="Times New Roman"/>
                <w:color w:val="000000"/>
                <w:highlight w:val="yellow"/>
                <w:lang w:eastAsia="zh-CN"/>
              </w:rPr>
              <w:t>表中指标来自团队道路、</w:t>
            </w:r>
            <w:r w:rsidRPr="00653EE1">
              <w:rPr>
                <w:rFonts w:ascii="宋体" w:eastAsia="宋体" w:hAnsi="宋体" w:cs="Times New Roman" w:hint="eastAsia"/>
                <w:color w:val="000000"/>
                <w:highlight w:val="yellow"/>
                <w:lang w:eastAsia="zh-CN"/>
              </w:rPr>
              <w:t>树林</w:t>
            </w:r>
            <w:r w:rsidRPr="00653EE1">
              <w:rPr>
                <w:rFonts w:ascii="宋体" w:eastAsia="宋体" w:hAnsi="宋体" w:cs="Times New Roman"/>
                <w:color w:val="000000"/>
                <w:highlight w:val="yellow"/>
                <w:lang w:eastAsia="zh-CN"/>
              </w:rPr>
              <w:t>、长走廊及跨楼层等算法/系统测试记录，用于说明技术性能与稳定性边界</w:t>
            </w:r>
            <w:r w:rsidRPr="00653EE1">
              <w:rPr>
                <w:rFonts w:ascii="宋体" w:eastAsia="宋体" w:hAnsi="宋体" w:cs="Times New Roman" w:hint="eastAsia"/>
                <w:color w:val="000000"/>
                <w:highlight w:val="yellow"/>
                <w:lang w:eastAsia="zh-CN"/>
              </w:rPr>
              <w:t>。</w:t>
            </w:r>
            <w:r w:rsidRPr="00653EE1">
              <w:rPr>
                <w:rFonts w:ascii="宋体" w:eastAsia="宋体" w:hAnsi="宋体" w:cs="Times New Roman"/>
                <w:color w:val="000000"/>
                <w:highlight w:val="yellow"/>
                <w:lang w:eastAsia="zh-CN"/>
              </w:rPr>
              <w:t>赛题B的最终成绩以山猫S10官方仿真与现场全路线测试为独立评测对象。</w:t>
            </w:r>
          </w:p>
        </w:tc>
      </w:tr>
    </w:tbl>
    <w:p>
      <w:pPr>
        <w:pStyle w:val="21"/>
      </w:pPr>
      <w:r>
        <w:t>（九）自研感知驱动强化学习运控（研发成果）</w:t>
      </w:r>
    </w:p>
    <w:p>
      <w:pPr>
        <w:pStyle w:val="31"/>
      </w:pPr>
      <w:r>
        <w:t>3.9.0 成果一览（一页纸；每个数都有出处。【仿真】= MuJoCo / Isaac 结论，【真机】= S10 实机数据，【研发成果】= 决赛未使用、随代码包提交供核验）</w:t>
      </w:r>
    </w:p>
    <w:p>
      <w:pPr/>
      <w:r>
        <w:rPr>
          <w:b/>
        </w:rPr>
        <w:t>做了什么</w:t>
      </w:r>
      <w:r>
        <w:t xml:space="preserve">：两个阶段。阶段一（8 月，线上初赛）：在官方 MuJoCo 仿真栈上自建激光雷达仿真与高程图，自研 244 维感知运控策略，以官方计数器判定完成 33 航点赛道 </w:t>
      </w:r>
      <w:r>
        <w:rPr>
          <w:b/>
        </w:rPr>
        <w:t>466.042 s</w:t>
      </w:r>
      <w:r>
        <w:t xml:space="preserve"> 晋级决赛，并做了力矩合规审计（0 帧超限）。阶段二（9 月，决赛）：从零建立 S10 真机的感知驱动强化学习运控全链——S10 资产对齐、178 个训练任务、三条线（踏步 / 楼梯 / 高台）专家策略、官方步态量化对标、部署前安全门、AGX 部署栈（runner 二开 + 高程图 + 控制台 + 看门狗 + 录制）、自建仿真验收台与训练自动化、真机 6 个测试日的证据链。</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维度</w:t>
            </w:r>
          </w:p>
        </w:tc>
        <w:tc>
          <w:tcPr>
            <w:tcW w:type="dxa" w:w="3213"/>
          </w:tcPr>
          <w:p>
            <w:r>
              <w:rPr>
                <w:b/>
              </w:rPr>
            </w:r>
            <w:r>
              <w:rPr>
                <w:b/>
                <w:sz w:val="16"/>
              </w:rPr>
              <w:t>硬数</w:t>
            </w:r>
          </w:p>
        </w:tc>
        <w:tc>
          <w:tcPr>
            <w:tcW w:type="dxa" w:w="3213"/>
          </w:tcPr>
          <w:p>
            <w:r>
              <w:rPr>
                <w:b/>
              </w:rPr>
            </w:r>
            <w:r>
              <w:rPr>
                <w:b/>
                <w:sz w:val="16"/>
              </w:rPr>
              <w:t>出处</w:t>
            </w:r>
          </w:p>
        </w:tc>
      </w:tr>
      <w:tr>
        <w:tc>
          <w:tcPr>
            <w:tcW w:type="dxa" w:w="3213"/>
          </w:tcPr>
          <w:p>
            <w:r/>
            <w:r>
              <w:rPr>
                <w:sz w:val="16"/>
              </w:rPr>
              <w:t>阶段一成果【仿真，初赛】</w:t>
            </w:r>
          </w:p>
        </w:tc>
        <w:tc>
          <w:tcPr>
            <w:tcW w:type="dxa" w:w="3213"/>
          </w:tcPr>
          <w:p>
            <w:r/>
            <w:r>
              <w:rPr>
                <w:sz w:val="16"/>
              </w:rPr>
              <w:t xml:space="preserve">自研 244 维感知策略 + 自建雷达仿真：官方 33 航点仿真赛道完赛 </w:t>
            </w:r>
            <w:r>
              <w:rPr>
                <w:b/>
                <w:sz w:val="16"/>
              </w:rPr>
              <w:t>466.042 s</w:t>
            </w:r>
            <w:r>
              <w:rPr>
                <w:sz w:val="16"/>
              </w:rPr>
              <w:t>（官方计数器判定，晋级决赛）；力矩合规审计 0 帧超限；早期 v6 基线可过 25~30 cm 台面</w:t>
            </w:r>
          </w:p>
        </w:tc>
        <w:tc>
          <w:tcPr>
            <w:tcW w:type="dxa" w:w="3213"/>
          </w:tcPr>
          <w:p>
            <w:r/>
            <w:r>
              <w:rPr>
                <w:sz w:val="16"/>
              </w:rPr>
              <w:t>初赛提交材料；s10_dev/合规审计-20260814.md</w:t>
            </w:r>
          </w:p>
        </w:tc>
      </w:tr>
      <w:tr>
        <w:tc>
          <w:tcPr>
            <w:tcW w:type="dxa" w:w="3213"/>
          </w:tcPr>
          <w:p>
            <w:r/>
            <w:r>
              <w:rPr>
                <w:sz w:val="16"/>
              </w:rPr>
              <w:t>仿真达标【仿真】</w:t>
            </w:r>
          </w:p>
        </w:tc>
        <w:tc>
          <w:tcPr>
            <w:tcW w:type="dxa" w:w="3213"/>
          </w:tcPr>
          <w:p>
            <w:r/>
            <w:r>
              <w:rPr>
                <w:sz w:val="16"/>
              </w:rPr>
              <w:t xml:space="preserve">楼梯专家 S16：决赛几何 </w:t>
            </w:r>
            <w:r>
              <w:rPr>
                <w:b/>
                <w:sz w:val="16"/>
              </w:rPr>
              <w:t>6/6</w:t>
            </w:r>
            <w:r>
              <w:rPr>
                <w:sz w:val="16"/>
              </w:rPr>
              <w:t xml:space="preserve"> 登顶、0.25 慢档通过、30 条验收；高台专家 R13：33 cm </w:t>
            </w:r>
            <w:r>
              <w:rPr>
                <w:b/>
                <w:sz w:val="16"/>
              </w:rPr>
              <w:t>12/12</w:t>
            </w:r>
            <w:r>
              <w:rPr>
                <w:sz w:val="16"/>
              </w:rPr>
              <w:t xml:space="preserve"> 上台面 + 粗糙台面 6/6 + 组合复测 6/6；踏步 T10：坡偏航 +7.0/−1.2°、roll p95 6.2°、左右反相 −0.94/−0.91 三点达标</w:t>
            </w:r>
          </w:p>
        </w:tc>
        <w:tc>
          <w:tcPr>
            <w:tcW w:type="dxa" w:w="3213"/>
          </w:tcPr>
          <w:p>
            <w:r/>
            <w:r>
              <w:rPr>
                <w:sz w:val="16"/>
              </w:rPr>
              <w:t>evidence/sim/03、04、05</w:t>
            </w:r>
          </w:p>
        </w:tc>
      </w:tr>
      <w:tr>
        <w:tc>
          <w:tcPr>
            <w:tcW w:type="dxa" w:w="3213"/>
          </w:tcPr>
          <w:p>
            <w:r/>
            <w:r>
              <w:rPr>
                <w:sz w:val="16"/>
              </w:rPr>
              <w:t>真机记录【真机】</w:t>
            </w:r>
          </w:p>
        </w:tc>
        <w:tc>
          <w:tcPr>
            <w:tcW w:type="dxa" w:w="3213"/>
          </w:tcPr>
          <w:p>
            <w:r/>
            <w:r>
              <w:rPr>
                <w:sz w:val="16"/>
              </w:rPr>
              <w:t xml:space="preserve">楼梯专家 S8 </w:t>
            </w:r>
            <w:r>
              <w:rPr>
                <w:b/>
                <w:sz w:val="16"/>
              </w:rPr>
              <w:t>09-14 登顶两段约 24 级（Δz 3.15 m）</w:t>
            </w:r>
            <w:r>
              <w:rPr>
                <w:sz w:val="16"/>
              </w:rPr>
              <w:t>：0.25 慢档每级 1.08 s（内置约 1.0 s）、</w:t>
            </w:r>
            <w:r>
              <w:rPr>
                <w:b/>
                <w:sz w:val="16"/>
              </w:rPr>
              <w:t>侧倾峰 2.2°（内置录包峰 10.6~14.8°）</w:t>
            </w:r>
            <w:r>
              <w:rPr>
                <w:sz w:val="16"/>
              </w:rPr>
              <w:t>、轮力矩均 1.1 N·m、堵转 0%；主策略平地：1.0 档 ≈1.0 m/s（侧倾 p95 1.0°）、0.3 档 0.24 m/s（2.0°）、倒退 0.48 m/s；急停同秒进阻尼；6 个测试日、30 余份录包 / 转储</w:t>
            </w:r>
          </w:p>
        </w:tc>
        <w:tc>
          <w:tcPr>
            <w:tcW w:type="dxa" w:w="3213"/>
          </w:tcPr>
          <w:p>
            <w:r/>
            <w:r>
              <w:rPr>
                <w:sz w:val="16"/>
              </w:rPr>
              <w:t>图 1、图 4；evidence/真机平地与楼梯指标</w:t>
            </w:r>
          </w:p>
        </w:tc>
      </w:tr>
      <w:tr>
        <w:tc>
          <w:tcPr>
            <w:tcW w:type="dxa" w:w="3213"/>
          </w:tcPr>
          <w:p>
            <w:r/>
            <w:r>
              <w:rPr>
                <w:sz w:val="16"/>
              </w:rPr>
              <w:t>优于内置运控之处【仿真】</w:t>
            </w:r>
          </w:p>
        </w:tc>
        <w:tc>
          <w:tcPr>
            <w:tcW w:type="dxa" w:w="3213"/>
          </w:tcPr>
          <w:p>
            <w:r/>
            <w:r>
              <w:rPr>
                <w:sz w:val="16"/>
              </w:rPr>
              <w:t>踏步左右交替更明确（反相 −0.94 vs 内置 −0.53）；高台切入不必减到 0.087 m/s；楼梯速度档位 0.1~0.5 可调（内置固定节拍）；全链路可观测、可回放、可再训练</w:t>
            </w:r>
          </w:p>
        </w:tc>
        <w:tc>
          <w:tcPr>
            <w:tcW w:type="dxa" w:w="3213"/>
          </w:tcPr>
          <w:p>
            <w:r/>
            <w:r>
              <w:rPr>
                <w:sz w:val="16"/>
              </w:rPr>
              <w:t>3.9.7(d)</w:t>
            </w:r>
          </w:p>
        </w:tc>
      </w:tr>
      <w:tr>
        <w:tc>
          <w:tcPr>
            <w:tcW w:type="dxa" w:w="3213"/>
          </w:tcPr>
          <w:p>
            <w:r/>
            <w:r>
              <w:rPr>
                <w:sz w:val="16"/>
              </w:rPr>
              <w:t>对标方法</w:t>
            </w:r>
          </w:p>
        </w:tc>
        <w:tc>
          <w:tcPr>
            <w:tcW w:type="dxa" w:w="3213"/>
          </w:tcPr>
          <w:p>
            <w:r/>
            <w:r>
              <w:rPr>
                <w:sz w:val="16"/>
              </w:rPr>
              <w:t>从作者录制的官方运控七段录包量化出楼梯 1.0 s/级、踏步 1.10 Hz、高台 1 s 翻越等口径，作为奖励模板与验收标尺</w:t>
            </w:r>
          </w:p>
        </w:tc>
        <w:tc>
          <w:tcPr>
            <w:tcW w:type="dxa" w:w="3213"/>
          </w:tcPr>
          <w:p>
            <w:r/>
            <w:r>
              <w:rPr>
                <w:sz w:val="16"/>
              </w:rPr>
              <w:t>evidence/sim/07</w:t>
            </w:r>
          </w:p>
        </w:tc>
      </w:tr>
      <w:tr>
        <w:tc>
          <w:tcPr>
            <w:tcW w:type="dxa" w:w="3213"/>
          </w:tcPr>
          <w:p>
            <w:r/>
            <w:r>
              <w:rPr>
                <w:sz w:val="16"/>
              </w:rPr>
              <w:t>安全门</w:t>
            </w:r>
          </w:p>
        </w:tc>
        <w:tc>
          <w:tcPr>
            <w:tcW w:type="dxa" w:w="3213"/>
          </w:tcPr>
          <w:p>
            <w:r/>
            <w:r>
              <w:rPr>
                <w:sz w:val="16"/>
              </w:rPr>
              <w:t xml:space="preserve">动作自激门 v2 检出 </w:t>
            </w:r>
            <w:r>
              <w:rPr>
                <w:b/>
                <w:sz w:val="16"/>
              </w:rPr>
              <w:t>9 个策略</w:t>
            </w:r>
            <w:r>
              <w:rPr>
                <w:sz w:val="16"/>
              </w:rPr>
              <w:t>（含曾装机的 T10 / E2 / E5 / ClimbH / T3）真机失稳风险，4 个过门；七项切入闸门、倾角急停、力矩守卫、单操作员</w:t>
            </w:r>
          </w:p>
        </w:tc>
        <w:tc>
          <w:tcPr>
            <w:tcW w:type="dxa" w:w="3213"/>
          </w:tcPr>
          <w:p>
            <w:r/>
            <w:r>
              <w:rPr>
                <w:sz w:val="16"/>
              </w:rPr>
              <w:t>图 2；evidence/sim/01</w:t>
            </w:r>
          </w:p>
        </w:tc>
      </w:tr>
      <w:tr>
        <w:tc>
          <w:tcPr>
            <w:tcW w:type="dxa" w:w="3213"/>
          </w:tcPr>
          <w:p>
            <w:r/>
            <w:r>
              <w:rPr>
                <w:sz w:val="16"/>
              </w:rPr>
              <w:t>工作量</w:t>
            </w:r>
          </w:p>
        </w:tc>
        <w:tc>
          <w:tcPr>
            <w:tcW w:type="dxa" w:w="3213"/>
          </w:tcPr>
          <w:p>
            <w:r/>
            <w:r>
              <w:rPr>
                <w:sz w:val="16"/>
              </w:rPr>
              <w:t xml:space="preserve">runner 二开 </w:t>
            </w:r>
            <w:r>
              <w:rPr>
                <w:b/>
                <w:sz w:val="16"/>
              </w:rPr>
              <w:t>+2130 / −445 行</w:t>
            </w:r>
            <w:r>
              <w:rPr>
                <w:sz w:val="16"/>
              </w:rPr>
              <w:t xml:space="preserve">（约 25 文件，七版）；控制台 </w:t>
            </w:r>
            <w:r>
              <w:rPr>
                <w:b/>
                <w:sz w:val="16"/>
              </w:rPr>
              <w:t>3920 行、57 版、168 项回归</w:t>
            </w:r>
            <w:r>
              <w:rPr>
                <w:sz w:val="16"/>
              </w:rPr>
              <w:t xml:space="preserve">；hmap 418 行；训练任务 </w:t>
            </w:r>
            <w:r>
              <w:rPr>
                <w:b/>
                <w:sz w:val="16"/>
              </w:rPr>
              <w:t>178</w:t>
            </w:r>
            <w:r>
              <w:rPr>
                <w:sz w:val="16"/>
              </w:rPr>
              <w:t xml:space="preserve"> 个、配置 8962 行、mdp 22 模块；训练运行 </w:t>
            </w:r>
            <w:r>
              <w:rPr>
                <w:b/>
                <w:sz w:val="16"/>
              </w:rPr>
              <w:t>513</w:t>
            </w:r>
            <w:r>
              <w:rPr>
                <w:sz w:val="16"/>
              </w:rPr>
              <w:t xml:space="preserve"> 次、发布 171、ONNX </w:t>
            </w:r>
            <w:r>
              <w:rPr>
                <w:b/>
                <w:sz w:val="16"/>
              </w:rPr>
              <w:t>378</w:t>
            </w:r>
            <w:r>
              <w:rPr>
                <w:sz w:val="16"/>
              </w:rPr>
              <w:t>；仿真结果文件 1176；文档 5946 行训练计划 + 逐趟分析</w:t>
            </w:r>
          </w:p>
        </w:tc>
        <w:tc>
          <w:tcPr>
            <w:tcW w:type="dxa" w:w="3213"/>
          </w:tcPr>
          <w:p>
            <w:r/>
            <w:r>
              <w:rPr>
                <w:sz w:val="16"/>
              </w:rPr>
              <w:t>F.3</w:t>
            </w:r>
          </w:p>
        </w:tc>
      </w:tr>
    </w:tbl>
    <w:p>
      <w:pPr/>
    </w:p>
    <w:p>
      <w:pPr/>
      <w:r>
        <w:t>图 运控-1/2/3 见下（文件：evidence/figs/fig1_真机楼梯登顶_0914_S8.png、fig2_自激门_14策略.png、fig4_真机平地行走_0912_0914.png）。</w:t>
      </w:r>
    </w:p>
    <w:p>
      <w:pPr>
        <w:jc w:val="center"/>
      </w:pPr>
      <w:r>
        <w:drawing>
          <wp:inline xmlns:a="http://schemas.openxmlformats.org/drawingml/2006/main" xmlns:pic="http://schemas.openxmlformats.org/drawingml/2006/picture">
            <wp:extent cx="5580000" cy="3627000"/>
            <wp:docPr id="2115261352" name="Picture 2115261352"/>
            <wp:cNvGraphicFramePr>
              <a:graphicFrameLocks noChangeAspect="1"/>
            </wp:cNvGraphicFramePr>
            <a:graphic>
              <a:graphicData uri="http://schemas.openxmlformats.org/drawingml/2006/picture">
                <pic:pic>
                  <pic:nvPicPr>
                    <pic:cNvPr id="0" name="fig1_真机楼梯登顶_0914_S8.png"/>
                    <pic:cNvPicPr/>
                  </pic:nvPicPr>
                  <pic:blipFill>
                    <a:blip r:embed="rId26"/>
                    <a:stretch>
                      <a:fillRect/>
                    </a:stretch>
                  </pic:blipFill>
                  <pic:spPr>
                    <a:xfrm>
                      <a:off x="0" y="0"/>
                      <a:ext cx="5580000" cy="3627000"/>
                    </a:xfrm>
                    <a:prstGeom prst="rect"/>
                  </pic:spPr>
                </pic:pic>
              </a:graphicData>
            </a:graphic>
          </wp:inline>
        </w:drawing>
      </w:r>
    </w:p>
    <w:p>
      <w:pPr>
        <w:pStyle w:val="af7"/>
        <w:jc w:val="center"/>
      </w:pPr>
      <w:r>
        <w:t>图 运控-1 真机 2026-09-14 楼梯专家 S8 登顶两段（Δz 3.15 m，0.25 档）</w:t>
      </w:r>
    </w:p>
    <w:p>
      <w:pPr>
        <w:jc w:val="center"/>
      </w:pPr>
      <w:r>
        <w:drawing>
          <wp:inline xmlns:a="http://schemas.openxmlformats.org/drawingml/2006/main" xmlns:pic="http://schemas.openxmlformats.org/drawingml/2006/picture">
            <wp:extent cx="5580000" cy="2678400"/>
            <wp:docPr id="2115261353" name="Picture 2115261353"/>
            <wp:cNvGraphicFramePr>
              <a:graphicFrameLocks noChangeAspect="1"/>
            </wp:cNvGraphicFramePr>
            <a:graphic>
              <a:graphicData uri="http://schemas.openxmlformats.org/drawingml/2006/picture">
                <pic:pic>
                  <pic:nvPicPr>
                    <pic:cNvPr id="0" name="fig2_自激门_14策略.png"/>
                    <pic:cNvPicPr/>
                  </pic:nvPicPr>
                  <pic:blipFill>
                    <a:blip r:embed="rId27"/>
                    <a:stretch>
                      <a:fillRect/>
                    </a:stretch>
                  </pic:blipFill>
                  <pic:spPr>
                    <a:xfrm>
                      <a:off x="0" y="0"/>
                      <a:ext cx="5580000" cy="2678400"/>
                    </a:xfrm>
                    <a:prstGeom prst="rect"/>
                  </pic:spPr>
                </pic:pic>
              </a:graphicData>
            </a:graphic>
          </wp:inline>
        </w:drawing>
      </w:r>
    </w:p>
    <w:p>
      <w:pPr>
        <w:pStyle w:val="af7"/>
        <w:jc w:val="center"/>
      </w:pPr>
      <w:r>
        <w:t>图 运控-2 部署前动作自激门 v2：14 个策略 × 侧倾 0/20/30/45°</w:t>
      </w:r>
    </w:p>
    <w:p>
      <w:pPr>
        <w:jc w:val="center"/>
      </w:pPr>
      <w:r>
        <w:drawing>
          <wp:inline xmlns:a="http://schemas.openxmlformats.org/drawingml/2006/main" xmlns:pic="http://schemas.openxmlformats.org/drawingml/2006/picture">
            <wp:extent cx="5580000" cy="3145091"/>
            <wp:docPr id="2115261354" name="Picture 2115261354"/>
            <wp:cNvGraphicFramePr>
              <a:graphicFrameLocks noChangeAspect="1"/>
            </wp:cNvGraphicFramePr>
            <a:graphic>
              <a:graphicData uri="http://schemas.openxmlformats.org/drawingml/2006/picture">
                <pic:pic>
                  <pic:nvPicPr>
                    <pic:cNvPr id="0" name="fig4_真机平地行走_0912_0914.png"/>
                    <pic:cNvPicPr/>
                  </pic:nvPicPr>
                  <pic:blipFill>
                    <a:blip r:embed="rId28"/>
                    <a:stretch>
                      <a:fillRect/>
                    </a:stretch>
                  </pic:blipFill>
                  <pic:spPr>
                    <a:xfrm>
                      <a:off x="0" y="0"/>
                      <a:ext cx="5580000" cy="3145091"/>
                    </a:xfrm>
                    <a:prstGeom prst="rect"/>
                  </pic:spPr>
                </pic:pic>
              </a:graphicData>
            </a:graphic>
          </wp:inline>
        </w:drawing>
      </w:r>
    </w:p>
    <w:p>
      <w:pPr>
        <w:pStyle w:val="af7"/>
        <w:jc w:val="center"/>
      </w:pPr>
      <w:r>
        <w:t>图 运控-3 真机平地行走：档位→实测车速与姿态（自研主策略）</w:t>
      </w:r>
    </w:p>
    <w:p>
      <w:pPr/>
      <w:r>
        <w:t>仿真回放视频（训练侧 09-15 交付回放）：</w:t>
      </w:r>
      <w:r>
        <w:t>evidence/videos/</w:t>
      </w:r>
      <w:r>
        <w:t xml:space="preserve"> 踏步_T10_15197.mp4、楼梯_S16_15200.mp4、翻台阶_C23B_13600.mp4 / C24_13800.mp4 + 关键帧 png（供 PPT / 演示视频剪辑）。</w:t>
      </w:r>
    </w:p>
    <w:p>
      <w:pPr>
        <w:pStyle w:val="31"/>
      </w:pPr>
      <w:r>
        <w:t>3.9.1 目标与约束</w:t>
      </w:r>
    </w:p>
    <w:p>
      <w:pPr>
        <w:pStyle w:val="a0"/>
      </w:pPr>
      <w:r>
        <w:t>目标：让 S10 在决赛地形（11/15 cm 楼梯、33 cm 石笼台面、湿滑铺装与草坪）具备与官方运控同级的通过能力，且行为可解释、可验收、可安全切换。</w:t>
      </w:r>
    </w:p>
    <w:p>
      <w:pPr>
        <w:pStyle w:val="a0"/>
      </w:pPr>
      <w:r>
        <w:t>约束：机器人只能加装 AGX 与深度相机；力矩边界腿 50 N·m / 轮 14 N·m；官方运控闭源、无训练工程；官方 SDK 只给 57 维盲策略与 runner 源码。</w:t>
      </w:r>
    </w:p>
    <w:p>
      <w:pPr>
        <w:pStyle w:val="31"/>
      </w:pPr>
      <w:r>
        <w:t>3.9.2 观测、动作与网络</w:t>
      </w:r>
    </w:p>
    <w:tbl>
      <w:tblPr>
        <w:tblStyle w:val="aff1"/>
        <w:tblW w:type="auto" w:w="0"/>
        <w:tblLook w:firstColumn="1" w:firstRow="1" w:lastColumn="0" w:lastRow="0" w:noHBand="0" w:noVBand="1" w:val="04A0"/>
      </w:tblPr>
      <w:tblGrid>
        <w:gridCol w:w="4819"/>
        <w:gridCol w:w="4819"/>
      </w:tblGrid>
      <w:tr>
        <w:tc>
          <w:tcPr>
            <w:tcW w:type="dxa" w:w="4819"/>
          </w:tcPr>
          <w:p>
            <w:r>
              <w:rPr>
                <w:b/>
              </w:rPr>
            </w:r>
            <w:r>
              <w:rPr>
                <w:b/>
                <w:sz w:val="16"/>
              </w:rPr>
              <w:t>项</w:t>
            </w:r>
          </w:p>
        </w:tc>
        <w:tc>
          <w:tcPr>
            <w:tcW w:type="dxa" w:w="4819"/>
          </w:tcPr>
          <w:p>
            <w:r>
              <w:rPr>
                <w:b/>
              </w:rPr>
            </w:r>
            <w:r>
              <w:rPr>
                <w:b/>
                <w:sz w:val="16"/>
              </w:rPr>
              <w:t>定义</w:t>
            </w:r>
          </w:p>
        </w:tc>
      </w:tr>
      <w:tr>
        <w:tc>
          <w:tcPr>
            <w:tcW w:type="dxa" w:w="4819"/>
          </w:tcPr>
          <w:p>
            <w:r/>
            <w:r>
              <w:rPr>
                <w:sz w:val="16"/>
              </w:rPr>
              <w:t>观测 244 维</w:t>
            </w:r>
          </w:p>
        </w:tc>
        <w:tc>
          <w:tcPr>
            <w:tcW w:type="dxa" w:w="4819"/>
          </w:tcPr>
          <w:p>
            <w:r/>
            <w:r>
              <w:rPr>
                <w:sz w:val="16"/>
              </w:rPr>
              <w:t>本体 57（角速度 3、重力投影 3、速度指令 3、关节位置 16、关节速度 16、上一动作 16）+ 局部高程图 187（17×11 格，x ±0.8 m、y ±0.5 m、0.1 m；读数 = base_z − 地面 z − 0.5，截断 ±1；33 cm 墙在 0.42 站姿下读 −0.41）</w:t>
            </w:r>
          </w:p>
        </w:tc>
      </w:tr>
      <w:tr>
        <w:tc>
          <w:tcPr>
            <w:tcW w:type="dxa" w:w="4819"/>
          </w:tcPr>
          <w:p>
            <w:r/>
            <w:r>
              <w:rPr>
                <w:sz w:val="16"/>
              </w:rPr>
              <w:t>动作 16 维</w:t>
            </w:r>
          </w:p>
        </w:tc>
        <w:tc>
          <w:tcPr>
            <w:tcW w:type="dxa" w:w="4819"/>
          </w:tcPr>
          <w:p>
            <w:r/>
            <w:r>
              <w:rPr>
                <w:sz w:val="16"/>
              </w:rPr>
              <w:t>12 个腿关节位置目标（缩放 hipx 0.125、hipy/knee 0.25）+ 4 个轮速度目标（缩放：主槽 5、楼梯槽 3、高台槽由 S10_AS_WHEEL_CLIMB 设定，待复核）</w:t>
            </w:r>
          </w:p>
        </w:tc>
      </w:tr>
      <w:tr>
        <w:tc>
          <w:tcPr>
            <w:tcW w:type="dxa" w:w="4819"/>
          </w:tcPr>
          <w:p>
            <w:r/>
            <w:r>
              <w:rPr>
                <w:sz w:val="16"/>
              </w:rPr>
              <w:t>网络与频率</w:t>
            </w:r>
          </w:p>
        </w:tc>
        <w:tc>
          <w:tcPr>
            <w:tcW w:type="dxa" w:w="4819"/>
          </w:tcPr>
          <w:p>
            <w:r/>
            <w:r>
              <w:rPr>
                <w:sz w:val="16"/>
              </w:rPr>
              <w:t>rsl_rl ActorCritic MLP，ONNX 部署；50 Hz 决策、200 Hz 关节 PD（腿 kp 80 / kd 2，轮 kd 0.8）</w:t>
            </w:r>
          </w:p>
        </w:tc>
      </w:tr>
      <w:tr>
        <w:tc>
          <w:tcPr>
            <w:tcW w:type="dxa" w:w="4819"/>
          </w:tcPr>
          <w:p>
            <w:r/>
            <w:r>
              <w:rPr>
                <w:sz w:val="16"/>
              </w:rPr>
              <w:t>默认位形</w:t>
            </w:r>
          </w:p>
        </w:tc>
        <w:tc>
          <w:tcPr>
            <w:tcW w:type="dxa" w:w="4819"/>
          </w:tcPr>
          <w:p>
            <w:r/>
            <w:r>
              <w:rPr>
                <w:sz w:val="16"/>
              </w:rPr>
              <w:t xml:space="preserve">hipx ±0.05（外八）、hipy 0.35、knee 0.65（站高 0.42）；runner 由 </w:t>
            </w:r>
            <w:r>
              <w:rPr>
                <w:sz w:val="16"/>
              </w:rPr>
              <w:t>S10_DEF_*</w:t>
            </w:r>
            <w:r>
              <w:rPr>
                <w:sz w:val="16"/>
              </w:rPr>
              <w:t xml:space="preserve"> 给定，训练侧 init 与之逐位一致</w:t>
            </w:r>
          </w:p>
        </w:tc>
      </w:tr>
    </w:tbl>
    <w:p>
      <w:pPr/>
    </w:p>
    <w:p>
      <w:pPr>
        <w:pStyle w:val="31"/>
      </w:pPr>
      <w:r>
        <w:t>3.9.3 三槽专家架构与切换</w:t>
      </w:r>
    </w:p>
    <w:p>
      <w:pPr/>
      <w:r>
        <w:t>runner 内三个独立 PolicyRunner 槽：主策略（平地/踏步/坡）、楼梯专家、高台专家；</w:t>
      </w:r>
      <w:r>
        <w:t>/climb_mode ∈ {0,1,2}</w:t>
      </w:r>
      <w:r>
        <w:t xml:space="preserve"> 热切换（同一 PD 环，只换网络）。切换规则（控制台实现）：</w:t>
      </w:r>
    </w:p>
    <w:p>
      <w:pPr>
        <w:pStyle w:val="a0"/>
      </w:pPr>
      <w:r>
        <w:t>赛段三选一（平地 / 石笼 / 楼梯）；楼梯与石笼段"按住 W 自动切专家、松开切回主策略停车"（非 stop_ok 策略），或"选中即切、W=档位、松开=0、点平地退出"（stop_ok 策略，如 S8/S3）；</w:t>
      </w:r>
    </w:p>
    <w:p>
      <w:pPr>
        <w:pStyle w:val="a0"/>
      </w:pPr>
      <w:r>
        <w:t>楼梯档位 0.1~0.5（默认 0.3；官方约 0.5），石笼 0.3/0.4；切入起步 = 档位（无 0.5 冲击）；</w:t>
      </w:r>
    </w:p>
    <w:p>
      <w:pPr>
        <w:pStyle w:val="a0"/>
      </w:pPr>
      <w:r>
        <w:t>航向保持 K=2、wz 上限 0.3 rad/s、切入 1 s 内 ≤0.1、侧倾 &gt;12° 冻结、专家给 0 时不纠偏；</w:t>
      </w:r>
    </w:p>
    <w:p>
      <w:pPr>
        <w:pStyle w:val="a0"/>
      </w:pPr>
      <w:r>
        <w:t>切换距离 ≤2.0 m（【仿真】2.5 m 时 T10 主策略配 R13 登顶 0/3）；</w:t>
      </w:r>
    </w:p>
    <w:p>
      <w:pPr>
        <w:pStyle w:val="a0"/>
      </w:pPr>
      <w:r>
        <w:rPr>
          <w:b/>
        </w:rPr>
        <w:t>任何槽更换按"主策略 + 专家"成对复测</w:t>
      </w:r>
      <w:r>
        <w:t>（【仿真】同一批高台专家配 V1H 与配 T10 排名完全翻转：R13 12/12→6/6、R31 12/12→2/6、R36 2/12→6/6）。</w:t>
      </w:r>
    </w:p>
    <w:p>
      <w:pPr>
        <w:pStyle w:val="31"/>
      </w:pPr>
      <w:r>
        <w:t>3.9.4 训练体系</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环节</w:t>
            </w:r>
          </w:p>
        </w:tc>
        <w:tc>
          <w:tcPr>
            <w:tcW w:type="dxa" w:w="3213"/>
          </w:tcPr>
          <w:p>
            <w:r>
              <w:rPr>
                <w:b/>
              </w:rPr>
            </w:r>
            <w:r>
              <w:rPr>
                <w:b/>
                <w:sz w:val="16"/>
              </w:rPr>
              <w:t>做法</w:t>
            </w:r>
          </w:p>
        </w:tc>
        <w:tc>
          <w:tcPr>
            <w:tcW w:type="dxa" w:w="3213"/>
          </w:tcPr>
          <w:p>
            <w:r>
              <w:rPr>
                <w:b/>
              </w:rPr>
            </w:r>
            <w:r>
              <w:rPr>
                <w:b/>
                <w:sz w:val="16"/>
              </w:rPr>
              <w:t>出处</w:t>
            </w:r>
          </w:p>
        </w:tc>
      </w:tr>
      <w:tr>
        <w:tc>
          <w:tcPr>
            <w:tcW w:type="dxa" w:w="3213"/>
          </w:tcPr>
          <w:p>
            <w:r/>
            <w:r>
              <w:rPr>
                <w:sz w:val="16"/>
              </w:rPr>
              <w:t>训练栈</w:t>
            </w:r>
          </w:p>
        </w:tc>
        <w:tc>
          <w:tcPr>
            <w:tcW w:type="dxa" w:w="3213"/>
          </w:tcPr>
          <w:p>
            <w:r/>
            <w:r>
              <w:rPr>
                <w:sz w:val="16"/>
              </w:rPr>
              <w:t>Isaac Sim 6.0.1 + IsaacLab 6.1.17 + rsl_rl 5.4.2（PPO）；4096 并行环境，2000 迭代 ≈2 h（RTX 5080）</w:t>
            </w:r>
          </w:p>
        </w:tc>
        <w:tc>
          <w:tcPr>
            <w:tcW w:type="dxa" w:w="3213"/>
          </w:tcPr>
          <w:p>
            <w:r/>
            <w:r>
              <w:rPr>
                <w:sz w:val="16"/>
              </w:rPr>
              <w:t>记忆 09-08；训练侧补版本表</w:t>
            </w:r>
          </w:p>
        </w:tc>
      </w:tr>
      <w:tr>
        <w:tc>
          <w:tcPr>
            <w:tcW w:type="dxa" w:w="3213"/>
          </w:tcPr>
          <w:p>
            <w:r/>
            <w:r>
              <w:rPr>
                <w:sz w:val="16"/>
              </w:rPr>
              <w:t>机器人资产</w:t>
            </w:r>
          </w:p>
        </w:tc>
        <w:tc>
          <w:tcPr>
            <w:tcW w:type="dxa" w:w="3213"/>
          </w:tcPr>
          <w:p>
            <w:r/>
            <w:r>
              <w:rPr>
                <w:sz w:val="16"/>
              </w:rPr>
              <w:t>官方 S10 URDF → USD 并"拍平"为与部署同构的关节树；几何/质量/力矩（腿 0.36 m、19 kg、50/14 N·m）与真机一致；MJCF / 参考 npz / action manager 三套关节顺序按名字标定并断言。此前用 M20 资产（腿 0.50 m、34.5 kg）训练四天全部无效，这条教训成为规矩</w:t>
            </w:r>
          </w:p>
        </w:tc>
        <w:tc>
          <w:tcPr>
            <w:tcW w:type="dxa" w:w="3213"/>
          </w:tcPr>
          <w:p>
            <w:r/>
            <w:r>
              <w:rPr>
                <w:sz w:val="16"/>
              </w:rPr>
              <w:t>交付档案-20260908 §3.3b；记忆 joint-orders</w:t>
            </w:r>
          </w:p>
        </w:tc>
      </w:tr>
      <w:tr>
        <w:tc>
          <w:tcPr>
            <w:tcW w:type="dxa" w:w="3213"/>
          </w:tcPr>
          <w:p>
            <w:r/>
            <w:r>
              <w:rPr>
                <w:sz w:val="16"/>
              </w:rPr>
              <w:t>任务族</w:t>
            </w:r>
          </w:p>
        </w:tc>
        <w:tc>
          <w:tcPr>
            <w:tcW w:type="dxa" w:w="3213"/>
          </w:tcPr>
          <w:p>
            <w:r/>
            <w:r>
              <w:rPr>
                <w:sz w:val="16"/>
              </w:rPr>
              <w:t>注册任务 178 个（PerceptS10-V0/V1/Climb/V1H/V1Down/V1Stair/FlatFast14~16/TrotB~E/ClimbH/ClimbC1~39/ClimbBlk*/ClimbB2*/B3*、StairN-*/StairS15~17、V1HTrotH*/T1~T13、TrotPhase*；训练侧清单 FINALS_PACK/注册任务清单.txt）；三条线：踏步主策略、楼梯专家、高台专家</w:t>
            </w:r>
          </w:p>
        </w:tc>
        <w:tc>
          <w:tcPr>
            <w:tcW w:type="dxa" w:w="3213"/>
          </w:tcPr>
          <w:p>
            <w:r/>
            <w:r>
              <w:rPr>
                <w:sz w:val="16"/>
              </w:rPr>
              <w:t>训练侧 FINALS_PACK_20260920/注册任务清单.txt</w:t>
            </w:r>
          </w:p>
        </w:tc>
      </w:tr>
      <w:tr>
        <w:tc>
          <w:tcPr>
            <w:tcW w:type="dxa" w:w="3213"/>
          </w:tcPr>
          <w:p>
            <w:r/>
            <w:r>
              <w:rPr>
                <w:sz w:val="16"/>
              </w:rPr>
              <w:t>地形与课程</w:t>
            </w:r>
          </w:p>
        </w:tc>
        <w:tc>
          <w:tcPr>
            <w:tcW w:type="dxa" w:w="3213"/>
          </w:tcPr>
          <w:p>
            <w:r/>
            <w:r>
              <w:rPr>
                <w:sz w:val="16"/>
              </w:rPr>
              <w:t>平地、坡 5~20°、粗糙 ±3 cm、决赛几何楼梯（0.11、两级 0.15 × 0.55）、单级立面 0.06→0.40 低→高课程、33 cm 台面与粗糙台面（按现场点云造 93 个 3~8 cm 起伏块）；诚实晋级（走远且升高 &gt;0.10 m 才升级）</w:t>
            </w:r>
          </w:p>
        </w:tc>
        <w:tc>
          <w:tcPr>
            <w:tcW w:type="dxa" w:w="3213"/>
          </w:tcPr>
          <w:p>
            <w:r/>
            <w:r>
              <w:rPr>
                <w:sz w:val="16"/>
              </w:rPr>
              <w:t>训练计划-整合版-20260914夜；DELIVER_20260918/说明.md</w:t>
            </w:r>
          </w:p>
        </w:tc>
      </w:tr>
      <w:tr>
        <w:tc>
          <w:tcPr>
            <w:tcW w:type="dxa" w:w="3213"/>
          </w:tcPr>
          <w:p>
            <w:r/>
            <w:r>
              <w:rPr>
                <w:sz w:val="16"/>
              </w:rPr>
              <w:t>域随机化</w:t>
            </w:r>
          </w:p>
        </w:tc>
        <w:tc>
          <w:tcPr>
            <w:tcW w:type="dxa" w:w="3213"/>
          </w:tcPr>
          <w:p>
            <w:r/>
            <w:r>
              <w:rPr>
                <w:sz w:val="16"/>
              </w:rPr>
              <w:t>摩擦 0.3~1.5、载荷 −0.5~3 kg、执行器延迟、IMU 噪声、高程图腐蚀（整幅偏置 ±0.10、前方深沟、幻墙、整帧混沌）、腿 12 维"上一动作"噪声（治自激，246 线）</w:t>
            </w:r>
          </w:p>
        </w:tc>
        <w:tc>
          <w:tcPr>
            <w:tcW w:type="dxa" w:w="3213"/>
          </w:tcPr>
          <w:p>
            <w:r/>
            <w:r>
              <w:rPr>
                <w:sz w:val="16"/>
              </w:rPr>
              <w:t>训练计划v2 §6.3；夜间报告-20260919 §四</w:t>
            </w:r>
          </w:p>
        </w:tc>
      </w:tr>
      <w:tr>
        <w:tc>
          <w:tcPr>
            <w:tcW w:type="dxa" w:w="3213"/>
          </w:tcPr>
          <w:p>
            <w:r/>
            <w:r>
              <w:rPr>
                <w:sz w:val="16"/>
              </w:rPr>
              <w:t>官方步态参考模板</w:t>
            </w:r>
          </w:p>
        </w:tc>
        <w:tc>
          <w:tcPr>
            <w:tcW w:type="dxa" w:w="3213"/>
          </w:tcPr>
          <w:p>
            <w:r/>
            <w:r>
              <w:rPr>
                <w:sz w:val="16"/>
              </w:rPr>
              <w:t>从作者录制的官方运控七段录包（200 Hz gftb1/gftbzx1/gfstj1、50 Hz flat_2246/2248、10 Hz flat_2208/2215）量化：楼梯四拍步行 0.50 m/s、1.0 s/级、≥3 轮触地、机身跟坡 −15.4°、后腿低抬 8~11 cm；踏步步频恒 1.10 Hz、摆动 0.35 s、三档 ≈1.0/1.4/1.9 m/s、站高 0.345；高台 1 s 折腿翻越、起抬前后轮前收 0.1 m、抬头峰 −38°、落平过冲 ≤+12°、|roll| ≤15°。做成 ref_step_official / ref_stairwalk_official / ref_climb34 等相位参考（FINALS_PACK/training/ref/）与验收口径</w:t>
            </w:r>
          </w:p>
        </w:tc>
        <w:tc>
          <w:tcPr>
            <w:tcW w:type="dxa" w:w="3213"/>
          </w:tcPr>
          <w:p>
            <w:r/>
            <w:r>
              <w:rPr>
                <w:sz w:val="16"/>
              </w:rPr>
              <w:t>训练计划v2-20260913晚 §0、§9.2；今晚计划书-20260914夜</w:t>
            </w:r>
          </w:p>
        </w:tc>
      </w:tr>
    </w:tbl>
    <w:p>
      <w:pPr/>
    </w:p>
    <w:p>
      <w:pPr>
        <w:pStyle w:val="31"/>
      </w:pPr>
      <w:r>
        <w:t>3.9.5 奖励设计与反作弊纪律</w:t>
      </w:r>
    </w:p>
    <w:p>
      <w:pPr>
        <w:pStyle w:val="a0"/>
      </w:pPr>
      <w:r>
        <w:rPr>
          <w:b/>
        </w:rPr>
        <w:t>高台专家</w:t>
      </w:r>
      <w:r>
        <w:t>：按作者拆解的官方八段动作（提/蓄力/右前搭/左前跟/右后蹬/左后爬/右后跨/落平）做相位纪录奖励（每次遭遇只付一次）+ 逐轮里程碑势函数（只算触地轮）+ 后轮越沿净空（腾空高出记住的台沿，封顶 8 cm）+ 禁腾空/三轮支撑 + 落平后恢复全额姿态罚（豁免门只由前方地形触发、限时）。</w:t>
      </w:r>
    </w:p>
    <w:p>
      <w:pPr>
        <w:pStyle w:val="a0"/>
      </w:pPr>
      <w:r>
        <w:rPr>
          <w:b/>
        </w:rPr>
        <w:t>楼梯专家</w:t>
      </w:r>
      <w:r>
        <w:t>：爬高奖励按指令门控（慢档拿得到分 → 0.2~0.5 档全管用）、≥2 轮离地罚、轮力矩 &gt;5 N·m 罚、超速罚、侧倾口径 ≤15°（不压过头）。</w:t>
      </w:r>
    </w:p>
    <w:p>
      <w:pPr>
        <w:pStyle w:val="a0"/>
      </w:pPr>
      <w:r>
        <w:rPr>
          <w:b/>
        </w:rPr>
        <w:t>踏步主策略</w:t>
      </w:r>
      <w:r>
        <w:t xml:space="preserve">：左右反相奖励（直接量相位，目标 ≤−0.5）、摆动时长 tent 核（处处有梯度）、姿态罚按坡面法向（横坡不再被拽平）、航向保持（修好挂在 </w:t>
      </w:r>
      <w:r>
        <w:t>heading_command</w:t>
      </w:r>
      <w:r>
        <w:t xml:space="preserve"> 开关上从未生效的两项——一处改动同时治踏步与楼梯两条线的偏航）。</w:t>
      </w:r>
    </w:p>
    <w:p>
      <w:pPr>
        <w:pStyle w:val="a0"/>
      </w:pPr>
      <w:r>
        <w:rPr>
          <w:b/>
        </w:rPr>
        <w:t>纪律 16 条</w:t>
      </w:r>
      <w:r>
        <w:t>（节选）：均值差类项一律触地门控（一个抬起的轮子就能刷掉）；瞬时相位的豁免只能用相位做条件，不能用地形高度；新罚项开训前先做"每局收益价目表"比价；奖励项开训前先验读数与区分度（已知坏点 vs 好点各 20 迭代）；刷分堵住后指标下降是正常的。三次刷分案例（edge_clr 170 倍、pitch_hold 1000 倍、单轮空转差速）全是"量本身可伪造"，不是权重问题。</w:t>
      </w:r>
    </w:p>
    <w:p>
      <w:pPr>
        <w:pStyle w:val="31"/>
      </w:pPr>
      <w:r>
        <w:t>3.9.6 验证体系</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层</w:t>
            </w:r>
          </w:p>
        </w:tc>
        <w:tc>
          <w:tcPr>
            <w:tcW w:type="dxa" w:w="3213"/>
          </w:tcPr>
          <w:p>
            <w:r>
              <w:rPr>
                <w:b/>
              </w:rPr>
            </w:r>
            <w:r>
              <w:rPr>
                <w:b/>
                <w:sz w:val="16"/>
              </w:rPr>
              <w:t>内容</w:t>
            </w:r>
          </w:p>
        </w:tc>
        <w:tc>
          <w:tcPr>
            <w:tcW w:type="dxa" w:w="3213"/>
          </w:tcPr>
          <w:p>
            <w:r>
              <w:rPr>
                <w:b/>
              </w:rPr>
            </w:r>
            <w:r>
              <w:rPr>
                <w:b/>
                <w:sz w:val="16"/>
              </w:rPr>
              <w:t>判据 / 结果</w:t>
            </w:r>
          </w:p>
        </w:tc>
      </w:tr>
      <w:tr>
        <w:tc>
          <w:tcPr>
            <w:tcW w:type="dxa" w:w="3213"/>
          </w:tcPr>
          <w:p>
            <w:r/>
            <w:r>
              <w:rPr>
                <w:sz w:val="16"/>
              </w:rPr>
              <w:t>仿真验收（MuJoCo 部署栈，与真机同一 runner、同一高程图代码）</w:t>
            </w:r>
          </w:p>
        </w:tc>
        <w:tc>
          <w:tcPr>
            <w:tcW w:type="dxa" w:w="3213"/>
          </w:tcPr>
          <w:p>
            <w:r/>
            <w:r>
              <w:rPr>
                <w:sz w:val="16"/>
              </w:rPr>
              <w:t>楼梯 6 条 / 30 条（决赛几何、慢档、斜 15° 起步、平台转向）、高台 n=12（登顶 / 站住 / 侧倾 / 越翻倒线 30.1°）、踏步三点（坡偏航、roll p95、反相）、切换组合成对复测</w:t>
            </w:r>
          </w:p>
        </w:tc>
        <w:tc>
          <w:tcPr>
            <w:tcW w:type="dxa" w:w="3213"/>
          </w:tcPr>
          <w:p>
            <w:r/>
            <w:r>
              <w:rPr>
                <w:sz w:val="16"/>
              </w:rPr>
              <w:t>见 3.9.7(a)</w:t>
            </w:r>
          </w:p>
        </w:tc>
      </w:tr>
      <w:tr>
        <w:tc>
          <w:tcPr>
            <w:tcW w:type="dxa" w:w="3213"/>
          </w:tcPr>
          <w:p>
            <w:r/>
            <w:r>
              <w:rPr>
                <w:sz w:val="16"/>
              </w:rPr>
              <w:t>Isaac↔MuJoCo 对拍</w:t>
            </w:r>
          </w:p>
        </w:tc>
        <w:tc>
          <w:tcPr>
            <w:tcW w:type="dxa" w:w="3213"/>
          </w:tcPr>
          <w:p>
            <w:r/>
            <w:r>
              <w:rPr>
                <w:sz w:val="16"/>
              </w:rPr>
              <w:t>244 维观测逐列均值一致（接口、量纲、关节顺序、指令缩放、高程基准全部对齐）</w:t>
            </w:r>
          </w:p>
        </w:tc>
        <w:tc>
          <w:tcPr>
            <w:tcW w:type="dxa" w:w="3213"/>
          </w:tcPr>
          <w:p>
            <w:r/>
            <w:r>
              <w:rPr>
                <w:sz w:val="16"/>
              </w:rPr>
              <w:t>训练计划v2 §8.1</w:t>
            </w:r>
          </w:p>
        </w:tc>
      </w:tr>
      <w:tr>
        <w:tc>
          <w:tcPr>
            <w:tcW w:type="dxa" w:w="3213"/>
          </w:tcPr>
          <w:p>
            <w:r/>
            <w:r>
              <w:rPr>
                <w:sz w:val="16"/>
              </w:rPr>
              <w:t>部署前安全门：动作自激门 v2</w:t>
            </w:r>
          </w:p>
        </w:tc>
        <w:tc>
          <w:tcPr>
            <w:tcW w:type="dxa" w:w="3213"/>
          </w:tcPr>
          <w:p>
            <w:r/>
            <w:r>
              <w:rPr>
                <w:sz w:val="16"/>
              </w:rPr>
              <w:t>机理：观测含"上一动作"16 维，训练侧对其 clip ±100 而 runner 不钳位 → 正反馈环真机无闸（09-18 T10：动作 0.9→44→1e14，一秒内）。门：其余观测取标称、只改 roll（0/20/30/45°），把上一帧动作喂回观测迭代 15 步取不动点 |a|；判据：任一档 ≥7 不过、≥10.9 = 越关节限位线（2.7227 ÷ 0.25）、增益 = 不动点/单帧 &lt;2.5；参照 V1H_9196 = 2.4/3.4/4.3/6.3</w:t>
            </w:r>
          </w:p>
        </w:tc>
        <w:tc>
          <w:tcPr>
            <w:tcW w:type="dxa" w:w="3213"/>
          </w:tcPr>
          <w:p>
            <w:r/>
            <w:r>
              <w:rPr>
                <w:sz w:val="16"/>
              </w:rPr>
              <w:t>T10 ✗ 1.83/11.39/13.55/16.16；E2 ✗ 3.04/5.55/8.69/12.74；E5 ✗；ClimbH ✗（增益 3.6）；R13 ✓ 3.3/2.0/1.6/2.0；S16 ✓ 2.45/2.13/3.06/5.80；S8 ✓（压线 6.94）；246-safe8 ✓ 2.17/4.71/5.70/6.73；09-19 补跑：T3 ✗ 3.55/12.76/15.48/18.36（增益 5.5）、H4 ✗ 1.17/12.92/15.17/18.45、H6 ✗ 1.29/10.21/11.91/14.27、H7 ✗ 1.67/11.27/13.99/16.93、S3 ✗ 2.54/4.57/6.58/9.97（增益 6.0）。</w:t>
            </w:r>
            <w:r>
              <w:rPr>
                <w:b/>
                <w:sz w:val="16"/>
              </w:rPr>
              <w:t>全部 244 维策略中过门的只有 V1H_9196、S8_14800、S16_15200、R13</w:t>
            </w:r>
          </w:p>
        </w:tc>
      </w:tr>
      <w:tr>
        <w:tc>
          <w:tcPr>
            <w:tcW w:type="dxa" w:w="3213"/>
          </w:tcPr>
          <w:p>
            <w:r/>
            <w:r>
              <w:rPr>
                <w:sz w:val="16"/>
              </w:rPr>
              <w:t>真机-仿真同口径量化</w:t>
            </w:r>
          </w:p>
        </w:tc>
        <w:tc>
          <w:tcPr>
            <w:tcW w:type="dxa" w:w="3213"/>
          </w:tcPr>
          <w:p>
            <w:r/>
            <w:r>
              <w:rPr>
                <w:sz w:val="16"/>
              </w:rPr>
              <w:t>高程图稳定性三表（身下中位 −0.08±0.03、2 s 帧间跳变 p95 &lt;0.20 m、墙格 &lt;15%）、/hmap_info 五列（空洞率 / 大图覆盖率 / 帧数 / 点云年龄 / 定位系倾斜度）、真实轮力矩与堵转样本（|τ|&gt;6 N·m 且 |v|&lt;1）、逐 2 s / 逐秒表（Δz / 行程 / 轮速 / 力矩 / 膝角 / LIO z）</w:t>
            </w:r>
          </w:p>
        </w:tc>
        <w:tc>
          <w:tcPr>
            <w:tcW w:type="dxa" w:w="3213"/>
          </w:tcPr>
          <w:p>
            <w:r/>
            <w:r>
              <w:rPr>
                <w:sz w:val="16"/>
              </w:rPr>
              <w:t>09-18 专家段（真包 stairs_2133）：LIO z 每秒跳 +0.15/−0.16/+0.13/−0.18/+0.27/+0.16 m、定位系倾斜（/hmap_info 第 5 列）录包一开始静止段即 10.6°、专家段 11.2~13.9°（09-14 健康基线：flat_1617 中位 0.74°、stairs_1623 中位 1.34°、全程 0.1~2.2°）→ 起步前位姿已歪 10°、raw 墙格 20~37% 与 z 跳变逐秒同步而 raw 空洞率不升 → 位姿型畸变；四轮真实力矩 |均| 0.4~4.4 N·m、堵转 0~7% → 轮子没被驱动而非顶死（09-14 成功段 1~2 N·m 持续、轮速 5~7 rad/s；转储里的「右前 21.4%」是目标 vs 实测的代理量，已弃用）；填图跳变 p95 0.31~0.66 m、墙格 21~40% vs 09-14 成功段 0.175 / 8.1%</w:t>
            </w:r>
          </w:p>
        </w:tc>
      </w:tr>
    </w:tbl>
    <w:p>
      <w:pPr/>
    </w:p>
    <w:p>
      <w:pPr>
        <w:pStyle w:val="31"/>
      </w:pPr>
      <w:r>
        <w:t>3.9.7 成果</w:t>
      </w:r>
    </w:p>
    <w:p>
      <w:pPr/>
      <w:r>
        <w:rPr>
          <w:b/>
          <w:sz w:val="21"/>
        </w:rPr>
        <w:t>（a）仿真成果【仿真】</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线</w:t>
            </w:r>
          </w:p>
        </w:tc>
        <w:tc>
          <w:tcPr>
            <w:tcW w:type="dxa" w:w="3213"/>
          </w:tcPr>
          <w:p>
            <w:r>
              <w:rPr>
                <w:b/>
              </w:rPr>
            </w:r>
            <w:r>
              <w:rPr>
                <w:b/>
                <w:sz w:val="16"/>
              </w:rPr>
              <w:t>版本（md5 前 8 位）</w:t>
            </w:r>
          </w:p>
        </w:tc>
        <w:tc>
          <w:tcPr>
            <w:tcW w:type="dxa" w:w="3213"/>
          </w:tcPr>
          <w:p>
            <w:r>
              <w:rPr>
                <w:b/>
              </w:rPr>
            </w:r>
            <w:r>
              <w:rPr>
                <w:b/>
                <w:sz w:val="16"/>
              </w:rPr>
              <w:t>结果</w:t>
            </w:r>
          </w:p>
        </w:tc>
      </w:tr>
      <w:tr>
        <w:tc>
          <w:tcPr>
            <w:tcW w:type="dxa" w:w="3213"/>
          </w:tcPr>
          <w:p>
            <w:r/>
            <w:r>
              <w:rPr>
                <w:sz w:val="16"/>
              </w:rPr>
              <w:t>楼梯专家（交付）</w:t>
            </w:r>
          </w:p>
        </w:tc>
        <w:tc>
          <w:tcPr>
            <w:tcW w:type="dxa" w:w="3213"/>
          </w:tcPr>
          <w:p>
            <w:r/>
            <w:r>
              <w:rPr>
                <w:sz w:val="16"/>
              </w:rPr>
              <w:t>StairS16_15200（faa37c9a）</w:t>
            </w:r>
          </w:p>
        </w:tc>
        <w:tc>
          <w:tcPr>
            <w:tcW w:type="dxa" w:w="3213"/>
          </w:tcPr>
          <w:p>
            <w:r/>
            <w:r>
              <w:rPr>
                <w:sz w:val="16"/>
              </w:rPr>
              <w:t>决赛几何 + 小幅转向 6/6 登顶；0.25 慢档 52.0 s 通过（侧倾峰 10.6°）；0.5 档 23.1 s；爬楼段 |roll| p95 6.7°；复现矩阵（停车起步 yaw 0/±15/±25/+35、滚动接近）全过；零指令站住 |Δx| 0.12 m/25 s</w:t>
            </w:r>
          </w:p>
        </w:tc>
      </w:tr>
      <w:tr>
        <w:tc>
          <w:tcPr>
            <w:tcW w:type="dxa" w:w="3213"/>
          </w:tcPr>
          <w:p>
            <w:r/>
            <w:r>
              <w:rPr>
                <w:sz w:val="16"/>
              </w:rPr>
              <w:t>楼梯专家（真机成功版）</w:t>
            </w:r>
          </w:p>
        </w:tc>
        <w:tc>
          <w:tcPr>
            <w:tcW w:type="dxa" w:w="3213"/>
          </w:tcPr>
          <w:p>
            <w:r/>
            <w:r>
              <w:rPr>
                <w:sz w:val="16"/>
              </w:rPr>
              <w:t>StairN-S8_14800</w:t>
            </w:r>
          </w:p>
        </w:tc>
        <w:tc>
          <w:tcPr>
            <w:tcW w:type="dxa" w:w="3213"/>
          </w:tcPr>
          <w:p>
            <w:r/>
            <w:r>
              <w:rPr>
                <w:sz w:val="16"/>
              </w:rPr>
              <w:t>30/30；档位 0.2~0.5 全管用；stop_ok</w:t>
            </w:r>
          </w:p>
        </w:tc>
      </w:tr>
      <w:tr>
        <w:tc>
          <w:tcPr>
            <w:tcW w:type="dxa" w:w="3213"/>
          </w:tcPr>
          <w:p>
            <w:r/>
            <w:r>
              <w:rPr>
                <w:sz w:val="16"/>
              </w:rPr>
              <w:t>高台专家（交付）</w:t>
            </w:r>
          </w:p>
        </w:tc>
        <w:tc>
          <w:tcPr>
            <w:tcW w:type="dxa" w:w="3213"/>
          </w:tcPr>
          <w:p>
            <w:r/>
            <w:r>
              <w:rPr>
                <w:sz w:val="16"/>
              </w:rPr>
              <w:t>ClimbR13（c72f75ac）</w:t>
            </w:r>
          </w:p>
        </w:tc>
        <w:tc>
          <w:tcPr>
            <w:tcW w:type="dxa" w:w="3213"/>
          </w:tcPr>
          <w:p>
            <w:r/>
            <w:r>
              <w:rPr>
                <w:sz w:val="16"/>
              </w:rPr>
              <w:t>33 cm 台面 n=12：上台面 12/12、站住 12/12；粗糙台面 6/6、0/6 越翻倒线；配 T10 主策略 6/6</w:t>
            </w:r>
          </w:p>
        </w:tc>
      </w:tr>
      <w:tr>
        <w:tc>
          <w:tcPr>
            <w:tcW w:type="dxa" w:w="3213"/>
          </w:tcPr>
          <w:p>
            <w:r/>
            <w:r>
              <w:rPr>
                <w:sz w:val="16"/>
              </w:rPr>
              <w:t>高台专家（09-15 候选）</w:t>
            </w:r>
          </w:p>
        </w:tc>
        <w:tc>
          <w:tcPr>
            <w:tcW w:type="dxa" w:w="3213"/>
          </w:tcPr>
          <w:p>
            <w:r/>
            <w:r>
              <w:rPr>
                <w:sz w:val="16"/>
              </w:rPr>
              <w:t>ClimbC23B_13600（b4056d7c）/ ClimbC24_13800（1c5d079d）</w:t>
            </w:r>
          </w:p>
        </w:tc>
        <w:tc>
          <w:tcPr>
            <w:tcW w:type="dxa" w:w="3213"/>
          </w:tcPr>
          <w:p>
            <w:r/>
            <w:r>
              <w:rPr>
                <w:sz w:val="16"/>
              </w:rPr>
              <w:t>C23B：34 cm 登顶 3/3、站住 3/3、起抬→落平 0.88~0.99 s（官方 1.0）、抬头峰 −41°；C24：落平过冲 +12.8/10.7/12.7（官方 ≤12，压线）、台面直行 wz +0.04、台面姿态 +1.7°、膝顶限位 0%</w:t>
            </w:r>
          </w:p>
        </w:tc>
      </w:tr>
      <w:tr>
        <w:tc>
          <w:tcPr>
            <w:tcW w:type="dxa" w:w="3213"/>
          </w:tcPr>
          <w:p>
            <w:r/>
            <w:r>
              <w:rPr>
                <w:sz w:val="16"/>
              </w:rPr>
              <w:t>踏步主策略（交付→退回）</w:t>
            </w:r>
          </w:p>
        </w:tc>
        <w:tc>
          <w:tcPr>
            <w:tcW w:type="dxa" w:w="3213"/>
          </w:tcPr>
          <w:p>
            <w:r/>
            <w:r>
              <w:rPr>
                <w:sz w:val="16"/>
              </w:rPr>
              <w:t>T10_15197（ebef4dd2）</w:t>
            </w:r>
          </w:p>
        </w:tc>
        <w:tc>
          <w:tcPr>
            <w:tcW w:type="dxa" w:w="3213"/>
          </w:tcPr>
          <w:p>
            <w:r/>
            <w:r>
              <w:rPr>
                <w:sz w:val="16"/>
              </w:rPr>
              <w:t>10°/15° 坡偏航 +7.0/−1.2°、平地 roll p95 6.2°、左右反相 −0.94/−0.91（官方 −0.53/−0.75）、速度跟踪 0.5/1.0/1.8 → 0.54/0.99/1.92；</w:t>
            </w:r>
            <w:r>
              <w:rPr>
                <w:b/>
                <w:sz w:val="16"/>
              </w:rPr>
              <w:t>自激门不过，已退回 V1H</w:t>
            </w:r>
          </w:p>
        </w:tc>
      </w:tr>
      <w:tr>
        <w:tc>
          <w:tcPr>
            <w:tcW w:type="dxa" w:w="3213"/>
          </w:tcPr>
          <w:p>
            <w:r/>
            <w:r>
              <w:rPr>
                <w:sz w:val="16"/>
              </w:rPr>
              <w:t>通用主策略（现装）</w:t>
            </w:r>
          </w:p>
        </w:tc>
        <w:tc>
          <w:tcPr>
            <w:tcW w:type="dxa" w:w="3213"/>
          </w:tcPr>
          <w:p>
            <w:r/>
            <w:r>
              <w:rPr>
                <w:sz w:val="16"/>
              </w:rPr>
              <w:t>V1H_9196</w:t>
            </w:r>
          </w:p>
        </w:tc>
        <w:tc>
          <w:tcPr>
            <w:tcW w:type="dxa" w:w="3213"/>
          </w:tcPr>
          <w:p>
            <w:r/>
            <w:r>
              <w:rPr>
                <w:sz w:val="16"/>
              </w:rPr>
              <w:t>平地 1.5 → 1.43 m/s、转向 1.0 rad/s；上墙 98%、宽楼梯 15/16（09-11 老包口径，宽踏面场景）；自激门参照 ✓，</w:t>
            </w:r>
            <w:r>
              <w:rPr>
                <w:b/>
                <w:sz w:val="16"/>
              </w:rPr>
              <w:t>当前唯一过门的主策略</w:t>
            </w:r>
          </w:p>
        </w:tc>
      </w:tr>
      <w:tr>
        <w:tc>
          <w:tcPr>
            <w:tcW w:type="dxa" w:w="3213"/>
          </w:tcPr>
          <w:p>
            <w:r/>
            <w:r>
              <w:rPr>
                <w:sz w:val="16"/>
              </w:rPr>
              <w:t>246 维踏步（候选线）</w:t>
            </w:r>
          </w:p>
        </w:tc>
        <w:tc>
          <w:tcPr>
            <w:tcW w:type="dxa" w:w="3213"/>
          </w:tcPr>
          <w:p>
            <w:r/>
            <w:r>
              <w:rPr>
                <w:sz w:val="16"/>
              </w:rPr>
              <w:t>TrotPhase246_safe8_19695</w:t>
            </w:r>
          </w:p>
        </w:tc>
        <w:tc>
          <w:tcPr>
            <w:tcW w:type="dxa" w:w="3213"/>
          </w:tcPr>
          <w:p>
            <w:r/>
            <w:r>
              <w:rPr>
                <w:sz w:val="16"/>
              </w:rPr>
              <w:t>自激门 ✓、步频 1.16~1.33 Hz（官方 1.10）、跟踪 ✓、roll p95 ✓；yaw 未达标；不装机</w:t>
            </w:r>
          </w:p>
        </w:tc>
      </w:tr>
      <w:tr>
        <w:tc>
          <w:tcPr>
            <w:tcW w:type="dxa" w:w="3213"/>
          </w:tcPr>
          <w:p>
            <w:r/>
            <w:r>
              <w:rPr>
                <w:sz w:val="16"/>
              </w:rPr>
              <w:t>全程专家语义</w:t>
            </w:r>
          </w:p>
        </w:tc>
        <w:tc>
          <w:tcPr>
            <w:tcW w:type="dxa" w:w="3213"/>
          </w:tcPr>
          <w:p>
            <w:r/>
            <w:r>
              <w:rPr>
                <w:sz w:val="16"/>
              </w:rPr>
              <w:t>StairN-E2_10300</w:t>
            </w:r>
          </w:p>
        </w:tc>
        <w:tc>
          <w:tcPr>
            <w:tcW w:type="dxa" w:w="3213"/>
          </w:tcPr>
          <w:p>
            <w:r/>
            <w:r>
              <w:rPr>
                <w:sz w:val="16"/>
              </w:rPr>
              <w:t>起点即专家、到顶不切 26/26（后因自激门 ✗ 下架）</w:t>
            </w:r>
          </w:p>
        </w:tc>
      </w:tr>
    </w:tbl>
    <w:p>
      <w:pPr/>
    </w:p>
    <w:p>
      <w:pPr/>
      <w:r>
        <w:rPr>
          <w:b/>
          <w:sz w:val="21"/>
        </w:rPr>
        <w:t>（b）真机记录【真机】（成功趟；全部试跑记录随代码包 evidence/ 提交）</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日期</w:t>
            </w:r>
          </w:p>
        </w:tc>
        <w:tc>
          <w:tcPr>
            <w:tcW w:type="dxa" w:w="3213"/>
          </w:tcPr>
          <w:p>
            <w:r>
              <w:rPr>
                <w:b/>
              </w:rPr>
            </w:r>
            <w:r>
              <w:rPr>
                <w:b/>
                <w:sz w:val="16"/>
              </w:rPr>
              <w:t>内容</w:t>
            </w:r>
          </w:p>
        </w:tc>
        <w:tc>
          <w:tcPr>
            <w:tcW w:type="dxa" w:w="3213"/>
          </w:tcPr>
          <w:p>
            <w:r>
              <w:rPr>
                <w:b/>
              </w:rPr>
            </w:r>
            <w:r>
              <w:rPr>
                <w:b/>
                <w:sz w:val="16"/>
              </w:rPr>
              <w:t>结果</w:t>
            </w:r>
          </w:p>
        </w:tc>
      </w:tr>
      <w:tr>
        <w:tc>
          <w:tcPr>
            <w:tcW w:type="dxa" w:w="3213"/>
          </w:tcPr>
          <w:p>
            <w:r/>
            <w:r>
              <w:rPr>
                <w:sz w:val="16"/>
              </w:rPr>
              <w:t>8 月（初赛，仿真）</w:t>
            </w:r>
          </w:p>
        </w:tc>
        <w:tc>
          <w:tcPr>
            <w:tcW w:type="dxa" w:w="3213"/>
          </w:tcPr>
          <w:p>
            <w:r/>
            <w:r>
              <w:rPr>
                <w:sz w:val="16"/>
              </w:rPr>
              <w:t>自研感知策略在官方仿真赛道完成 33 航点，466.042 s</w:t>
            </w:r>
          </w:p>
        </w:tc>
        <w:tc>
          <w:tcPr>
            <w:tcW w:type="dxa" w:w="3213"/>
          </w:tcPr>
          <w:p>
            <w:r/>
            <w:r>
              <w:rPr>
                <w:sz w:val="16"/>
              </w:rPr>
              <w:t>晋级决赛；同期建立雷达仿真、高程图与评测脚本</w:t>
            </w:r>
          </w:p>
        </w:tc>
      </w:tr>
      <w:tr>
        <w:tc>
          <w:tcPr>
            <w:tcW w:type="dxa" w:w="3213"/>
          </w:tcPr>
          <w:p>
            <w:r/>
            <w:r>
              <w:rPr>
                <w:sz w:val="16"/>
              </w:rPr>
              <w:t>09-11</w:t>
            </w:r>
          </w:p>
        </w:tc>
        <w:tc>
          <w:tcPr>
            <w:tcW w:type="dxa" w:w="3213"/>
          </w:tcPr>
          <w:p>
            <w:r/>
            <w:r>
              <w:rPr>
                <w:sz w:val="16"/>
              </w:rPr>
              <w:t>t1~t3：起立、原地 RL、0.3 m/s 直行、原地转（主策略 V1H）</w:t>
            </w:r>
          </w:p>
        </w:tc>
        <w:tc>
          <w:tcPr>
            <w:tcW w:type="dxa" w:w="3213"/>
          </w:tcPr>
          <w:p>
            <w:r/>
            <w:r>
              <w:rPr>
                <w:sz w:val="16"/>
              </w:rPr>
              <w:t>通过；runner IMU 链路修复后首次真机闭环</w:t>
            </w:r>
          </w:p>
        </w:tc>
      </w:tr>
      <w:tr>
        <w:tc>
          <w:tcPr>
            <w:tcW w:type="dxa" w:w="3213"/>
          </w:tcPr>
          <w:p>
            <w:r/>
            <w:r>
              <w:rPr>
                <w:sz w:val="16"/>
              </w:rPr>
              <w:t>09-12</w:t>
            </w:r>
          </w:p>
        </w:tc>
        <w:tc>
          <w:tcPr>
            <w:tcW w:type="dxa" w:w="3213"/>
          </w:tcPr>
          <w:p>
            <w:r/>
            <w:r>
              <w:rPr>
                <w:sz w:val="16"/>
              </w:rPr>
              <w:t>基础测试与 1.0 档平地行走（主策略 V1Down）；急停链路实测</w:t>
            </w:r>
          </w:p>
        </w:tc>
        <w:tc>
          <w:tcPr>
            <w:tcW w:type="dxa" w:w="3213"/>
          </w:tcPr>
          <w:p>
            <w:r/>
            <w:r>
              <w:rPr>
                <w:sz w:val="16"/>
              </w:rPr>
              <w:t>1.0 档 0.97 m/s、侧倾 p95 1.0°；急停同秒进阻尼（19:26:53 / 19:27:55）</w:t>
            </w:r>
          </w:p>
        </w:tc>
      </w:tr>
      <w:tr>
        <w:tc>
          <w:tcPr>
            <w:tcW w:type="dxa" w:w="3213"/>
          </w:tcPr>
          <w:p>
            <w:r/>
            <w:r>
              <w:rPr>
                <w:sz w:val="16"/>
              </w:rPr>
              <w:t>09-13</w:t>
            </w:r>
          </w:p>
        </w:tc>
        <w:tc>
          <w:tcPr>
            <w:tcW w:type="dxa" w:w="3213"/>
          </w:tcPr>
          <w:p>
            <w:r/>
            <w:r>
              <w:rPr>
                <w:sz w:val="16"/>
              </w:rPr>
              <w:t>三赛段控制台语义真机联调；录制内置运控七段录包（踏步 / 转向 / 楼梯 / 高台）</w:t>
            </w:r>
          </w:p>
        </w:tc>
        <w:tc>
          <w:tcPr>
            <w:tcW w:type="dxa" w:w="3213"/>
          </w:tcPr>
          <w:p>
            <w:r/>
            <w:r>
              <w:rPr>
                <w:sz w:val="16"/>
              </w:rPr>
              <w:t>官方步态量化口径由此建立</w:t>
            </w:r>
          </w:p>
        </w:tc>
      </w:tr>
      <w:tr>
        <w:tc>
          <w:tcPr>
            <w:tcW w:type="dxa" w:w="3213"/>
          </w:tcPr>
          <w:p>
            <w:r/>
            <w:r>
              <w:rPr>
                <w:sz w:val="16"/>
              </w:rPr>
              <w:t>09-14</w:t>
            </w:r>
          </w:p>
        </w:tc>
        <w:tc>
          <w:tcPr>
            <w:tcW w:type="dxa" w:w="3213"/>
          </w:tcPr>
          <w:p>
            <w:r/>
            <w:r>
              <w:rPr>
                <w:sz w:val="16"/>
              </w:rPr>
              <w:t>主策略 T3 平地 118 s（0.3 档 0.24 m/s、倒退 0.48 m/s）；</w:t>
            </w:r>
            <w:r>
              <w:rPr>
                <w:b/>
                <w:sz w:val="16"/>
              </w:rPr>
              <w:t>楼梯专家 S8 stairs_1627 两段登顶，Δz 3.15 m、约 24 级</w:t>
            </w:r>
          </w:p>
        </w:tc>
        <w:tc>
          <w:tcPr>
            <w:tcW w:type="dxa" w:w="3213"/>
          </w:tcPr>
          <w:p>
            <w:r/>
            <w:r>
              <w:rPr>
                <w:sz w:val="16"/>
              </w:rPr>
              <w:t>0.25 慢档每级 1.08 s、侧倾峰 2.2°、轮力矩均 1.1 N·m、堵转 0%；根治 runner 指令超时问题</w:t>
            </w:r>
          </w:p>
        </w:tc>
      </w:tr>
    </w:tbl>
    <w:p>
      <w:pPr/>
    </w:p>
    <w:p>
      <w:pPr/>
      <w:r>
        <w:rPr>
          <w:b/>
          <w:sz w:val="21"/>
        </w:rPr>
        <w:t>（e）真机指标摘要【真机】</w:t>
      </w:r>
      <w:r>
        <w:rPr>
          <w:sz w:val="21"/>
        </w:rPr>
        <w:t xml:space="preserve">（全表与口径见 </w:t>
      </w:r>
      <w:r>
        <w:rPr>
          <w:sz w:val="21"/>
        </w:rPr>
        <w:t>evidence/真机平地与楼梯指标-20260919.md</w:t>
      </w:r>
      <w:r>
        <w:rPr>
          <w:sz w:val="21"/>
        </w:rPr>
        <w:t>）</w:t>
      </w:r>
    </w:p>
    <w:tbl>
      <w:tblPr>
        <w:tblStyle w:val="aff1"/>
        <w:tblW w:type="auto" w:w="0"/>
        <w:tblLook w:firstColumn="1" w:firstRow="1" w:lastColumn="0" w:lastRow="0" w:noHBand="0" w:noVBand="1" w:val="04A0"/>
      </w:tblPr>
      <w:tblGrid>
        <w:gridCol w:w="4819"/>
        <w:gridCol w:w="4819"/>
      </w:tblGrid>
      <w:tr>
        <w:tc>
          <w:tcPr>
            <w:tcW w:type="dxa" w:w="4819"/>
          </w:tcPr>
          <w:p>
            <w:r>
              <w:rPr>
                <w:b/>
              </w:rPr>
            </w:r>
            <w:r>
              <w:rPr>
                <w:b/>
                <w:sz w:val="16"/>
              </w:rPr>
              <w:t>项</w:t>
            </w:r>
          </w:p>
        </w:tc>
        <w:tc>
          <w:tcPr>
            <w:tcW w:type="dxa" w:w="4819"/>
          </w:tcPr>
          <w:p>
            <w:r>
              <w:rPr>
                <w:b/>
              </w:rPr>
            </w:r>
            <w:r>
              <w:rPr>
                <w:b/>
                <w:sz w:val="16"/>
              </w:rPr>
              <w:t>结果</w:t>
            </w:r>
          </w:p>
        </w:tc>
      </w:tr>
      <w:tr>
        <w:tc>
          <w:tcPr>
            <w:tcW w:type="dxa" w:w="4819"/>
          </w:tcPr>
          <w:p>
            <w:r/>
            <w:r>
              <w:rPr>
                <w:sz w:val="16"/>
              </w:rPr>
              <w:t>平地 1.0 档（09-12 V1Down）</w:t>
            </w:r>
          </w:p>
        </w:tc>
        <w:tc>
          <w:tcPr>
            <w:tcW w:type="dxa" w:w="4819"/>
          </w:tcPr>
          <w:p>
            <w:r/>
            <w:r>
              <w:rPr>
                <w:sz w:val="16"/>
              </w:rPr>
              <w:t>车速 0.97 m/s（p90 1.19）、|roll| p95 1.0°、|pitch| p95 5.0°</w:t>
            </w:r>
          </w:p>
        </w:tc>
      </w:tr>
      <w:tr>
        <w:tc>
          <w:tcPr>
            <w:tcW w:type="dxa" w:w="4819"/>
          </w:tcPr>
          <w:p>
            <w:r/>
            <w:r>
              <w:rPr>
                <w:sz w:val="16"/>
              </w:rPr>
              <w:t>平地 0.3 / −0.5 档（09-14 T3，118 s）</w:t>
            </w:r>
          </w:p>
        </w:tc>
        <w:tc>
          <w:tcPr>
            <w:tcW w:type="dxa" w:w="4819"/>
          </w:tcPr>
          <w:p>
            <w:r/>
            <w:r>
              <w:rPr>
                <w:sz w:val="16"/>
              </w:rPr>
              <w:t>0.24 / 0.48 m/s；|roll| p95 2.0° / 4.6°</w:t>
            </w:r>
          </w:p>
        </w:tc>
      </w:tr>
      <w:tr>
        <w:tc>
          <w:tcPr>
            <w:tcW w:type="dxa" w:w="4819"/>
          </w:tcPr>
          <w:p>
            <w:r/>
            <w:r>
              <w:rPr>
                <w:sz w:val="16"/>
              </w:rPr>
              <w:t>楼梯 S8 第一段（0.25 档）</w:t>
            </w:r>
          </w:p>
        </w:tc>
        <w:tc>
          <w:tcPr>
            <w:tcW w:type="dxa" w:w="4819"/>
          </w:tcPr>
          <w:p>
            <w:r/>
            <w:r>
              <w:rPr>
                <w:sz w:val="16"/>
              </w:rPr>
              <w:t>+1.77 m / 16 s，1.08 s/级，roll −1.4~+2.2°，pitch −9.7~+1.0°，轮力矩均 1.13 N·m（上限 14），堵转 0%</w:t>
            </w:r>
          </w:p>
        </w:tc>
      </w:tr>
      <w:tr>
        <w:tc>
          <w:tcPr>
            <w:tcW w:type="dxa" w:w="4819"/>
          </w:tcPr>
          <w:p>
            <w:r/>
            <w:r>
              <w:rPr>
                <w:sz w:val="16"/>
              </w:rPr>
              <w:t>楼梯 S8 第二段</w:t>
            </w:r>
          </w:p>
        </w:tc>
        <w:tc>
          <w:tcPr>
            <w:tcW w:type="dxa" w:w="4819"/>
          </w:tcPr>
          <w:p>
            <w:r/>
            <w:r>
              <w:rPr>
                <w:sz w:val="16"/>
              </w:rPr>
              <w:t>+1.27 m / 18 s，1.70 s/级，roll −1.5~+1.7°，轮力矩最大 2.7 N·m，堵转 ≤6%</w:t>
            </w:r>
          </w:p>
        </w:tc>
      </w:tr>
      <w:tr>
        <w:tc>
          <w:tcPr>
            <w:tcW w:type="dxa" w:w="4819"/>
          </w:tcPr>
          <w:p>
            <w:r/>
            <w:r>
              <w:rPr>
                <w:sz w:val="16"/>
              </w:rPr>
              <w:t>对照内置运控楼梯录包（同类楼梯、不同趟）</w:t>
            </w:r>
          </w:p>
        </w:tc>
        <w:tc>
          <w:tcPr>
            <w:tcW w:type="dxa" w:w="4819"/>
          </w:tcPr>
          <w:p>
            <w:r/>
            <w:r>
              <w:rPr>
                <w:sz w:val="16"/>
              </w:rPr>
              <w:t>1.0 s/级、|roll| 峰 10.6~14.8° → 自研慢档同量级用时、侧倾峰约 1/5</w:t>
            </w:r>
          </w:p>
        </w:tc>
      </w:tr>
    </w:tbl>
    <w:p>
      <w:pPr/>
    </w:p>
    <w:p>
      <w:pPr/>
      <w:r>
        <w:rPr>
          <w:b/>
          <w:sz w:val="21"/>
        </w:rPr>
        <w:t>（c）与官方运控的能力对标（不比快慢）</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能力</w:t>
            </w:r>
          </w:p>
        </w:tc>
        <w:tc>
          <w:tcPr>
            <w:tcW w:type="dxa" w:w="3213"/>
          </w:tcPr>
          <w:p>
            <w:r>
              <w:rPr>
                <w:b/>
              </w:rPr>
            </w:r>
            <w:r>
              <w:rPr>
                <w:b/>
                <w:sz w:val="16"/>
              </w:rPr>
              <w:t>官方运控【真机录包】</w:t>
            </w:r>
          </w:p>
        </w:tc>
        <w:tc>
          <w:tcPr>
            <w:tcW w:type="dxa" w:w="3213"/>
          </w:tcPr>
          <w:p>
            <w:r>
              <w:rPr>
                <w:b/>
              </w:rPr>
            </w:r>
            <w:r>
              <w:rPr>
                <w:b/>
                <w:sz w:val="16"/>
              </w:rPr>
              <w:t>自研运控</w:t>
            </w:r>
          </w:p>
        </w:tc>
      </w:tr>
      <w:tr>
        <w:tc>
          <w:tcPr>
            <w:tcW w:type="dxa" w:w="3213"/>
          </w:tcPr>
          <w:p>
            <w:r/>
            <w:r>
              <w:rPr>
                <w:sz w:val="16"/>
              </w:rPr>
              <w:t>楼梯（0.11/0.15 × 0.55）</w:t>
            </w:r>
          </w:p>
        </w:tc>
        <w:tc>
          <w:tcPr>
            <w:tcW w:type="dxa" w:w="3213"/>
          </w:tcPr>
          <w:p>
            <w:r/>
            <w:r>
              <w:rPr>
                <w:sz w:val="16"/>
              </w:rPr>
              <w:t>四拍步行、≥3 轮触地、前轮不同时腾空；0.50 m/s、1.0 s/级；|roll| 峰 10.6~14.8°；机身跟坡 −15°</w:t>
            </w:r>
          </w:p>
        </w:tc>
        <w:tc>
          <w:tcPr>
            <w:tcW w:type="dxa" w:w="3213"/>
          </w:tcPr>
          <w:p>
            <w:r/>
            <w:r>
              <w:rPr>
                <w:sz w:val="16"/>
              </w:rPr>
              <w:t>【真机】S8 登顶两段（0.25 档，第一段 1.08 s/级、爬升 0.111 m/s、roll 峰 2.2°、轮力矩均 1.1 N·m）；【仿真】S16 6/6、|roll| p95 6.7°、跟坡 −2.7°（已知差距）、每级 1.45~1.6 s</w:t>
            </w:r>
          </w:p>
        </w:tc>
      </w:tr>
      <w:tr>
        <w:tc>
          <w:tcPr>
            <w:tcW w:type="dxa" w:w="3213"/>
          </w:tcPr>
          <w:p>
            <w:r/>
            <w:r>
              <w:rPr>
                <w:sz w:val="16"/>
              </w:rPr>
              <w:t>33 cm 高台</w:t>
            </w:r>
          </w:p>
        </w:tc>
        <w:tc>
          <w:tcPr>
            <w:tcW w:type="dxa" w:w="3213"/>
          </w:tcPr>
          <w:p>
            <w:r/>
            <w:r>
              <w:rPr>
                <w:sz w:val="16"/>
              </w:rPr>
              <w:t>接近 0.087 m/s、1 s 折腿翻越、抬头峰 −38°、|roll| ≤15°、落平过冲 ≤+12°</w:t>
            </w:r>
          </w:p>
        </w:tc>
        <w:tc>
          <w:tcPr>
            <w:tcW w:type="dxa" w:w="3213"/>
          </w:tcPr>
          <w:p>
            <w:r/>
            <w:r>
              <w:rPr>
                <w:sz w:val="16"/>
              </w:rPr>
              <w:t>【仿真】R13 12/12；C23B 起抬→落平 0.88~0.99 s、抬头峰 −41°；C24 落平过冲 +10.7~12.8；【真机】未验</w:t>
            </w:r>
          </w:p>
        </w:tc>
      </w:tr>
      <w:tr>
        <w:tc>
          <w:tcPr>
            <w:tcW w:type="dxa" w:w="3213"/>
          </w:tcPr>
          <w:p>
            <w:r/>
            <w:r>
              <w:rPr>
                <w:sz w:val="16"/>
              </w:rPr>
              <w:t>踏步 / 平地</w:t>
            </w:r>
          </w:p>
        </w:tc>
        <w:tc>
          <w:tcPr>
            <w:tcW w:type="dxa" w:w="3213"/>
          </w:tcPr>
          <w:p>
            <w:r/>
            <w:r>
              <w:rPr>
                <w:sz w:val="16"/>
              </w:rPr>
              <w:t>三档 ≈1.0/1.4/1.9 m/s、步频 1.10 Hz、摆动 0.35 s</w:t>
            </w:r>
          </w:p>
        </w:tc>
        <w:tc>
          <w:tcPr>
            <w:tcW w:type="dxa" w:w="3213"/>
          </w:tcPr>
          <w:p>
            <w:r/>
            <w:r>
              <w:rPr>
                <w:sz w:val="16"/>
              </w:rPr>
              <w:t>【仿真】V1H 1.43 m/s、T10 1.92 m/s、反相 −0.94（优于官方）；步频 3.2~3.8 Hz（差距；246 线已压到 1.16~1.33，未装）；踏步系 T3/T10/H4/H6/H7 自激门全 ✗，可用主策略只有 V1H；【真机】1.0 档 ≈1.0 m/s、侧倾 p95 1.0°（V1Down 09-12）；0.3 档 0.24 m/s（T3 09-14）；1.0 以上未测</w:t>
            </w:r>
          </w:p>
        </w:tc>
      </w:tr>
      <w:tr>
        <w:tc>
          <w:tcPr>
            <w:tcW w:type="dxa" w:w="3213"/>
          </w:tcPr>
          <w:p>
            <w:r/>
            <w:r>
              <w:rPr>
                <w:sz w:val="16"/>
              </w:rPr>
              <w:t>安全与可解释性</w:t>
            </w:r>
          </w:p>
        </w:tc>
        <w:tc>
          <w:tcPr>
            <w:tcW w:type="dxa" w:w="3213"/>
          </w:tcPr>
          <w:p>
            <w:r/>
            <w:r>
              <w:rPr>
                <w:sz w:val="16"/>
              </w:rPr>
              <w:t>闭源，行为不可解释</w:t>
            </w:r>
          </w:p>
        </w:tc>
        <w:tc>
          <w:tcPr>
            <w:tcW w:type="dxa" w:w="3213"/>
          </w:tcPr>
          <w:p>
            <w:r/>
            <w:r>
              <w:rPr>
                <w:sz w:val="16"/>
              </w:rPr>
              <w:t>自激门、倾角急停、力矩守卫、指令超时、七项闸门——可复现、可审计</w:t>
            </w:r>
          </w:p>
        </w:tc>
      </w:tr>
    </w:tbl>
    <w:p>
      <w:pPr/>
    </w:p>
    <w:p>
      <w:pPr/>
      <w:r>
        <w:rPr>
          <w:b/>
          <w:sz w:val="21"/>
        </w:rPr>
        <w:t>（d）相对内置运控：哪里更好、哪里还差（诚实版）</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项</w:t>
            </w:r>
          </w:p>
        </w:tc>
        <w:tc>
          <w:tcPr>
            <w:tcW w:type="dxa" w:w="3213"/>
          </w:tcPr>
          <w:p>
            <w:r>
              <w:rPr>
                <w:b/>
              </w:rPr>
            </w:r>
            <w:r>
              <w:rPr>
                <w:b/>
                <w:sz w:val="16"/>
              </w:rPr>
              <w:t>自研优于或等于内置</w:t>
            </w:r>
          </w:p>
        </w:tc>
        <w:tc>
          <w:tcPr>
            <w:tcW w:type="dxa" w:w="3213"/>
          </w:tcPr>
          <w:p>
            <w:r>
              <w:rPr>
                <w:b/>
              </w:rPr>
            </w:r>
            <w:r>
              <w:rPr>
                <w:b/>
                <w:sz w:val="16"/>
              </w:rPr>
              <w:t>待改进（简）</w:t>
            </w:r>
          </w:p>
        </w:tc>
      </w:tr>
      <w:tr>
        <w:tc>
          <w:tcPr>
            <w:tcW w:type="dxa" w:w="3213"/>
          </w:tcPr>
          <w:p>
            <w:r/>
            <w:r>
              <w:rPr>
                <w:sz w:val="16"/>
              </w:rPr>
              <w:t>踏步</w:t>
            </w:r>
          </w:p>
        </w:tc>
        <w:tc>
          <w:tcPr>
            <w:tcW w:type="dxa" w:w="3213"/>
          </w:tcPr>
          <w:p>
            <w:r/>
            <w:r>
              <w:rPr>
                <w:sz w:val="16"/>
              </w:rPr>
              <w:t>左右腿交替明确：反相 −0.94/−0.91（内置 −0.53/−0.75）【仿真】；速度跟踪 0.5/1.0/1.8 → 0.54/0.99/1.92【仿真】</w:t>
            </w:r>
          </w:p>
        </w:tc>
        <w:tc>
          <w:tcPr>
            <w:tcW w:type="dxa" w:w="3213"/>
          </w:tcPr>
          <w:p>
            <w:r/>
            <w:r>
              <w:rPr>
                <w:sz w:val="16"/>
              </w:rPr>
              <w:t>步频高于内置（246 维线已压到 1.16~1.33 Hz，候选）</w:t>
            </w:r>
          </w:p>
        </w:tc>
      </w:tr>
      <w:tr>
        <w:tc>
          <w:tcPr>
            <w:tcW w:type="dxa" w:w="3213"/>
          </w:tcPr>
          <w:p>
            <w:r/>
            <w:r>
              <w:rPr>
                <w:sz w:val="16"/>
              </w:rPr>
              <w:t>33 cm 高台</w:t>
            </w:r>
          </w:p>
        </w:tc>
        <w:tc>
          <w:tcPr>
            <w:tcW w:type="dxa" w:w="3213"/>
          </w:tcPr>
          <w:p>
            <w:r/>
            <w:r>
              <w:rPr>
                <w:sz w:val="16"/>
              </w:rPr>
              <w:t>接近不必减到 0.087 m/s（0.4 m/s 直接切入）、翻越用时同级（0.88~0.99 s vs 1.0）【仿真】；粗糙台面 6/6【仿真】</w:t>
            </w:r>
          </w:p>
        </w:tc>
        <w:tc>
          <w:tcPr>
            <w:tcW w:type="dxa" w:w="3213"/>
          </w:tcPr>
          <w:p>
            <w:r/>
            <w:r>
              <w:rPr>
                <w:sz w:val="16"/>
              </w:rPr>
              <w:t>真机验证待做</w:t>
            </w:r>
          </w:p>
        </w:tc>
      </w:tr>
      <w:tr>
        <w:tc>
          <w:tcPr>
            <w:tcW w:type="dxa" w:w="3213"/>
          </w:tcPr>
          <w:p>
            <w:r/>
            <w:r>
              <w:rPr>
                <w:sz w:val="16"/>
              </w:rPr>
              <w:t>楼梯</w:t>
            </w:r>
          </w:p>
        </w:tc>
        <w:tc>
          <w:tcPr>
            <w:tcW w:type="dxa" w:w="3213"/>
          </w:tcPr>
          <w:p>
            <w:r/>
            <w:r>
              <w:rPr>
                <w:sz w:val="16"/>
              </w:rPr>
              <w:t>速度档位可调 0.1~0.5、慢档 0.25 真机可用（内置固定节拍）；爬楼段 |roll| p95 6.7° 在内置带内（内置 p95 5.6~9.6°）；</w:t>
            </w:r>
            <w:r>
              <w:rPr>
                <w:b/>
                <w:sz w:val="16"/>
              </w:rPr>
              <w:t>真机登顶两段约 24 级</w:t>
            </w:r>
          </w:p>
        </w:tc>
        <w:tc>
          <w:tcPr>
            <w:tcW w:type="dxa" w:w="3213"/>
          </w:tcPr>
          <w:p>
            <w:r/>
            <w:r>
              <w:rPr>
                <w:sz w:val="16"/>
              </w:rPr>
              <w:t>仿真每级用时略慢；机身跟坡角度小于内置</w:t>
            </w:r>
          </w:p>
        </w:tc>
      </w:tr>
      <w:tr>
        <w:tc>
          <w:tcPr>
            <w:tcW w:type="dxa" w:w="3213"/>
          </w:tcPr>
          <w:p>
            <w:r/>
            <w:r>
              <w:rPr>
                <w:sz w:val="16"/>
              </w:rPr>
              <w:t>可观测 / 可核验</w:t>
            </w:r>
          </w:p>
        </w:tc>
        <w:tc>
          <w:tcPr>
            <w:tcW w:type="dxa" w:w="3213"/>
          </w:tcPr>
          <w:p>
            <w:r/>
            <w:r>
              <w:rPr>
                <w:sz w:val="16"/>
              </w:rPr>
              <w:t>观测与动作逐步转储、门禁、七项闸门、逐 2 s 表——每一趟可回放定性；内置运控闭源不可解释</w:t>
            </w:r>
          </w:p>
        </w:tc>
        <w:tc>
          <w:tcPr>
            <w:tcW w:type="dxa" w:w="3213"/>
          </w:tcPr>
          <w:p>
            <w:r/>
            <w:r>
              <w:rPr>
                <w:sz w:val="16"/>
              </w:rPr>
              <w:t>—</w:t>
            </w:r>
          </w:p>
        </w:tc>
      </w:tr>
      <w:tr>
        <w:tc>
          <w:tcPr>
            <w:tcW w:type="dxa" w:w="3213"/>
          </w:tcPr>
          <w:p>
            <w:r/>
            <w:r>
              <w:rPr>
                <w:sz w:val="16"/>
              </w:rPr>
              <w:t>可扩展</w:t>
            </w:r>
          </w:p>
        </w:tc>
        <w:tc>
          <w:tcPr>
            <w:tcW w:type="dxa" w:w="3213"/>
          </w:tcPr>
          <w:p>
            <w:r/>
            <w:r>
              <w:rPr>
                <w:sz w:val="16"/>
              </w:rPr>
              <w:t>三槽架构、训练流水线、官方步态对标方法，可按新地形再训</w:t>
            </w:r>
          </w:p>
        </w:tc>
        <w:tc>
          <w:tcPr>
            <w:tcW w:type="dxa" w:w="3213"/>
          </w:tcPr>
          <w:p>
            <w:r/>
            <w:r>
              <w:rPr>
                <w:sz w:val="16"/>
              </w:rPr>
              <w:t>换槽需成对复测</w:t>
            </w:r>
          </w:p>
        </w:tc>
      </w:tr>
    </w:tbl>
    <w:p>
      <w:pPr/>
    </w:p>
    <w:p>
      <w:pPr>
        <w:pStyle w:val="31"/>
      </w:pPr>
      <w:r>
        <w:t>3.9.8 真机待调试项（决赛采用内置运控的原因）</w:t>
      </w:r>
    </w:p>
    <w:p>
      <w:pPr>
        <w:pStyle w:val="a"/>
      </w:pPr>
      <w:r>
        <w:t>定位抖动时的高程图防护：地图稳定性读数与"上楼前确认定位刚重启"的操作规程（候选）。</w:t>
      </w:r>
    </w:p>
    <w:p>
      <w:pPr>
        <w:pStyle w:val="a"/>
      </w:pPr>
      <w:r>
        <w:t>runner 侧动作钳位（腿 |a| ≤ 4.0，需重编）。</w:t>
      </w:r>
    </w:p>
    <w:p>
      <w:pPr>
        <w:pStyle w:val="a"/>
      </w:pPr>
      <w:r>
        <w:t>高台专家与主策略高速档的真机验证。</w:t>
      </w:r>
    </w:p>
    <w:p>
      <w:pPr/>
      <w:r>
        <w:t>距冻结不足两天，上述三项未完成，故决赛采用内置运控；自研运控作为研发成果随代码包提交。</w:t>
      </w:r>
    </w:p>
    <w:p w14:paraId="7B6E85AC" w14:textId="1E94E6F0" w:rsidR="00F543BD" w:rsidRDefault="00000000">
      <w:pPr>
        <w:pStyle w:val="1"/>
        <w:spacing w:before="120" w:after="120"/>
        <w:rPr>
          <w:rFonts w:hint="eastAsia"/>
          <w:lang w:eastAsia="zh-CN"/>
        </w:rPr>
      </w:pPr>
      <w:bookmarkStart w:id="43" w:name="_Toc237880426"/>
      <w:bookmarkStart w:id="44" w:name="_Toc237954050"/>
      <w:r>
        <w:rPr>
          <w:lang w:eastAsia="zh-CN"/>
        </w:rPr>
        <w:t>四、工程实现</w:t>
      </w:r>
      <w:bookmarkEnd w:id="43"/>
      <w:bookmarkEnd w:id="44"/>
    </w:p>
    <w:p w14:paraId="5A0B0B79" w14:textId="77777777" w:rsidR="00F543BD" w:rsidRDefault="00000000">
      <w:pPr>
        <w:pStyle w:val="21"/>
        <w:spacing w:before="120" w:after="120"/>
        <w:rPr>
          <w:lang w:eastAsia="zh-CN"/>
        </w:rPr>
      </w:pPr>
      <w:bookmarkStart w:id="45" w:name="_Toc237880427"/>
      <w:bookmarkStart w:id="46" w:name="_Toc237954051"/>
      <w:r>
        <w:rPr>
          <w:lang w:eastAsia="zh-CN"/>
        </w:rPr>
        <w:t>（一）</w:t>
      </w:r>
      <w:r>
        <w:rPr>
          <w:lang w:eastAsia="zh-CN"/>
        </w:rPr>
        <w:t>30</w:t>
      </w:r>
      <w:r>
        <w:rPr>
          <w:rFonts w:hint="eastAsia"/>
          <w:lang w:eastAsia="zh-CN"/>
        </w:rPr>
        <w:t>定位</w:t>
      </w:r>
      <w:r>
        <w:rPr>
          <w:lang w:eastAsia="zh-CN"/>
        </w:rPr>
        <w:t>点位巡逻任务闭环</w:t>
      </w:r>
      <w:bookmarkEnd w:id="45"/>
      <w:bookmarkEnd w:id="46"/>
    </w:p>
    <w:p w14:paraId="74C401B0" w14:textId="77777777" w:rsidR="00B4707D" w:rsidRDefault="00F72F2D" w:rsidP="00B4707D">
      <w:pPr>
        <w:keepNext/>
        <w:spacing w:after="0" w:line="360" w:lineRule="auto"/>
        <w:jc w:val="center"/>
        <w:rPr>
          <w:rFonts w:hint="eastAsia"/>
        </w:rPr>
      </w:pPr>
      <w:r>
        <w:rPr>
          <w:noProof/>
        </w:rPr>
        <w:drawing>
          <wp:inline distT="0" distB="0" distL="0" distR="0" wp14:anchorId="39B8676D" wp14:editId="54325BE3">
            <wp:extent cx="5041900" cy="4462798"/>
            <wp:effectExtent l="0" t="0" r="6350" b="0"/>
            <wp:docPr id="915570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0132" name=""/>
                    <pic:cNvPicPr/>
                  </pic:nvPicPr>
                  <pic:blipFill>
                    <a:blip r:embed="rId20"/>
                    <a:stretch>
                      <a:fillRect/>
                    </a:stretch>
                  </pic:blipFill>
                  <pic:spPr>
                    <a:xfrm>
                      <a:off x="0" y="0"/>
                      <a:ext cx="5048202" cy="4468376"/>
                    </a:xfrm>
                    <a:prstGeom prst="rect">
                      <a:avLst/>
                    </a:prstGeom>
                  </pic:spPr>
                </pic:pic>
              </a:graphicData>
            </a:graphic>
          </wp:inline>
        </w:drawing>
      </w:r>
    </w:p>
    <w:p w14:paraId="1E81A9E3"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图8 面向30定位点的自主巡逻任务闭环</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p w14:paraId="6F5F2122" w14:textId="34CDC884"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patrol_manager</w:t>
      </w:r>
      <w:r>
        <w:rPr>
          <w:rFonts w:ascii="Times New Roman" w:eastAsia="宋体" w:hAnsi="Times New Roman" w:cs="Times New Roman"/>
          <w:color w:val="222222"/>
          <w:sz w:val="24"/>
          <w:szCs w:val="28"/>
          <w:lang w:eastAsia="zh-CN"/>
        </w:rPr>
        <w:t>维护</w:t>
      </w:r>
      <w:r>
        <w:rPr>
          <w:rFonts w:ascii="Times New Roman" w:eastAsia="宋体" w:hAnsi="Times New Roman" w:cs="Times New Roman"/>
          <w:color w:val="222222"/>
          <w:sz w:val="24"/>
          <w:szCs w:val="28"/>
          <w:lang w:eastAsia="zh-CN"/>
        </w:rPr>
        <w:t>P01-P30</w:t>
      </w:r>
      <w:r>
        <w:rPr>
          <w:rFonts w:ascii="Times New Roman" w:eastAsia="宋体" w:hAnsi="Times New Roman" w:cs="Times New Roman"/>
          <w:color w:val="222222"/>
          <w:sz w:val="24"/>
          <w:szCs w:val="28"/>
          <w:lang w:eastAsia="zh-CN"/>
        </w:rPr>
        <w:t>的任务状态。每个点位包含编号、目标位姿或区域、到达容差、推荐进入方向、地形标签和证据字段。系统启动后按顺序激活目标点，规划器生成全局路径并在局部实时避障</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机器人进入目标容差区后还需满足短时稳定与轨迹一致性条件，才写入到达时间、位姿与日志索引并切换下一点。该逻辑把赛事</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到点</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要求从视觉判断落实为可记录、可复核的状态机事件。</w:t>
      </w:r>
    </w:p>
    <w:p w14:paraId="2F8713FB" w14:textId="77777777" w:rsidR="00F543BD" w:rsidRDefault="00000000">
      <w:pPr>
        <w:pStyle w:val="21"/>
        <w:spacing w:before="120" w:after="120"/>
        <w:rPr>
          <w:lang w:eastAsia="zh-CN"/>
        </w:rPr>
      </w:pPr>
      <w:bookmarkStart w:id="47" w:name="_Toc237880428"/>
      <w:bookmarkStart w:id="48" w:name="_Toc237954052"/>
      <w:r>
        <w:rPr>
          <w:lang w:eastAsia="zh-CN"/>
        </w:rPr>
        <w:t>（二）自主导航得分策略</w:t>
      </w:r>
      <w:bookmarkEnd w:id="47"/>
      <w:bookmarkEnd w:id="48"/>
    </w:p>
    <w:p w14:paraId="6C165D1F" w14:textId="67C126F1"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竞赛策略遵循稳定性优先。第一阶段以</w:t>
      </w:r>
      <w:r>
        <w:rPr>
          <w:rFonts w:ascii="Times New Roman" w:eastAsia="宋体" w:hAnsi="Times New Roman" w:cs="Times New Roman"/>
          <w:color w:val="222222"/>
          <w:sz w:val="24"/>
          <w:szCs w:val="28"/>
          <w:lang w:eastAsia="zh-CN"/>
        </w:rPr>
        <w:t>30/30</w:t>
      </w:r>
      <w:r>
        <w:rPr>
          <w:rFonts w:ascii="Times New Roman" w:eastAsia="宋体" w:hAnsi="Times New Roman" w:cs="Times New Roman"/>
          <w:color w:val="222222"/>
          <w:sz w:val="24"/>
          <w:szCs w:val="28"/>
          <w:lang w:eastAsia="zh-CN"/>
        </w:rPr>
        <w:t>点位完成率为唯一核心指标，采用保守速度、较大安全距离和充分恢复阈值，确保系统能够连续完成整条路线</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第二阶段只在多轮完整通过后优化普通路段速度、目标点切换等待、路径前瞻和局部规划参数。任何提速改动只要引入漏点、安全事件或异常恢复次数增加，即回退到上一个稳定配置。</w:t>
      </w:r>
    </w:p>
    <w:p w14:paraId="30FF5F68"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lastRenderedPageBreak/>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7</w:t>
      </w:r>
      <w:r>
        <w:rPr>
          <w:rFonts w:ascii="宋体" w:eastAsia="宋体" w:hAnsi="宋体" w:hint="eastAsia"/>
          <w:color w:val="auto"/>
          <w:sz w:val="21"/>
          <w:szCs w:val="21"/>
        </w:rPr>
        <w:fldChar w:fldCharType="end"/>
      </w:r>
      <w:r>
        <w:rPr>
          <w:rFonts w:ascii="宋体" w:eastAsia="宋体" w:hAnsi="宋体"/>
          <w:color w:val="auto"/>
          <w:sz w:val="21"/>
          <w:szCs w:val="21"/>
          <w:lang w:eastAsia="zh-CN"/>
        </w:rPr>
        <w:t>自主</w:t>
      </w:r>
      <w:r>
        <w:rPr>
          <w:rFonts w:ascii="宋体" w:eastAsia="宋体" w:hAnsi="宋体" w:cs="微软雅黑" w:hint="eastAsia"/>
          <w:color w:val="auto"/>
          <w:sz w:val="21"/>
          <w:szCs w:val="21"/>
          <w:lang w:eastAsia="zh-CN"/>
        </w:rPr>
        <w:t>导</w:t>
      </w:r>
      <w:r>
        <w:rPr>
          <w:rFonts w:ascii="宋体" w:eastAsia="宋体" w:hAnsi="宋体" w:cs="MS Mincho" w:hint="eastAsia"/>
          <w:color w:val="auto"/>
          <w:sz w:val="21"/>
          <w:szCs w:val="21"/>
          <w:lang w:eastAsia="zh-CN"/>
        </w:rPr>
        <w:t>航</w:t>
      </w:r>
      <w:r>
        <w:rPr>
          <w:rFonts w:ascii="宋体" w:eastAsia="宋体" w:hAnsi="宋体" w:cs="微软雅黑" w:hint="eastAsia"/>
          <w:color w:val="auto"/>
          <w:sz w:val="21"/>
          <w:szCs w:val="21"/>
          <w:lang w:eastAsia="zh-CN"/>
        </w:rPr>
        <w:t>阶</w:t>
      </w:r>
      <w:r>
        <w:rPr>
          <w:rFonts w:ascii="宋体" w:eastAsia="宋体" w:hAnsi="宋体" w:cs="MS Mincho" w:hint="eastAsia"/>
          <w:color w:val="auto"/>
          <w:sz w:val="21"/>
          <w:szCs w:val="21"/>
          <w:lang w:eastAsia="zh-CN"/>
        </w:rPr>
        <w:t>段策略与放行条件</w:t>
      </w:r>
    </w:p>
    <w:tbl>
      <w:tblPr>
        <w:tblStyle w:val="aff1"/>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276"/>
        <w:gridCol w:w="3373"/>
        <w:gridCol w:w="2835"/>
        <w:gridCol w:w="2154"/>
      </w:tblGrid>
      <w:tr w:rsidR="00F543BD" w:rsidRPr="00DB667E" w14:paraId="4FCDC3B7" w14:textId="77777777" w:rsidTr="00DB667E">
        <w:trPr>
          <w:cantSplit/>
          <w:tblHeader/>
          <w:jc w:val="center"/>
        </w:trPr>
        <w:tc>
          <w:tcPr>
            <w:tcW w:w="1276"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FFBD70C"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阶段</w:t>
            </w:r>
          </w:p>
        </w:tc>
        <w:tc>
          <w:tcPr>
            <w:tcW w:w="3373"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B75BF07"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首要目标</w:t>
            </w:r>
          </w:p>
        </w:tc>
        <w:tc>
          <w:tcPr>
            <w:tcW w:w="2835"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F2E36F3"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参数策略</w:t>
            </w:r>
          </w:p>
        </w:tc>
        <w:tc>
          <w:tcPr>
            <w:tcW w:w="2154"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AFEE616"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放行条件</w:t>
            </w:r>
          </w:p>
        </w:tc>
      </w:tr>
      <w:tr w:rsidR="00F543BD" w:rsidRPr="00DB667E" w14:paraId="19F21CBC" w14:textId="77777777" w:rsidTr="00DB667E">
        <w:trPr>
          <w:cantSplit/>
          <w:jc w:val="center"/>
        </w:trPr>
        <w:tc>
          <w:tcPr>
            <w:tcW w:w="1276" w:type="dxa"/>
            <w:tcBorders>
              <w:top w:val="nil"/>
              <w:left w:val="nil"/>
              <w:bottom w:val="nil"/>
              <w:right w:val="nil"/>
            </w:tcBorders>
            <w:shd w:val="clear" w:color="auto" w:fill="FFFFFF"/>
            <w:tcMar>
              <w:top w:w="80" w:type="dxa"/>
              <w:left w:w="100" w:type="dxa"/>
              <w:bottom w:w="80" w:type="dxa"/>
              <w:right w:w="100" w:type="dxa"/>
            </w:tcMar>
            <w:vAlign w:val="center"/>
          </w:tcPr>
          <w:p w14:paraId="23DA28B6" w14:textId="77777777" w:rsidR="00F543BD" w:rsidRPr="00DB667E" w:rsidRDefault="00000000" w:rsidP="00DB667E">
            <w:pPr>
              <w:jc w:val="center"/>
              <w:rPr>
                <w:rFonts w:eastAsia="宋体" w:hint="eastAsia"/>
                <w:sz w:val="18"/>
                <w:szCs w:val="20"/>
                <w:lang w:eastAsia="zh-CN"/>
              </w:rPr>
            </w:pPr>
            <w:r>
              <w:rPr>
                <w:rFonts w:ascii="Times New Roman" w:eastAsia="宋体" w:hAnsi="Times New Roman" w:cs="Times New Roman"/>
                <w:b/>
                <w:color w:val="000000"/>
                <w:sz w:val="18"/>
                <w:szCs w:val="20"/>
              </w:rPr>
              <w:t>稳定版</w:t>
            </w:r>
          </w:p>
        </w:tc>
        <w:tc>
          <w:tcPr>
            <w:tcW w:w="3373" w:type="dxa"/>
            <w:tcBorders>
              <w:top w:val="nil"/>
              <w:left w:val="nil"/>
              <w:bottom w:val="nil"/>
              <w:right w:val="nil"/>
            </w:tcBorders>
            <w:shd w:val="clear" w:color="auto" w:fill="FFFFFF"/>
            <w:tcMar>
              <w:top w:w="80" w:type="dxa"/>
              <w:left w:w="100" w:type="dxa"/>
              <w:bottom w:w="80" w:type="dxa"/>
              <w:right w:w="100" w:type="dxa"/>
            </w:tcMar>
            <w:vAlign w:val="center"/>
          </w:tcPr>
          <w:p w14:paraId="035890C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30/30</w:t>
            </w:r>
            <w:r>
              <w:rPr>
                <w:rFonts w:ascii="Times New Roman" w:eastAsia="宋体" w:hAnsi="Times New Roman" w:cs="Times New Roman"/>
                <w:color w:val="000000"/>
                <w:sz w:val="18"/>
                <w:szCs w:val="20"/>
                <w:lang w:eastAsia="zh-CN"/>
              </w:rPr>
              <w:t>点位完成，无碰撞、无越界</w:t>
            </w:r>
          </w:p>
        </w:tc>
        <w:tc>
          <w:tcPr>
            <w:tcW w:w="2835" w:type="dxa"/>
            <w:tcBorders>
              <w:top w:val="nil"/>
              <w:left w:val="nil"/>
              <w:bottom w:val="nil"/>
              <w:right w:val="nil"/>
            </w:tcBorders>
            <w:shd w:val="clear" w:color="auto" w:fill="FFFFFF"/>
            <w:tcMar>
              <w:top w:w="80" w:type="dxa"/>
              <w:left w:w="100" w:type="dxa"/>
              <w:bottom w:w="80" w:type="dxa"/>
              <w:right w:w="100" w:type="dxa"/>
            </w:tcMar>
            <w:vAlign w:val="center"/>
          </w:tcPr>
          <w:p w14:paraId="77B7FBA2" w14:textId="50FD1415"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低风险速度</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较大安全距离</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恢复策略充分</w:t>
            </w:r>
          </w:p>
        </w:tc>
        <w:tc>
          <w:tcPr>
            <w:tcW w:w="2154" w:type="dxa"/>
            <w:tcBorders>
              <w:top w:val="nil"/>
              <w:left w:val="nil"/>
              <w:bottom w:val="nil"/>
              <w:right w:val="nil"/>
            </w:tcBorders>
            <w:shd w:val="clear" w:color="auto" w:fill="FFFFFF"/>
            <w:tcMar>
              <w:top w:w="80" w:type="dxa"/>
              <w:left w:w="100" w:type="dxa"/>
              <w:bottom w:w="80" w:type="dxa"/>
              <w:right w:w="100" w:type="dxa"/>
            </w:tcMar>
            <w:vAlign w:val="center"/>
          </w:tcPr>
          <w:p w14:paraId="683D7D0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连续多轮完成，日志无新增严重安全事件</w:t>
            </w:r>
          </w:p>
        </w:tc>
      </w:tr>
      <w:tr w:rsidR="00F543BD" w:rsidRPr="00DB667E" w14:paraId="6BD527DE" w14:textId="77777777" w:rsidTr="00DB667E">
        <w:trPr>
          <w:cantSplit/>
          <w:jc w:val="center"/>
        </w:trPr>
        <w:tc>
          <w:tcPr>
            <w:tcW w:w="1276" w:type="dxa"/>
            <w:tcBorders>
              <w:top w:val="nil"/>
              <w:left w:val="nil"/>
              <w:bottom w:val="nil"/>
              <w:right w:val="nil"/>
            </w:tcBorders>
            <w:shd w:val="clear" w:color="auto" w:fill="FFFFFF"/>
            <w:tcMar>
              <w:top w:w="80" w:type="dxa"/>
              <w:left w:w="100" w:type="dxa"/>
              <w:bottom w:w="80" w:type="dxa"/>
              <w:right w:w="100" w:type="dxa"/>
            </w:tcMar>
            <w:vAlign w:val="center"/>
          </w:tcPr>
          <w:p w14:paraId="78450BB2"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优化版</w:t>
            </w:r>
            <w:proofErr w:type="spellEnd"/>
          </w:p>
        </w:tc>
        <w:tc>
          <w:tcPr>
            <w:tcW w:w="3373" w:type="dxa"/>
            <w:tcBorders>
              <w:top w:val="nil"/>
              <w:left w:val="nil"/>
              <w:bottom w:val="nil"/>
              <w:right w:val="nil"/>
            </w:tcBorders>
            <w:shd w:val="clear" w:color="auto" w:fill="FFFFFF"/>
            <w:tcMar>
              <w:top w:w="80" w:type="dxa"/>
              <w:left w:w="100" w:type="dxa"/>
              <w:bottom w:w="80" w:type="dxa"/>
              <w:right w:w="100" w:type="dxa"/>
            </w:tcMar>
            <w:vAlign w:val="center"/>
          </w:tcPr>
          <w:p w14:paraId="0BDE9CBC"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在稳定完成基础上降低总时间</w:t>
            </w:r>
          </w:p>
        </w:tc>
        <w:tc>
          <w:tcPr>
            <w:tcW w:w="2835" w:type="dxa"/>
            <w:tcBorders>
              <w:top w:val="nil"/>
              <w:left w:val="nil"/>
              <w:bottom w:val="nil"/>
              <w:right w:val="nil"/>
            </w:tcBorders>
            <w:shd w:val="clear" w:color="auto" w:fill="FFFFFF"/>
            <w:tcMar>
              <w:top w:w="80" w:type="dxa"/>
              <w:left w:w="100" w:type="dxa"/>
              <w:bottom w:w="80" w:type="dxa"/>
              <w:right w:w="100" w:type="dxa"/>
            </w:tcMar>
            <w:vAlign w:val="center"/>
          </w:tcPr>
          <w:p w14:paraId="762F8F84" w14:textId="6AAF3310"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普通路段提速</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路径前瞻</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减少无效停顿</w:t>
            </w:r>
          </w:p>
        </w:tc>
        <w:tc>
          <w:tcPr>
            <w:tcW w:w="2154" w:type="dxa"/>
            <w:tcBorders>
              <w:top w:val="nil"/>
              <w:left w:val="nil"/>
              <w:bottom w:val="nil"/>
              <w:right w:val="nil"/>
            </w:tcBorders>
            <w:shd w:val="clear" w:color="auto" w:fill="FFFFFF"/>
            <w:tcMar>
              <w:top w:w="80" w:type="dxa"/>
              <w:left w:w="100" w:type="dxa"/>
              <w:bottom w:w="80" w:type="dxa"/>
              <w:right w:w="100" w:type="dxa"/>
            </w:tcMar>
            <w:vAlign w:val="center"/>
          </w:tcPr>
          <w:p w14:paraId="19A1B623"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不降低完成率，不增加安全风险</w:t>
            </w:r>
          </w:p>
        </w:tc>
      </w:tr>
      <w:tr w:rsidR="00F543BD" w:rsidRPr="00DB667E" w14:paraId="6EEA6EF8" w14:textId="77777777" w:rsidTr="00DB667E">
        <w:trPr>
          <w:cantSplit/>
          <w:jc w:val="center"/>
        </w:trPr>
        <w:tc>
          <w:tcPr>
            <w:tcW w:w="1276"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B67509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现场版</w:t>
            </w:r>
            <w:proofErr w:type="spellEnd"/>
          </w:p>
        </w:tc>
        <w:tc>
          <w:tcPr>
            <w:tcW w:w="3373"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58C25F1"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根据赛前场地确认选择参数集</w:t>
            </w:r>
          </w:p>
        </w:tc>
        <w:tc>
          <w:tcPr>
            <w:tcW w:w="2835"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C989473" w14:textId="5E67AD82"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优先使用稳定版</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条件充分时使用经验证的优化参数</w:t>
            </w:r>
          </w:p>
        </w:tc>
        <w:tc>
          <w:tcPr>
            <w:tcW w:w="2154"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483CA09"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版本与配置提前冻结并备份</w:t>
            </w:r>
          </w:p>
        </w:tc>
      </w:tr>
    </w:tbl>
    <w:p w14:paraId="32B006AC" w14:textId="77777777" w:rsidR="00F543BD" w:rsidRDefault="00000000">
      <w:pPr>
        <w:pStyle w:val="21"/>
        <w:spacing w:before="120" w:after="120"/>
        <w:rPr>
          <w:lang w:eastAsia="zh-CN"/>
        </w:rPr>
      </w:pPr>
      <w:bookmarkStart w:id="49" w:name="_Toc237880429"/>
      <w:bookmarkStart w:id="50" w:name="_Toc237954053"/>
      <w:r>
        <w:rPr>
          <w:lang w:eastAsia="zh-CN"/>
        </w:rPr>
        <w:t>（三）路线与点位数据结构</w:t>
      </w:r>
      <w:bookmarkEnd w:id="49"/>
      <w:bookmarkEnd w:id="50"/>
    </w:p>
    <w:p w14:paraId="25FCC196"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8</w:t>
      </w:r>
      <w:r>
        <w:rPr>
          <w:rFonts w:ascii="宋体" w:eastAsia="宋体" w:hAnsi="宋体" w:hint="eastAsia"/>
          <w:color w:val="auto"/>
          <w:sz w:val="21"/>
          <w:szCs w:val="21"/>
        </w:rPr>
        <w:fldChar w:fldCharType="end"/>
      </w:r>
      <w:r>
        <w:rPr>
          <w:rFonts w:ascii="宋体" w:eastAsia="宋体" w:hAnsi="宋体"/>
          <w:color w:val="auto"/>
          <w:sz w:val="21"/>
          <w:szCs w:val="21"/>
          <w:lang w:eastAsia="zh-CN"/>
        </w:rPr>
        <w:t>路</w:t>
      </w:r>
      <w:r>
        <w:rPr>
          <w:rFonts w:ascii="宋体" w:eastAsia="宋体" w:hAnsi="宋体" w:cs="微软雅黑" w:hint="eastAsia"/>
          <w:color w:val="auto"/>
          <w:sz w:val="21"/>
          <w:szCs w:val="21"/>
          <w:lang w:eastAsia="zh-CN"/>
        </w:rPr>
        <w:t>线</w:t>
      </w:r>
      <w:r>
        <w:rPr>
          <w:rFonts w:ascii="宋体" w:eastAsia="宋体" w:hAnsi="宋体" w:cs="MS Mincho" w:hint="eastAsia"/>
          <w:color w:val="auto"/>
          <w:sz w:val="21"/>
          <w:szCs w:val="21"/>
          <w:lang w:eastAsia="zh-CN"/>
        </w:rPr>
        <w:t>与点位数据</w:t>
      </w:r>
      <w:r>
        <w:rPr>
          <w:rFonts w:ascii="宋体" w:eastAsia="宋体" w:hAnsi="宋体" w:cs="微软雅黑" w:hint="eastAsia"/>
          <w:color w:val="auto"/>
          <w:sz w:val="21"/>
          <w:szCs w:val="21"/>
          <w:lang w:eastAsia="zh-CN"/>
        </w:rPr>
        <w:t>结</w:t>
      </w:r>
      <w:r>
        <w:rPr>
          <w:rFonts w:ascii="宋体" w:eastAsia="宋体" w:hAnsi="宋体" w:cs="MS Mincho" w:hint="eastAsia"/>
          <w:color w:val="auto"/>
          <w:sz w:val="21"/>
          <w:szCs w:val="21"/>
          <w:lang w:eastAsia="zh-CN"/>
        </w:rPr>
        <w:t>构</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867"/>
        <w:gridCol w:w="3615"/>
        <w:gridCol w:w="4156"/>
      </w:tblGrid>
      <w:tr w:rsidR="00F543BD" w:rsidRPr="00DB667E" w14:paraId="2FD0009A" w14:textId="77777777" w:rsidTr="00DB667E">
        <w:trPr>
          <w:cantSplit/>
          <w:tblHeader/>
          <w:jc w:val="center"/>
        </w:trPr>
        <w:tc>
          <w:tcPr>
            <w:tcW w:w="96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C9B6DCF"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字段</w:t>
            </w:r>
          </w:p>
        </w:tc>
        <w:tc>
          <w:tcPr>
            <w:tcW w:w="187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1D081A2"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含义</w:t>
            </w:r>
          </w:p>
        </w:tc>
        <w:tc>
          <w:tcPr>
            <w:tcW w:w="2156"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709D8D3"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示例</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约束</w:t>
            </w:r>
          </w:p>
        </w:tc>
      </w:tr>
      <w:tr w:rsidR="00F543BD" w:rsidRPr="00DB667E" w14:paraId="02AF37E7"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59B3E7A4"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id</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65CA544B"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点位编号</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1E10B9A9"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P01-P30</w:t>
            </w:r>
          </w:p>
        </w:tc>
      </w:tr>
      <w:tr w:rsidR="00F543BD" w:rsidRPr="00DB667E" w14:paraId="4A00CA80"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1700528A"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pose/region</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026B45C4"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目标位姿或目标区域</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68601B36"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由赛事点位数据确定</w:t>
            </w:r>
          </w:p>
        </w:tc>
      </w:tr>
      <w:tr w:rsidR="00F543BD" w:rsidRPr="00DB667E" w14:paraId="06356AEA"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1B655FDA"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tolerance</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1B1AEF63"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到点空间容差</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735E5D7D"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按赛事判定规则配置</w:t>
            </w:r>
          </w:p>
        </w:tc>
      </w:tr>
      <w:tr w:rsidR="00F543BD" w:rsidRPr="00DB667E" w14:paraId="73002E61"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4A53591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stable_time</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7A8CB4A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进入容差区后的稳定时间</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02FB051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用于抑制瞬时定位抖动</w:t>
            </w:r>
          </w:p>
        </w:tc>
      </w:tr>
      <w:tr w:rsidR="00F543BD" w:rsidRPr="00DB667E" w14:paraId="2A0CFC34"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69004150"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terrain_tag</w:t>
            </w:r>
            <w:proofErr w:type="spellEnd"/>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49D69791"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路段</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点位地形标签</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48817908"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normal/stair/slippery/narrow/gravel</w:t>
            </w:r>
          </w:p>
        </w:tc>
      </w:tr>
      <w:tr w:rsidR="00F543BD" w:rsidRPr="00DB667E" w14:paraId="45885353"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4F3417A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entry_hint</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1C7B52EF"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推荐进入方向</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42294D53"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楼梯、窄通道等方向敏感区域使用</w:t>
            </w:r>
          </w:p>
        </w:tc>
      </w:tr>
      <w:tr w:rsidR="00F543BD" w:rsidRPr="00DB667E" w14:paraId="0B3E9882" w14:textId="77777777" w:rsidTr="00DB667E">
        <w:trPr>
          <w:cantSplit/>
          <w:jc w:val="center"/>
        </w:trPr>
        <w:tc>
          <w:tcPr>
            <w:tcW w:w="968"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9F17FC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evidence</w:t>
            </w:r>
          </w:p>
        </w:tc>
        <w:tc>
          <w:tcPr>
            <w:tcW w:w="187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0BED877"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证据字段</w:t>
            </w:r>
          </w:p>
        </w:tc>
        <w:tc>
          <w:tcPr>
            <w:tcW w:w="2156"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48346C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到达时间、位姿、截图</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日志索引</w:t>
            </w:r>
          </w:p>
        </w:tc>
      </w:tr>
    </w:tbl>
    <w:p w14:paraId="7B6D7BC1" w14:textId="77777777" w:rsidR="00F543BD" w:rsidRDefault="00000000">
      <w:pPr>
        <w:pStyle w:val="21"/>
        <w:spacing w:before="120" w:after="120"/>
        <w:rPr>
          <w:lang w:eastAsia="zh-CN"/>
        </w:rPr>
      </w:pPr>
      <w:bookmarkStart w:id="51" w:name="_Toc237880430"/>
      <w:bookmarkStart w:id="52" w:name="_Toc237954054"/>
      <w:r>
        <w:rPr>
          <w:lang w:eastAsia="zh-CN"/>
        </w:rPr>
        <w:t>（四）复杂地形策略</w:t>
      </w:r>
      <w:bookmarkEnd w:id="51"/>
      <w:bookmarkEnd w:id="52"/>
    </w:p>
    <w:p w14:paraId="323194B9"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9</w:t>
      </w:r>
      <w:r>
        <w:rPr>
          <w:rFonts w:ascii="宋体" w:eastAsia="宋体" w:hAnsi="宋体" w:hint="eastAsia"/>
          <w:color w:val="auto"/>
          <w:sz w:val="21"/>
          <w:szCs w:val="21"/>
        </w:rPr>
        <w:fldChar w:fldCharType="end"/>
      </w:r>
      <w:r>
        <w:rPr>
          <w:rFonts w:ascii="宋体" w:eastAsia="宋体" w:hAnsi="宋体"/>
          <w:color w:val="auto"/>
          <w:sz w:val="21"/>
          <w:szCs w:val="21"/>
          <w:lang w:eastAsia="zh-CN"/>
        </w:rPr>
        <w:t>复</w:t>
      </w:r>
      <w:r>
        <w:rPr>
          <w:rFonts w:ascii="宋体" w:eastAsia="宋体" w:hAnsi="宋体" w:cs="微软雅黑" w:hint="eastAsia"/>
          <w:color w:val="auto"/>
          <w:sz w:val="21"/>
          <w:szCs w:val="21"/>
          <w:lang w:eastAsia="zh-CN"/>
        </w:rPr>
        <w:t>杂</w:t>
      </w:r>
      <w:r>
        <w:rPr>
          <w:rFonts w:ascii="宋体" w:eastAsia="宋体" w:hAnsi="宋体" w:cs="MS Mincho" w:hint="eastAsia"/>
          <w:color w:val="auto"/>
          <w:sz w:val="21"/>
          <w:szCs w:val="21"/>
          <w:lang w:eastAsia="zh-CN"/>
        </w:rPr>
        <w:t>地形与</w:t>
      </w:r>
      <w:r>
        <w:rPr>
          <w:rFonts w:ascii="宋体" w:eastAsia="宋体" w:hAnsi="宋体" w:cs="微软雅黑" w:hint="eastAsia"/>
          <w:color w:val="auto"/>
          <w:sz w:val="21"/>
          <w:szCs w:val="21"/>
          <w:lang w:eastAsia="zh-CN"/>
        </w:rPr>
        <w:t>动态</w:t>
      </w:r>
      <w:r>
        <w:rPr>
          <w:rFonts w:ascii="宋体" w:eastAsia="宋体" w:hAnsi="宋体" w:cs="MS Mincho" w:hint="eastAsia"/>
          <w:color w:val="auto"/>
          <w:sz w:val="21"/>
          <w:szCs w:val="21"/>
          <w:lang w:eastAsia="zh-CN"/>
        </w:rPr>
        <w:t>干</w:t>
      </w:r>
      <w:r>
        <w:rPr>
          <w:rFonts w:ascii="宋体" w:eastAsia="宋体" w:hAnsi="宋体" w:cs="微软雅黑" w:hint="eastAsia"/>
          <w:color w:val="auto"/>
          <w:sz w:val="21"/>
          <w:szCs w:val="21"/>
          <w:lang w:eastAsia="zh-CN"/>
        </w:rPr>
        <w:t>扰应对</w:t>
      </w:r>
      <w:r>
        <w:rPr>
          <w:rFonts w:ascii="宋体" w:eastAsia="宋体" w:hAnsi="宋体" w:cs="MS Mincho" w:hint="eastAsia"/>
          <w:color w:val="auto"/>
          <w:sz w:val="21"/>
          <w:szCs w:val="21"/>
          <w:lang w:eastAsia="zh-CN"/>
        </w:rPr>
        <w:t>策略</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939"/>
        <w:gridCol w:w="3163"/>
        <w:gridCol w:w="4536"/>
      </w:tblGrid>
      <w:tr w:rsidR="00F543BD" w:rsidRPr="00DB667E" w14:paraId="76F3FAA1" w14:textId="77777777" w:rsidTr="00DB667E">
        <w:trPr>
          <w:cantSplit/>
          <w:tblHeader/>
          <w:jc w:val="center"/>
        </w:trPr>
        <w:tc>
          <w:tcPr>
            <w:tcW w:w="1006"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3234F8E"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地形</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干扰</w:t>
            </w:r>
          </w:p>
        </w:tc>
        <w:tc>
          <w:tcPr>
            <w:tcW w:w="164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CAFC5F6"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主要风险</w:t>
            </w:r>
          </w:p>
        </w:tc>
        <w:tc>
          <w:tcPr>
            <w:tcW w:w="235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E4A643B"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控制与规划策略</w:t>
            </w:r>
          </w:p>
        </w:tc>
      </w:tr>
      <w:tr w:rsidR="00F543BD" w:rsidRPr="00DB667E" w14:paraId="1A345074"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08E2F27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碎石</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不平整路面</w:t>
            </w:r>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057CA25D"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机体颠簸加剧，定位和局部地图波动</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96D892D" w14:textId="57F8AFA6"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提高运动补偿</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降低局部速度</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扩大规划安全裕度</w:t>
            </w:r>
          </w:p>
        </w:tc>
      </w:tr>
      <w:tr w:rsidR="00F543BD" w:rsidRPr="00DB667E" w14:paraId="6DC3AE27"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63FF2218"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狭窄楼梯</w:t>
            </w:r>
            <w:proofErr w:type="spellEnd"/>
            <w:r>
              <w:rPr>
                <w:rFonts w:ascii="Times New Roman" w:eastAsia="宋体" w:hAnsi="Times New Roman" w:cs="Times New Roman"/>
                <w:b/>
                <w:color w:val="000000"/>
                <w:sz w:val="18"/>
                <w:szCs w:val="20"/>
              </w:rPr>
              <w:t>/</w:t>
            </w:r>
            <w:proofErr w:type="spellStart"/>
            <w:r>
              <w:rPr>
                <w:rFonts w:ascii="Times New Roman" w:eastAsia="宋体" w:hAnsi="Times New Roman" w:cs="Times New Roman"/>
                <w:b/>
                <w:color w:val="000000"/>
                <w:sz w:val="18"/>
                <w:szCs w:val="20"/>
              </w:rPr>
              <w:t>台阶</w:t>
            </w:r>
            <w:proofErr w:type="spellEnd"/>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4DCBD626"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姿态误差放大、横摆空间不足</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FE34B12" w14:textId="4F85A664"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强化垂直姿态约束</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固定进入方向</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限制横摆与加速度</w:t>
            </w:r>
          </w:p>
        </w:tc>
      </w:tr>
      <w:tr w:rsidR="00F543BD" w:rsidRPr="00DB667E" w14:paraId="1F9945FC"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06FD0C5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湿滑路面</w:t>
            </w:r>
            <w:proofErr w:type="spellEnd"/>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34CF87AD"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低附着导致跟踪误差和制动距离变长</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894CD6B" w14:textId="0CBEC84B"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降低速度</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加速度上限</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增加障碍与边界安全距离</w:t>
            </w:r>
          </w:p>
        </w:tc>
      </w:tr>
      <w:tr w:rsidR="00F543BD" w:rsidRPr="00DB667E" w14:paraId="7FFA6F6C"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561E8C4B"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动态人员</w:t>
            </w:r>
            <w:proofErr w:type="spellEnd"/>
            <w:r>
              <w:rPr>
                <w:rFonts w:ascii="Times New Roman" w:eastAsia="宋体" w:hAnsi="Times New Roman" w:cs="Times New Roman"/>
                <w:b/>
                <w:color w:val="000000"/>
                <w:sz w:val="18"/>
                <w:szCs w:val="20"/>
              </w:rPr>
              <w:t>/</w:t>
            </w:r>
            <w:proofErr w:type="spellStart"/>
            <w:r>
              <w:rPr>
                <w:rFonts w:ascii="Times New Roman" w:eastAsia="宋体" w:hAnsi="Times New Roman" w:cs="Times New Roman"/>
                <w:b/>
                <w:color w:val="000000"/>
                <w:sz w:val="18"/>
                <w:szCs w:val="20"/>
              </w:rPr>
              <w:t>障碍</w:t>
            </w:r>
            <w:proofErr w:type="spellEnd"/>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6CF8F87A"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短时遮挡、路径临时阻断</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26615B5B" w14:textId="0E81BAC1"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短时局部绕行</w:t>
            </w:r>
            <w:r w:rsidR="008D039D">
              <w:rPr>
                <w:rFonts w:ascii="Times New Roman" w:eastAsia="宋体" w:hAnsi="Times New Roman" w:cs="Times New Roman" w:hint="eastAsia"/>
                <w:color w:val="000000"/>
                <w:sz w:val="18"/>
                <w:szCs w:val="20"/>
                <w:lang w:eastAsia="zh-CN"/>
              </w:rPr>
              <w:t>，</w:t>
            </w:r>
            <w:r>
              <w:rPr>
                <w:rFonts w:ascii="Times New Roman" w:eastAsia="宋体" w:hAnsi="Times New Roman" w:cs="Times New Roman"/>
                <w:color w:val="000000"/>
                <w:sz w:val="18"/>
                <w:szCs w:val="20"/>
                <w:lang w:eastAsia="zh-CN"/>
              </w:rPr>
              <w:t>0.5s</w:t>
            </w:r>
            <w:r>
              <w:rPr>
                <w:rFonts w:ascii="Times New Roman" w:eastAsia="宋体" w:hAnsi="Times New Roman" w:cs="Times New Roman"/>
                <w:color w:val="000000"/>
                <w:sz w:val="18"/>
                <w:szCs w:val="20"/>
                <w:lang w:eastAsia="zh-CN"/>
              </w:rPr>
              <w:t>级重规划目标</w:t>
            </w:r>
          </w:p>
        </w:tc>
      </w:tr>
      <w:tr w:rsidR="00F543BD" w:rsidRPr="00DB667E" w14:paraId="6FB7332E" w14:textId="77777777" w:rsidTr="00DB667E">
        <w:trPr>
          <w:cantSplit/>
          <w:jc w:val="center"/>
        </w:trPr>
        <w:tc>
          <w:tcPr>
            <w:tcW w:w="1006"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591795F"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长走廊</w:t>
            </w:r>
            <w:proofErr w:type="spellEnd"/>
            <w:r>
              <w:rPr>
                <w:rFonts w:ascii="Times New Roman" w:eastAsia="宋体" w:hAnsi="Times New Roman" w:cs="Times New Roman"/>
                <w:b/>
                <w:color w:val="000000"/>
                <w:sz w:val="18"/>
                <w:szCs w:val="20"/>
              </w:rPr>
              <w:t>/</w:t>
            </w:r>
            <w:proofErr w:type="spellStart"/>
            <w:r>
              <w:rPr>
                <w:rFonts w:ascii="Times New Roman" w:eastAsia="宋体" w:hAnsi="Times New Roman" w:cs="Times New Roman"/>
                <w:b/>
                <w:color w:val="000000"/>
                <w:sz w:val="18"/>
                <w:szCs w:val="20"/>
              </w:rPr>
              <w:t>重复结构</w:t>
            </w:r>
            <w:proofErr w:type="spellEnd"/>
          </w:p>
        </w:tc>
        <w:tc>
          <w:tcPr>
            <w:tcW w:w="164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8EA0428"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几何退化、垂直漂移</w:t>
            </w:r>
          </w:p>
        </w:tc>
        <w:tc>
          <w:tcPr>
            <w:tcW w:w="235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4AE59C8"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IVOX</w:t>
            </w:r>
            <w:r>
              <w:rPr>
                <w:rFonts w:ascii="Times New Roman" w:eastAsia="宋体" w:hAnsi="Times New Roman" w:cs="Times New Roman"/>
                <w:color w:val="000000"/>
                <w:sz w:val="18"/>
                <w:szCs w:val="20"/>
                <w:lang w:eastAsia="zh-CN"/>
              </w:rPr>
              <w:t>可靠特征筛选</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法向量残差</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地图几何长期约束</w:t>
            </w:r>
          </w:p>
        </w:tc>
      </w:tr>
    </w:tbl>
    <w:p w14:paraId="623370A2" w14:textId="77777777" w:rsidR="00F543BD" w:rsidRDefault="00000000">
      <w:pPr>
        <w:pStyle w:val="21"/>
        <w:spacing w:before="120" w:after="120"/>
        <w:rPr>
          <w:lang w:eastAsia="zh-CN"/>
        </w:rPr>
      </w:pPr>
      <w:bookmarkStart w:id="53" w:name="_Toc237880431"/>
      <w:bookmarkStart w:id="54" w:name="_Toc237954055"/>
      <w:r>
        <w:rPr>
          <w:lang w:eastAsia="zh-CN"/>
        </w:rPr>
        <w:t>（五）任务效率优化</w:t>
      </w:r>
      <w:bookmarkEnd w:id="53"/>
      <w:bookmarkEnd w:id="54"/>
    </w:p>
    <w:p w14:paraId="6A74D9AE"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1.</w:t>
      </w:r>
      <w:r>
        <w:rPr>
          <w:rFonts w:ascii="Times New Roman" w:eastAsia="宋体" w:hAnsi="Times New Roman" w:cs="Times New Roman"/>
          <w:color w:val="222222"/>
          <w:sz w:val="24"/>
          <w:szCs w:val="28"/>
          <w:lang w:eastAsia="zh-CN"/>
        </w:rPr>
        <w:t>到点判定采用</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进入容差区</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短时稳定</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证据写入</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方式，避免固定长时间驻留造成无效等待。</w:t>
      </w:r>
    </w:p>
    <w:p w14:paraId="1FCFD875"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2.</w:t>
      </w:r>
      <w:r>
        <w:rPr>
          <w:rFonts w:ascii="Times New Roman" w:eastAsia="宋体" w:hAnsi="Times New Roman" w:cs="Times New Roman"/>
          <w:color w:val="222222"/>
          <w:sz w:val="24"/>
          <w:szCs w:val="28"/>
          <w:lang w:eastAsia="zh-CN"/>
        </w:rPr>
        <w:t>当前点接近完成时预取下一目标的全局路径骨架，缩短点位切换阶段的规划等待。</w:t>
      </w:r>
    </w:p>
    <w:p w14:paraId="03AFB7B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3.</w:t>
      </w:r>
      <w:r>
        <w:rPr>
          <w:rFonts w:ascii="Times New Roman" w:eastAsia="宋体" w:hAnsi="Times New Roman" w:cs="Times New Roman"/>
          <w:color w:val="222222"/>
          <w:sz w:val="24"/>
          <w:szCs w:val="28"/>
          <w:lang w:eastAsia="zh-CN"/>
        </w:rPr>
        <w:t>按</w:t>
      </w:r>
      <w:r>
        <w:rPr>
          <w:rFonts w:ascii="Times New Roman" w:eastAsia="宋体" w:hAnsi="Times New Roman" w:cs="Times New Roman"/>
          <w:color w:val="222222"/>
          <w:sz w:val="24"/>
          <w:szCs w:val="28"/>
          <w:lang w:eastAsia="zh-CN"/>
        </w:rPr>
        <w:t>terrain_tag</w:t>
      </w:r>
      <w:r>
        <w:rPr>
          <w:rFonts w:ascii="Times New Roman" w:eastAsia="宋体" w:hAnsi="Times New Roman" w:cs="Times New Roman"/>
          <w:color w:val="222222"/>
          <w:sz w:val="24"/>
          <w:szCs w:val="28"/>
          <w:lang w:eastAsia="zh-CN"/>
        </w:rPr>
        <w:t>切换地形参数：普通路段使用效率参数，楼梯、湿滑、窄道使用安全参数。</w:t>
      </w:r>
    </w:p>
    <w:p w14:paraId="07282F65"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4.</w:t>
      </w:r>
      <w:r>
        <w:rPr>
          <w:rFonts w:ascii="Times New Roman" w:eastAsia="宋体" w:hAnsi="Times New Roman" w:cs="Times New Roman"/>
          <w:color w:val="222222"/>
          <w:sz w:val="24"/>
          <w:szCs w:val="28"/>
          <w:lang w:eastAsia="zh-CN"/>
        </w:rPr>
        <w:t>短时障碍优先局部绕行，持续阻断再触发拓扑级重规划，减少不必要的全局搜索。</w:t>
      </w:r>
    </w:p>
    <w:p w14:paraId="2BAEDA7C"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lastRenderedPageBreak/>
        <w:t>5.</w:t>
      </w:r>
      <w:r>
        <w:rPr>
          <w:rFonts w:ascii="Times New Roman" w:eastAsia="宋体" w:hAnsi="Times New Roman" w:cs="Times New Roman"/>
          <w:color w:val="222222"/>
          <w:sz w:val="24"/>
          <w:szCs w:val="28"/>
          <w:lang w:eastAsia="zh-CN"/>
        </w:rPr>
        <w:t>所有提速参数必须在完整路线中重复验证，只有在完成率、安全事件和恢复次数不恶化时才进入比赛配置。</w:t>
      </w:r>
    </w:p>
    <w:p w14:paraId="6E0081A3" w14:textId="77777777" w:rsidR="00F543BD" w:rsidRDefault="00000000">
      <w:pPr>
        <w:pStyle w:val="21"/>
        <w:spacing w:before="120" w:after="120"/>
        <w:rPr>
          <w:lang w:eastAsia="zh-CN"/>
        </w:rPr>
      </w:pPr>
      <w:bookmarkStart w:id="55" w:name="_Toc237880432"/>
      <w:bookmarkStart w:id="56" w:name="_Toc237954056"/>
      <w:r>
        <w:rPr>
          <w:lang w:eastAsia="zh-CN"/>
        </w:rPr>
        <w:t>（六）安全控制与力矩边界</w:t>
      </w:r>
      <w:bookmarkEnd w:id="55"/>
      <w:bookmarkEnd w:id="56"/>
    </w:p>
    <w:p w14:paraId="247A4C11" w14:textId="77777777" w:rsidR="00B4707D" w:rsidRDefault="00DA64C3" w:rsidP="00B4707D">
      <w:pPr>
        <w:keepNext/>
        <w:spacing w:after="0" w:line="360" w:lineRule="auto"/>
        <w:jc w:val="center"/>
        <w:rPr>
          <w:rFonts w:hint="eastAsia"/>
        </w:rPr>
      </w:pPr>
      <w:r>
        <w:rPr>
          <w:noProof/>
        </w:rPr>
        <w:drawing>
          <wp:inline distT="0" distB="0" distL="0" distR="0" wp14:anchorId="3EE2859E" wp14:editId="6E0B5806">
            <wp:extent cx="6120130" cy="1829435"/>
            <wp:effectExtent l="0" t="0" r="0" b="0"/>
            <wp:docPr id="1550108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08921" name=""/>
                    <pic:cNvPicPr/>
                  </pic:nvPicPr>
                  <pic:blipFill>
                    <a:blip r:embed="rId21"/>
                    <a:stretch>
                      <a:fillRect/>
                    </a:stretch>
                  </pic:blipFill>
                  <pic:spPr>
                    <a:xfrm>
                      <a:off x="0" y="0"/>
                      <a:ext cx="6120130" cy="1829435"/>
                    </a:xfrm>
                    <a:prstGeom prst="rect">
                      <a:avLst/>
                    </a:prstGeom>
                  </pic:spPr>
                </pic:pic>
              </a:graphicData>
            </a:graphic>
          </wp:inline>
        </w:drawing>
      </w:r>
    </w:p>
    <w:p w14:paraId="02C4F9C7" w14:textId="77777777" w:rsidR="00B4707D" w:rsidRPr="009A4C97" w:rsidRDefault="00B4707D" w:rsidP="00DB667E">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9</w:t>
      </w:r>
      <w:r>
        <w:rPr>
          <w:rFonts w:ascii="宋体" w:eastAsia="宋体" w:hAnsi="宋体" w:hint="eastAsia"/>
          <w:color w:val="auto"/>
          <w:sz w:val="21"/>
          <w:szCs w:val="21"/>
        </w:rPr>
        <w:fldChar w:fldCharType="end"/>
      </w:r>
      <w:r>
        <w:rPr>
          <w:rFonts w:ascii="宋体" w:eastAsia="宋体" w:hAnsi="宋体"/>
          <w:color w:val="auto"/>
          <w:sz w:val="21"/>
          <w:szCs w:val="21"/>
          <w:lang w:eastAsia="zh-CN"/>
        </w:rPr>
        <w:t>控制安全与失效保</w:t>
      </w:r>
      <w:r>
        <w:rPr>
          <w:rFonts w:ascii="宋体" w:eastAsia="宋体" w:hAnsi="宋体" w:cs="微软雅黑" w:hint="eastAsia"/>
          <w:color w:val="auto"/>
          <w:sz w:val="21"/>
          <w:szCs w:val="21"/>
          <w:lang w:eastAsia="zh-CN"/>
        </w:rPr>
        <w:t>护链</w:t>
      </w:r>
    </w:p>
    <w:p w14:paraId="59AEF359" w14:textId="230D84C2"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上层导航不替代</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底层控制器，而是保证下发目标始终处于平台能力和赛事安全边界内。系统设置三道保护：一是速度、角速度、姿态与加速度统一限幅并进行平滑整形，避免瞬时突变</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二是对控制异常、定位异常、路线偏离和障碍距离持续监测，在达到赛事允许持续时间之前主动降速或停止</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三是安全状态机具有最高优先级，一旦出现碰撞风险、定位失效或路线边界异常，立即覆盖正常巡逻指令。</w:t>
      </w:r>
    </w:p>
    <w:p w14:paraId="27BA960C" w14:textId="77777777" w:rsidR="00F543BD" w:rsidRDefault="00000000">
      <w:pPr>
        <w:pStyle w:val="21"/>
        <w:spacing w:before="120" w:after="120"/>
        <w:rPr>
          <w:lang w:eastAsia="zh-CN"/>
        </w:rPr>
      </w:pPr>
      <w:bookmarkStart w:id="57" w:name="_Toc237880433"/>
      <w:bookmarkStart w:id="58" w:name="_Toc237954057"/>
      <w:r>
        <w:rPr>
          <w:lang w:eastAsia="zh-CN"/>
        </w:rPr>
        <w:t>（七）失效降级与恢复</w:t>
      </w:r>
      <w:bookmarkEnd w:id="57"/>
      <w:bookmarkEnd w:id="58"/>
    </w:p>
    <w:p w14:paraId="3C1B0661"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10</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失效降</w:t>
      </w:r>
      <w:r>
        <w:rPr>
          <w:rFonts w:ascii="宋体" w:eastAsia="宋体" w:hAnsi="宋体" w:cs="微软雅黑" w:hint="eastAsia"/>
          <w:color w:val="auto"/>
          <w:sz w:val="21"/>
          <w:szCs w:val="21"/>
          <w:lang w:eastAsia="zh-CN"/>
        </w:rPr>
        <w:t>级</w:t>
      </w:r>
      <w:r>
        <w:rPr>
          <w:rFonts w:ascii="宋体" w:eastAsia="宋体" w:hAnsi="宋体" w:cs="MS Mincho" w:hint="eastAsia"/>
          <w:color w:val="auto"/>
          <w:sz w:val="21"/>
          <w:szCs w:val="21"/>
          <w:lang w:eastAsia="zh-CN"/>
        </w:rPr>
        <w:t>与恢复策略</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998"/>
        <w:gridCol w:w="3821"/>
        <w:gridCol w:w="3819"/>
      </w:tblGrid>
      <w:tr w:rsidR="00F543BD" w:rsidRPr="00653EE1" w14:paraId="37E16C59" w14:textId="77777777" w:rsidTr="00DB667E">
        <w:trPr>
          <w:cantSplit/>
          <w:tblHeader/>
          <w:jc w:val="center"/>
        </w:trPr>
        <w:tc>
          <w:tcPr>
            <w:tcW w:w="103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3D07DAB"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异常类型</w:t>
            </w:r>
          </w:p>
        </w:tc>
        <w:tc>
          <w:tcPr>
            <w:tcW w:w="198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071FF6F"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检测条件</w:t>
            </w:r>
          </w:p>
        </w:tc>
        <w:tc>
          <w:tcPr>
            <w:tcW w:w="198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06117F8"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恢复动作</w:t>
            </w:r>
          </w:p>
        </w:tc>
      </w:tr>
      <w:tr w:rsidR="00F543BD" w:rsidRPr="00653EE1" w14:paraId="6FAB2484"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5E065158"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定位质量下降</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36B93F5" w14:textId="77777777" w:rsidR="00DB667E" w:rsidRPr="00653EE1" w:rsidRDefault="00000000" w:rsidP="00DB667E">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残差</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置信度持续恶化，</w:t>
            </w:r>
          </w:p>
          <w:p w14:paraId="4117E290"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位姿跳变超过阈值</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4C5B8FDE" w14:textId="72C4A9A2"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减速</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暂停点位切换</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等待重新收敛</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必要时回到最近稳定节点</w:t>
            </w:r>
          </w:p>
        </w:tc>
      </w:tr>
      <w:tr w:rsidR="00F543BD" w:rsidRPr="00653EE1" w14:paraId="58BC9079"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13A4D93C" w14:textId="77777777" w:rsidR="00F543BD" w:rsidRPr="00653EE1" w:rsidRDefault="00000000" w:rsidP="00DB667E">
            <w:pPr>
              <w:jc w:val="center"/>
              <w:rPr>
                <w:rFonts w:hint="eastAsia"/>
                <w:sz w:val="18"/>
                <w:szCs w:val="20"/>
              </w:rPr>
            </w:pPr>
            <w:proofErr w:type="spellStart"/>
            <w:r w:rsidRPr="00653EE1">
              <w:rPr>
                <w:rFonts w:ascii="Times New Roman" w:eastAsia="宋体" w:hAnsi="Times New Roman" w:cs="Times New Roman"/>
                <w:b/>
                <w:color w:val="000000"/>
                <w:sz w:val="18"/>
                <w:szCs w:val="20"/>
              </w:rPr>
              <w:t>局部路径不可行</w:t>
            </w:r>
            <w:proofErr w:type="spellEnd"/>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62EA13F"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color w:val="000000"/>
                <w:sz w:val="18"/>
                <w:szCs w:val="20"/>
              </w:rPr>
              <w:t>局部规划连续失败</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5ECCE8C" w14:textId="64D880D4"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扩大局部搜索</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触发全局重规划</w:t>
            </w:r>
          </w:p>
        </w:tc>
      </w:tr>
      <w:tr w:rsidR="00F543BD" w:rsidRPr="00653EE1" w14:paraId="63033CAF"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54FF53F6" w14:textId="77777777" w:rsidR="00F543BD" w:rsidRPr="00653EE1" w:rsidRDefault="00000000" w:rsidP="00DB667E">
            <w:pPr>
              <w:jc w:val="center"/>
              <w:rPr>
                <w:rFonts w:hint="eastAsia"/>
                <w:sz w:val="18"/>
                <w:szCs w:val="20"/>
              </w:rPr>
            </w:pPr>
            <w:proofErr w:type="spellStart"/>
            <w:r w:rsidRPr="00653EE1">
              <w:rPr>
                <w:rFonts w:ascii="Times New Roman" w:eastAsia="宋体" w:hAnsi="Times New Roman" w:cs="Times New Roman"/>
                <w:b/>
                <w:color w:val="000000"/>
                <w:sz w:val="18"/>
                <w:szCs w:val="20"/>
              </w:rPr>
              <w:t>通道持续阻断</w:t>
            </w:r>
            <w:proofErr w:type="spellEnd"/>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6244F4AF"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障碍持续占用关键拓扑边</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0A6BC222" w14:textId="2013F50F"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拓扑边降权</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临时断开</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重新搜索可达路线</w:t>
            </w:r>
          </w:p>
        </w:tc>
      </w:tr>
      <w:tr w:rsidR="00F543BD" w:rsidRPr="00653EE1" w14:paraId="22F1F9C3"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0E3BF778" w14:textId="77777777" w:rsidR="00F543BD" w:rsidRPr="00653EE1" w:rsidRDefault="00000000" w:rsidP="00DB667E">
            <w:pPr>
              <w:jc w:val="center"/>
              <w:rPr>
                <w:rFonts w:hint="eastAsia"/>
                <w:sz w:val="18"/>
                <w:szCs w:val="20"/>
              </w:rPr>
            </w:pPr>
            <w:proofErr w:type="spellStart"/>
            <w:r w:rsidRPr="00653EE1">
              <w:rPr>
                <w:rFonts w:ascii="Times New Roman" w:eastAsia="宋体" w:hAnsi="Times New Roman" w:cs="Times New Roman"/>
                <w:b/>
                <w:color w:val="000000"/>
                <w:sz w:val="18"/>
                <w:szCs w:val="20"/>
              </w:rPr>
              <w:t>路线边界风险</w:t>
            </w:r>
            <w:proofErr w:type="spellEnd"/>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2D916DAB"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预测轨迹接近或越过限定区域</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F290001" w14:textId="5F69CD82"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立即减速</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停车</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重新规划至合法路径</w:t>
            </w:r>
          </w:p>
        </w:tc>
      </w:tr>
      <w:tr w:rsidR="00F543BD" w:rsidRPr="00653EE1" w14:paraId="4C730B6B" w14:textId="77777777" w:rsidTr="00DB667E">
        <w:trPr>
          <w:cantSplit/>
          <w:jc w:val="center"/>
        </w:trPr>
        <w:tc>
          <w:tcPr>
            <w:tcW w:w="1037"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80767AF"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SDK/</w:t>
            </w:r>
            <w:proofErr w:type="spellStart"/>
            <w:r w:rsidRPr="00653EE1">
              <w:rPr>
                <w:rFonts w:ascii="Times New Roman" w:eastAsia="宋体" w:hAnsi="Times New Roman" w:cs="Times New Roman"/>
                <w:b/>
                <w:color w:val="000000"/>
                <w:sz w:val="18"/>
                <w:szCs w:val="20"/>
              </w:rPr>
              <w:t>通信异常</w:t>
            </w:r>
            <w:proofErr w:type="spellEnd"/>
          </w:p>
        </w:tc>
        <w:tc>
          <w:tcPr>
            <w:tcW w:w="198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F21871C"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状态超时或接口返回异常</w:t>
            </w:r>
          </w:p>
        </w:tc>
        <w:tc>
          <w:tcPr>
            <w:tcW w:w="198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448EB2E" w14:textId="3DA31F28"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停止发送运动目标</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进入安全停机并记录事件</w:t>
            </w:r>
          </w:p>
        </w:tc>
      </w:tr>
    </w:tbl>
    <w:p w14:paraId="67AAC00A" w14:textId="77777777" w:rsidR="00950865" w:rsidRDefault="00000000">
      <w:pPr>
        <w:pStyle w:val="21"/>
        <w:spacing w:before="120" w:after="120"/>
        <w:rPr>
          <w:lang w:eastAsia="zh-CN"/>
        </w:rPr>
      </w:pPr>
      <w:bookmarkStart w:id="59" w:name="_Toc237954058"/>
      <w:r>
        <w:rPr>
          <w:lang w:eastAsia="zh-CN"/>
        </w:rPr>
        <w:t>（八）初赛线上仿真赛段执行方案</w:t>
      </w:r>
      <w:bookmarkEnd w:id="59"/>
    </w:p>
    <w:p w14:paraId="1C96265D" w14:textId="77777777"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初赛为线上仿真赛，组委会提供官方仿真地图及指定路线，依据队伍完成指定路线的用时进行排名，选出前</w:t>
      </w:r>
      <w:r>
        <w:rPr>
          <w:rFonts w:ascii="Times New Roman" w:eastAsia="宋体" w:hAnsi="Times New Roman" w:cs="Times New Roman"/>
          <w:sz w:val="24"/>
          <w:lang w:eastAsia="zh-CN"/>
        </w:rPr>
        <w:t>10</w:t>
      </w:r>
      <w:r>
        <w:rPr>
          <w:rFonts w:ascii="Times New Roman" w:eastAsia="宋体" w:hAnsi="Times New Roman" w:cs="Times New Roman"/>
          <w:sz w:val="24"/>
          <w:lang w:eastAsia="zh-CN"/>
        </w:rPr>
        <w:t>名队伍进入下一阶段。本项目仿真赛段执行方案如下：</w:t>
      </w:r>
    </w:p>
    <w:p w14:paraId="474A7262" w14:textId="2FDA6A1E"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仿真适配：接入官方仿真地图与指定路线，统一坐标系、时间戳与点位判定规则，将真机算法的运动补偿、定位建图、路径规划与任务调度迁移至仿真环境，保持真机与仿真在参数和逻辑上的一致</w:t>
      </w:r>
      <w:r w:rsidR="00D57F55">
        <w:rPr>
          <w:rFonts w:ascii="Times New Roman" w:eastAsia="宋体" w:hAnsi="Times New Roman" w:cs="Times New Roman"/>
          <w:sz w:val="24"/>
          <w:lang w:eastAsia="zh-CN"/>
        </w:rPr>
        <w:t>。</w:t>
      </w:r>
    </w:p>
    <w:p w14:paraId="0E130713" w14:textId="6AB8A82D"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2.</w:t>
      </w:r>
      <w:r>
        <w:rPr>
          <w:rFonts w:ascii="Times New Roman" w:eastAsia="宋体" w:hAnsi="Times New Roman" w:cs="Times New Roman"/>
          <w:sz w:val="24"/>
          <w:lang w:eastAsia="zh-CN"/>
        </w:rPr>
        <w:t>力矩与安全合规：仿真运行中实时监控机器人模型力矩，避免连续超限超过</w:t>
      </w:r>
      <w:r>
        <w:rPr>
          <w:rFonts w:ascii="Times New Roman" w:eastAsia="宋体" w:hAnsi="Times New Roman" w:cs="Times New Roman"/>
          <w:sz w:val="24"/>
          <w:lang w:eastAsia="zh-CN"/>
        </w:rPr>
        <w:t>0.5</w:t>
      </w:r>
      <w:r>
        <w:rPr>
          <w:rFonts w:ascii="Times New Roman" w:eastAsia="宋体" w:hAnsi="Times New Roman" w:cs="Times New Roman"/>
          <w:sz w:val="24"/>
          <w:lang w:eastAsia="zh-CN"/>
        </w:rPr>
        <w:t>秒触发不合格判定，通过指令限幅与平滑整形从源头规避超限风险</w:t>
      </w:r>
      <w:r w:rsidR="00D57F55">
        <w:rPr>
          <w:rFonts w:ascii="Times New Roman" w:eastAsia="宋体" w:hAnsi="Times New Roman" w:cs="Times New Roman"/>
          <w:sz w:val="24"/>
          <w:lang w:eastAsia="zh-CN"/>
        </w:rPr>
        <w:t>。</w:t>
      </w:r>
    </w:p>
    <w:p w14:paraId="0B0325D8" w14:textId="77777777"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用时评测与迭代：以</w:t>
      </w:r>
      <w:r>
        <w:rPr>
          <w:rFonts w:ascii="Times New Roman" w:eastAsia="宋体" w:hAnsi="Times New Roman" w:cs="Times New Roman"/>
          <w:sz w:val="24"/>
          <w:lang w:eastAsia="zh-CN"/>
        </w:rPr>
        <w:t>“</w:t>
      </w:r>
      <w:r>
        <w:rPr>
          <w:rFonts w:ascii="Times New Roman" w:eastAsia="宋体" w:hAnsi="Times New Roman" w:cs="Times New Roman"/>
          <w:sz w:val="24"/>
          <w:lang w:eastAsia="zh-CN"/>
        </w:rPr>
        <w:t>完整通过指定路线</w:t>
      </w:r>
      <w:r>
        <w:rPr>
          <w:rFonts w:ascii="Times New Roman" w:eastAsia="宋体" w:hAnsi="Times New Roman" w:cs="Times New Roman"/>
          <w:sz w:val="24"/>
          <w:lang w:eastAsia="zh-CN"/>
        </w:rPr>
        <w:t>”</w:t>
      </w:r>
      <w:r>
        <w:rPr>
          <w:rFonts w:ascii="Times New Roman" w:eastAsia="宋体" w:hAnsi="Times New Roman" w:cs="Times New Roman"/>
          <w:sz w:val="24"/>
          <w:lang w:eastAsia="zh-CN"/>
        </w:rPr>
        <w:t>为第一目标，记录路线用时、重规划次数与安全事件，按</w:t>
      </w:r>
      <w:r>
        <w:rPr>
          <w:rFonts w:ascii="Times New Roman" w:eastAsia="宋体" w:hAnsi="Times New Roman" w:cs="Times New Roman"/>
          <w:sz w:val="24"/>
          <w:lang w:eastAsia="zh-CN"/>
        </w:rPr>
        <w:t>“</w:t>
      </w:r>
      <w:r>
        <w:rPr>
          <w:rFonts w:ascii="Times New Roman" w:eastAsia="宋体" w:hAnsi="Times New Roman" w:cs="Times New Roman"/>
          <w:sz w:val="24"/>
          <w:lang w:eastAsia="zh-CN"/>
        </w:rPr>
        <w:t>稳定版</w:t>
      </w:r>
      <w:r>
        <w:rPr>
          <w:rFonts w:ascii="Times New Roman" w:eastAsia="宋体" w:hAnsi="Times New Roman" w:cs="Times New Roman"/>
          <w:sz w:val="24"/>
          <w:lang w:eastAsia="zh-CN"/>
        </w:rPr>
        <w:t>—</w:t>
      </w:r>
      <w:r>
        <w:rPr>
          <w:rFonts w:ascii="Times New Roman" w:eastAsia="宋体" w:hAnsi="Times New Roman" w:cs="Times New Roman"/>
          <w:sz w:val="24"/>
          <w:lang w:eastAsia="zh-CN"/>
        </w:rPr>
        <w:t>优化版</w:t>
      </w:r>
      <w:r>
        <w:rPr>
          <w:rFonts w:ascii="Times New Roman" w:eastAsia="宋体" w:hAnsi="Times New Roman" w:cs="Times New Roman"/>
          <w:sz w:val="24"/>
          <w:lang w:eastAsia="zh-CN"/>
        </w:rPr>
        <w:t>”</w:t>
      </w:r>
      <w:r>
        <w:rPr>
          <w:rFonts w:ascii="Times New Roman" w:eastAsia="宋体" w:hAnsi="Times New Roman" w:cs="Times New Roman"/>
          <w:sz w:val="24"/>
          <w:lang w:eastAsia="zh-CN"/>
        </w:rPr>
        <w:t>策略逐步压缩用时，并保留每次运行的日志、轨迹与版本信息作为证据链。</w:t>
      </w:r>
    </w:p>
    <w:p>
      <w:pPr>
        <w:pStyle w:val="21"/>
      </w:pPr>
      <w:r>
        <w:t>（九）自研运控部署链（AGX）与安全控制</w:t>
      </w:r>
    </w:p>
    <w:p>
      <w:pPr>
        <w:pStyle w:val="31"/>
      </w:pPr>
      <w:r>
        <w:t>4.9.1 runner（官方 S10_sdk_deploy 二次开发，版本 0911i，源文件去 CR md5 53d3e0ef）</w:t>
      </w:r>
    </w:p>
    <w:p>
      <w:pPr/>
      <w:r>
        <w:t>相对官方仓库改动约 25 个文件、+2130 / −445 行（不含第三方库与网格）：</w:t>
      </w:r>
    </w:p>
    <w:tbl>
      <w:tblPr>
        <w:tblStyle w:val="aff1"/>
        <w:tblW w:type="auto" w:w="0"/>
        <w:tblLook w:firstColumn="1" w:firstRow="1" w:lastColumn="0" w:lastRow="0" w:noHBand="0" w:noVBand="1" w:val="04A0"/>
      </w:tblPr>
      <w:tblGrid>
        <w:gridCol w:w="4819"/>
        <w:gridCol w:w="4819"/>
      </w:tblGrid>
      <w:tr>
        <w:tc>
          <w:tcPr>
            <w:tcW w:type="dxa" w:w="4819"/>
          </w:tcPr>
          <w:p>
            <w:r>
              <w:rPr>
                <w:b/>
              </w:rPr>
            </w:r>
            <w:r>
              <w:rPr>
                <w:b/>
                <w:sz w:val="16"/>
              </w:rPr>
              <w:t>文件</w:t>
            </w:r>
          </w:p>
        </w:tc>
        <w:tc>
          <w:tcPr>
            <w:tcW w:type="dxa" w:w="4819"/>
          </w:tcPr>
          <w:p>
            <w:r>
              <w:rPr>
                <w:b/>
              </w:rPr>
            </w:r>
            <w:r>
              <w:rPr>
                <w:b/>
                <w:sz w:val="16"/>
              </w:rPr>
              <w:t>改动</w:t>
            </w:r>
          </w:p>
        </w:tc>
      </w:tr>
      <w:tr>
        <w:tc>
          <w:tcPr>
            <w:tcW w:type="dxa" w:w="4819"/>
          </w:tcPr>
          <w:p>
            <w:r/>
            <w:r>
              <w:rPr>
                <w:sz w:val="16"/>
              </w:rPr>
              <w:t>run_policy/s10_policy_runner.hpp、include/types/*</w:t>
            </w:r>
          </w:p>
        </w:tc>
        <w:tc>
          <w:tcPr>
            <w:tcW w:type="dxa" w:w="4819"/>
          </w:tcPr>
          <w:p>
            <w:r/>
            <w:r>
              <w:rPr>
                <w:sz w:val="16"/>
              </w:rPr>
              <w:t>三槽 PolicyRunner、244 维观测拼装、按槽轮子动作缩放（S10_AS_WHEEL_MAIN/PIT/CLIMB）、观测/动作逐步转储 S10_OBS_DUMP</w:t>
            </w:r>
          </w:p>
        </w:tc>
      </w:tr>
      <w:tr>
        <w:tc>
          <w:tcPr>
            <w:tcW w:type="dxa" w:w="4819"/>
          </w:tcPr>
          <w:p>
            <w:r/>
            <w:r>
              <w:rPr>
                <w:sz w:val="16"/>
              </w:rPr>
              <w:t>interface/user_command/ros_command_interface.hpp（新增）</w:t>
            </w:r>
          </w:p>
        </w:tc>
        <w:tc>
          <w:tcPr>
            <w:tcW w:type="dxa" w:w="4819"/>
          </w:tcPr>
          <w:p>
            <w:r/>
            <w:r>
              <w:rPr>
                <w:sz w:val="16"/>
              </w:rPr>
              <w:t>ROS 2 指令入口 /cmd_vel、/robot_mode、/climb_mode；指令超时 500 ms 撤专家（S10_CMD_TIMEOUT_MS）、斜率限制</w:t>
            </w:r>
          </w:p>
        </w:tc>
      </w:tr>
      <w:tr>
        <w:tc>
          <w:tcPr>
            <w:tcW w:type="dxa" w:w="4819"/>
          </w:tcPr>
          <w:p>
            <w:r/>
            <w:r>
              <w:rPr>
                <w:sz w:val="16"/>
              </w:rPr>
              <w:t>include/utils/imu_gate.hpp（新增）、dds_interface.hpp、s10_interface.hpp</w:t>
            </w:r>
          </w:p>
        </w:tc>
        <w:tc>
          <w:tcPr>
            <w:tcW w:type="dxa" w:w="4819"/>
          </w:tcPr>
          <w:p>
            <w:r/>
            <w:r>
              <w:rPr>
                <w:sz w:val="16"/>
              </w:rPr>
              <w:t>IMU 新鲜度/单位门、关节换算与顺序、高程图订阅与 100 ms 过期检查</w:t>
            </w:r>
          </w:p>
        </w:tc>
      </w:tr>
      <w:tr>
        <w:tc>
          <w:tcPr>
            <w:tcW w:type="dxa" w:w="4819"/>
          </w:tcPr>
          <w:p>
            <w:r/>
            <w:r>
              <w:rPr>
                <w:sz w:val="16"/>
              </w:rPr>
              <w:t>include/utils/safe_controller.hpp、state_machine/*</w:t>
            </w:r>
          </w:p>
        </w:tc>
        <w:tc>
          <w:tcPr>
            <w:tcW w:type="dxa" w:w="4819"/>
          </w:tcPr>
          <w:p>
            <w:r/>
            <w:r>
              <w:rPr>
                <w:sz w:val="16"/>
              </w:rPr>
              <w:t>力矩守卫（腿 50 / 轮 14 N·m 反解指令）、RL 停更告警与阻尼（S10_RL_STALL_*）、起立守卫（S10_STAND_GUARD）、膝限位与 hipx 准入、默认位形 S10_DEF_*</w:t>
            </w:r>
          </w:p>
        </w:tc>
      </w:tr>
      <w:tr>
        <w:tc>
          <w:tcPr>
            <w:tcW w:type="dxa" w:w="4819"/>
          </w:tcPr>
          <w:p>
            <w:r/>
            <w:r>
              <w:rPr>
                <w:sz w:val="16"/>
              </w:rPr>
              <w:t>interface/robot/simulation/*（新增 elevation_map / front_lidar / heightmap / localizer / mujoco_imu / 延迟仿真 / scan_mode）</w:t>
            </w:r>
          </w:p>
        </w:tc>
        <w:tc>
          <w:tcPr>
            <w:tcW w:type="dxa" w:w="4819"/>
          </w:tcPr>
          <w:p>
            <w:r/>
            <w:r>
              <w:rPr>
                <w:sz w:val="16"/>
              </w:rPr>
              <w:t>MuJoCo 部署栈里的雷达仿真与高程图（与 AGX 上 hmap_node 同一 ElevationMap），使仿真验收与真机走同一套观测代码</w:t>
            </w:r>
          </w:p>
        </w:tc>
      </w:tr>
      <w:tr>
        <w:tc>
          <w:tcPr>
            <w:tcW w:type="dxa" w:w="4819"/>
          </w:tcPr>
          <w:p>
            <w:r/>
            <w:r>
              <w:rPr>
                <w:sz w:val="16"/>
              </w:rPr>
              <w:t>CMakeLists / package.xml / main.cpp</w:t>
            </w:r>
          </w:p>
        </w:tc>
        <w:tc>
          <w:tcPr>
            <w:tcW w:type="dxa" w:w="4819"/>
          </w:tcPr>
          <w:p>
            <w:r/>
            <w:r>
              <w:rPr>
                <w:sz w:val="16"/>
              </w:rPr>
              <w:t>依赖；启动横幅打印观测维数、默认位形、kd_wheel、混合轮速开关</w:t>
            </w:r>
          </w:p>
        </w:tc>
      </w:tr>
    </w:tbl>
    <w:p>
      <w:pPr/>
    </w:p>
    <w:p>
      <w:pPr/>
      <w:r>
        <w:t>版本链 0911c→0911i 七版，每版带 patch 与更新说明（</w:t>
      </w:r>
      <w:r>
        <w:t>release/s10_runner_20260911i/</w:t>
      </w:r>
      <w:r>
        <w:t>）。</w:t>
      </w:r>
    </w:p>
    <w:p>
      <w:pPr>
        <w:pStyle w:val="31"/>
      </w:pPr>
      <w:r>
        <w:t>4.9.2 感知链（AGX）</w:t>
      </w:r>
    </w:p>
    <w:tbl>
      <w:tblPr>
        <w:tblStyle w:val="aff1"/>
        <w:tblW w:type="auto" w:w="0"/>
        <w:tblLook w:firstColumn="1" w:firstRow="1" w:lastColumn="0" w:lastRow="0" w:noHBand="0" w:noVBand="1" w:val="04A0"/>
      </w:tblPr>
      <w:tblGrid>
        <w:gridCol w:w="4819"/>
        <w:gridCol w:w="4819"/>
      </w:tblGrid>
      <w:tr>
        <w:tc>
          <w:tcPr>
            <w:tcW w:type="dxa" w:w="4819"/>
          </w:tcPr>
          <w:p>
            <w:r>
              <w:rPr>
                <w:b/>
              </w:rPr>
            </w:r>
            <w:r>
              <w:rPr>
                <w:b/>
                <w:sz w:val="16"/>
              </w:rPr>
              <w:t>节点</w:t>
            </w:r>
          </w:p>
        </w:tc>
        <w:tc>
          <w:tcPr>
            <w:tcW w:type="dxa" w:w="4819"/>
          </w:tcPr>
          <w:p>
            <w:r>
              <w:rPr>
                <w:b/>
              </w:rPr>
            </w:r>
            <w:r>
              <w:rPr>
                <w:b/>
                <w:sz w:val="16"/>
              </w:rPr>
              <w:t>说明</w:t>
            </w:r>
          </w:p>
        </w:tc>
      </w:tr>
      <w:tr>
        <w:tc>
          <w:tcPr>
            <w:tcW w:type="dxa" w:w="4819"/>
          </w:tcPr>
          <w:p>
            <w:r/>
            <w:r>
              <w:rPr>
                <w:sz w:val="16"/>
              </w:rPr>
              <w:t>rslidar_sdk（XYZIRT + ENABLE_TRANSFORM）× 2、dual_airy_merger</w:t>
            </w:r>
          </w:p>
        </w:tc>
        <w:tc>
          <w:tcPr>
            <w:tcW w:type="dxa" w:w="4819"/>
          </w:tcPr>
          <w:p>
            <w:r/>
            <w:r>
              <w:rPr>
                <w:sz w:val="16"/>
              </w:rPr>
              <w:t>前后 Airy 各 10 Hz，合并 10.1 Hz，两台时钟错位中位 0.0 ms</w:t>
            </w:r>
          </w:p>
        </w:tc>
      </w:tr>
      <w:tr>
        <w:tc>
          <w:tcPr>
            <w:tcW w:type="dxa" w:w="4819"/>
          </w:tcPr>
          <w:p>
            <w:r/>
            <w:r>
              <w:rPr>
                <w:sz w:val="16"/>
              </w:rPr>
              <w:t xml:space="preserve">FAST-LIO2 + </w:t>
            </w:r>
            <w:r>
              <w:rPr>
                <w:sz w:val="16"/>
              </w:rPr>
              <w:t>s10_imu_relay.py</w:t>
            </w:r>
          </w:p>
        </w:tc>
        <w:tc>
          <w:tcPr>
            <w:tcW w:type="dxa" w:w="4819"/>
          </w:tcPr>
          <w:p>
            <w:r/>
            <w:r>
              <w:rPr>
                <w:sz w:val="16"/>
              </w:rPr>
              <w:t xml:space="preserve">/IMU_DATA（欧拉角 200 Hz）→ sensor_msgs/Imu </w:t>
            </w:r>
            <w:r>
              <w:rPr>
                <w:sz w:val="16"/>
              </w:rPr>
              <w:t>/s10/imu</w:t>
            </w:r>
            <w:r>
              <w:rPr>
                <w:sz w:val="16"/>
              </w:rPr>
              <w:t>；/Odometry 10 Hz；看门狗在无 runner 时自动重启（lioauto2）</w:t>
            </w:r>
          </w:p>
        </w:tc>
      </w:tr>
      <w:tr>
        <w:tc>
          <w:tcPr>
            <w:tcW w:type="dxa" w:w="4819"/>
          </w:tcPr>
          <w:p>
            <w:r/>
            <w:r>
              <w:rPr>
                <w:sz w:val="16"/>
              </w:rPr>
              <w:t>hmap_node.py</w:t>
            </w:r>
            <w:r>
              <w:rPr>
                <w:sz w:val="16"/>
              </w:rPr>
              <w:t>（418 行）</w:t>
            </w:r>
          </w:p>
        </w:tc>
        <w:tc>
          <w:tcPr>
            <w:tcW w:type="dxa" w:w="4819"/>
          </w:tcPr>
          <w:p>
            <w:r/>
            <w:r>
              <w:rPr>
                <w:sz w:val="16"/>
              </w:rPr>
              <w:t>PointCloud2 + Odometry → ElevationMap（累积取最高、TTL 1.5 s）→ 187 格 /height_scan 33~40 Hz；入图三道防线（高于地面 +0.45 m 丢弃、5×5×10 cm 体素 &lt;3 点丢弃、上一帧须见过）；补洞 v2；点云静默 &gt;0.25 s 停发（新鲜度闸）；/hmap_info（空洞率、墙格、点云年龄）；/height_scan_raw 供对照；平地读数毫米级、棘轮 3~5 mm</w:t>
            </w:r>
          </w:p>
        </w:tc>
      </w:tr>
    </w:tbl>
    <w:p>
      <w:pPr/>
    </w:p>
    <w:p>
      <w:pPr>
        <w:pStyle w:val="31"/>
      </w:pPr>
      <w:r>
        <w:t xml:space="preserve">4.9.3 控制台 </w:t>
      </w:r>
      <w:r>
        <w:t>s10_ctrl.py</w:t>
      </w:r>
      <w:r>
        <w:t>（3920 行；夜审系列 57 个版本文件、31 套离线回归；现行 night5g 回归 168 项 0 失败）</w:t>
      </w:r>
    </w:p>
    <w:p>
      <w:pPr>
        <w:pStyle w:val="a0"/>
      </w:pPr>
      <w:r>
        <w:t xml:space="preserve">简版首页：急停/解除、状态药丸、一键接管 / 一键结束、三赛段、档位（楼梯 0.1~0.5 默认 0.3；石笼 0.3/0.4）、三槽策略下拉（运行时可选）、前方地形判读（楼梯/台面/障碍、正对提示）、录制、日志；完整页 </w:t>
      </w:r>
      <w:r>
        <w:t>/full</w:t>
      </w:r>
      <w:r>
        <w:t>。</w:t>
      </w:r>
    </w:p>
    <w:p>
      <w:pPr>
        <w:pStyle w:val="a0"/>
      </w:pPr>
      <w:r>
        <w:t>切入闸门：/height_scan ≤0.30 s、/hmap_info 与 raw ≤0.50 s、补洞前空洞率 ≤60%、点云年龄 ≤0.25 s、墙格 ≤60%、身下补洞前有效率 ≥20%、未开零填充；另要求 RL 已确认、runner 侧速度 ≤0.6、IMU 新鲜。缺失/过期/非法一律"质量未知"不许切。</w:t>
      </w:r>
    </w:p>
    <w:p>
      <w:pPr>
        <w:pStyle w:val="a0"/>
      </w:pPr>
      <w:r>
        <w:t>航向保持 K=2、wz 上限 0.3、切入 1 s 内 ≤0.1、侧倾 &gt;12° 冻结；专家给 0 时不纠偏；无起步冲。</w:t>
      </w:r>
    </w:p>
    <w:p>
      <w:pPr>
        <w:pStyle w:val="a0"/>
      </w:pPr>
      <w:r>
        <w:t>服务端唯一操作员（认领 / 心跳 3 s / 交出）；旁观页只读；操作员页心跳断 &gt;3 s 退专家。</w:t>
      </w:r>
    </w:p>
    <w:p>
      <w:pPr>
        <w:pStyle w:val="a0"/>
      </w:pPr>
      <w:r>
        <w:t>倾角急停 roll 60° / pitch 55°（0.5 s × 3）；急停先 /climb_mode 0 再零速再阻尼。</w:t>
      </w:r>
    </w:p>
    <w:p>
      <w:pPr>
        <w:pStyle w:val="a0"/>
      </w:pPr>
      <w:r>
        <w:t>发布回路自检（间隔 &gt;200 ms 记日志）；录制状态后台刷新（根治 runner 指令超时）；孤儿 runner 按 /proc exe 判定。</w:t>
      </w:r>
    </w:p>
    <w:p>
      <w:pPr>
        <w:pStyle w:val="31"/>
      </w:pPr>
      <w:r>
        <w:t>4.9.4 其他现场件</w:t>
      </w:r>
    </w:p>
    <w:p>
      <w:pPr/>
      <w:r>
        <w:t>boot_up.sh</w:t>
      </w:r>
      <w:r>
        <w:t>（crontab @reboot 起全链）、</w:t>
      </w:r>
      <w:r>
        <w:t>restart_console_watch.sh</w:t>
      </w:r>
      <w:r>
        <w:t>、</w:t>
      </w:r>
      <w:r>
        <w:t>lidar_watch.py</w:t>
      </w:r>
      <w:r>
        <w:t>（merger 死锁重启、LIO 重启）、</w:t>
      </w:r>
      <w:r>
        <w:t>s10_rec.sh</w:t>
      </w:r>
      <w:r>
        <w:t>（核心话题 + SDK 话题，runner 运行时不录点云）、</w:t>
      </w:r>
      <w:r>
        <w:t>prep_run.sh</w:t>
      </w:r>
      <w:r>
        <w:t xml:space="preserve"> / </w:t>
      </w:r>
      <w:r>
        <w:t>basic_test.py</w:t>
      </w:r>
      <w:r>
        <w:t>（t1~t3 自动化）、</w:t>
      </w:r>
      <w:r>
        <w:t>selfexcite_gate.py</w:t>
      </w:r>
      <w:r>
        <w:t>、部署脚本 deploy_0911*.sh / deploy_e2.sh（传包、md5 校验、装控制台、revert）。</w:t>
      </w:r>
    </w:p>
    <w:p>
      <w:pPr>
        <w:pStyle w:val="31"/>
      </w:pPr>
      <w:r>
        <w:t>4.10 安全控制与留痕（运控部分）</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层</w:t>
            </w:r>
          </w:p>
        </w:tc>
        <w:tc>
          <w:tcPr>
            <w:tcW w:type="dxa" w:w="3213"/>
          </w:tcPr>
          <w:p>
            <w:r>
              <w:rPr>
                <w:b/>
              </w:rPr>
            </w:r>
            <w:r>
              <w:rPr>
                <w:b/>
                <w:sz w:val="16"/>
              </w:rPr>
              <w:t>机制</w:t>
            </w:r>
          </w:p>
        </w:tc>
        <w:tc>
          <w:tcPr>
            <w:tcW w:type="dxa" w:w="3213"/>
          </w:tcPr>
          <w:p>
            <w:r>
              <w:rPr>
                <w:b/>
              </w:rPr>
            </w:r>
            <w:r>
              <w:rPr>
                <w:b/>
                <w:sz w:val="16"/>
              </w:rPr>
              <w:t>实测</w:t>
            </w:r>
          </w:p>
        </w:tc>
      </w:tr>
      <w:tr>
        <w:tc>
          <w:tcPr>
            <w:tcW w:type="dxa" w:w="3213"/>
          </w:tcPr>
          <w:p>
            <w:r/>
            <w:r>
              <w:rPr>
                <w:sz w:val="16"/>
              </w:rPr>
              <w:t>急停</w:t>
            </w:r>
          </w:p>
        </w:tc>
        <w:tc>
          <w:tcPr>
            <w:tcW w:type="dxa" w:w="3213"/>
          </w:tcPr>
          <w:p>
            <w:r/>
            <w:r>
              <w:rPr>
                <w:sz w:val="16"/>
              </w:rPr>
              <w:t>手柄软急停、实体急停 HES、页面空格急停；runner 同秒进阻尼。</w:t>
            </w:r>
            <w:r>
              <w:rPr>
                <w:b/>
                <w:sz w:val="16"/>
              </w:rPr>
              <w:t>通路 1 按组委会方式关闭协议加密后遥控器不可用</w:t>
            </w:r>
            <w:r>
              <w:rPr>
                <w:sz w:val="16"/>
              </w:rPr>
              <w:t>，急停链改为 HES + 协议软急停（MotionParam=2 关节阻尼）+ 上位机心跳/指令超时看门狗——协议软急停响应时间尚未真机验证，冻结前必测</w:t>
            </w:r>
          </w:p>
        </w:tc>
        <w:tc>
          <w:tcPr>
            <w:tcW w:type="dxa" w:w="3213"/>
          </w:tcPr>
          <w:p>
            <w:r/>
            <w:r>
              <w:rPr>
                <w:sz w:val="16"/>
              </w:rPr>
              <w:t>09-12 19:26:53、19:27:55【真机】（我方 runner 通路）</w:t>
            </w:r>
          </w:p>
        </w:tc>
      </w:tr>
      <w:tr>
        <w:tc>
          <w:tcPr>
            <w:tcW w:type="dxa" w:w="3213"/>
          </w:tcPr>
          <w:p>
            <w:r/>
            <w:r>
              <w:rPr>
                <w:sz w:val="16"/>
              </w:rPr>
              <w:t>姿态</w:t>
            </w:r>
          </w:p>
        </w:tc>
        <w:tc>
          <w:tcPr>
            <w:tcW w:type="dxa" w:w="3213"/>
          </w:tcPr>
          <w:p>
            <w:r/>
            <w:r>
              <w:rPr>
                <w:sz w:val="16"/>
              </w:rPr>
              <w:t>倾角急停 60/55；侧倾冻结纠偏</w:t>
            </w:r>
          </w:p>
        </w:tc>
        <w:tc>
          <w:tcPr>
            <w:tcW w:type="dxa" w:w="3213"/>
          </w:tcPr>
          <w:p>
            <w:r/>
            <w:r>
              <w:rPr>
                <w:sz w:val="16"/>
              </w:rPr>
              <w:t>真机触发 2 次，均按设计进入阻尼【真机】</w:t>
            </w:r>
          </w:p>
        </w:tc>
      </w:tr>
      <w:tr>
        <w:tc>
          <w:tcPr>
            <w:tcW w:type="dxa" w:w="3213"/>
          </w:tcPr>
          <w:p>
            <w:r/>
            <w:r>
              <w:rPr>
                <w:sz w:val="16"/>
              </w:rPr>
              <w:t>力矩</w:t>
            </w:r>
          </w:p>
        </w:tc>
        <w:tc>
          <w:tcPr>
            <w:tcW w:type="dxa" w:w="3213"/>
          </w:tcPr>
          <w:p>
            <w:r/>
            <w:r>
              <w:rPr>
                <w:sz w:val="16"/>
              </w:rPr>
              <w:t>腿 50 / 轮 14 N·m 指令侧反解</w:t>
            </w:r>
          </w:p>
        </w:tc>
        <w:tc>
          <w:tcPr>
            <w:tcW w:type="dxa" w:w="3213"/>
          </w:tcPr>
          <w:p>
            <w:r/>
            <w:r>
              <w:rPr>
                <w:sz w:val="16"/>
              </w:rPr>
              <w:t>初赛合规审计 0 帧超限【仿真】；真机轮力矩 p95 ≤2.6 N·m、峰 9~14【真机】</w:t>
            </w:r>
          </w:p>
        </w:tc>
      </w:tr>
      <w:tr>
        <w:tc>
          <w:tcPr>
            <w:tcW w:type="dxa" w:w="3213"/>
          </w:tcPr>
          <w:p>
            <w:r/>
            <w:r>
              <w:rPr>
                <w:sz w:val="16"/>
              </w:rPr>
              <w:t>指令</w:t>
            </w:r>
          </w:p>
        </w:tc>
        <w:tc>
          <w:tcPr>
            <w:tcW w:type="dxa" w:w="3213"/>
          </w:tcPr>
          <w:p>
            <w:r/>
            <w:r>
              <w:rPr>
                <w:sz w:val="16"/>
              </w:rPr>
              <w:t>500 ms 超时撤专家并零速；斜率 1.0</w:t>
            </w:r>
          </w:p>
        </w:tc>
        <w:tc>
          <w:tcPr>
            <w:tcW w:type="dxa" w:w="3213"/>
          </w:tcPr>
          <w:p>
            <w:r/>
            <w:r>
              <w:rPr>
                <w:sz w:val="16"/>
              </w:rPr>
              <w:t>09-14 定位并根治控制台阻塞后不再误触发【真机】</w:t>
            </w:r>
          </w:p>
        </w:tc>
      </w:tr>
      <w:tr>
        <w:tc>
          <w:tcPr>
            <w:tcW w:type="dxa" w:w="3213"/>
          </w:tcPr>
          <w:p>
            <w:r/>
            <w:r>
              <w:rPr>
                <w:sz w:val="16"/>
              </w:rPr>
              <w:t>操作</w:t>
            </w:r>
          </w:p>
        </w:tc>
        <w:tc>
          <w:tcPr>
            <w:tcW w:type="dxa" w:w="3213"/>
          </w:tcPr>
          <w:p>
            <w:r/>
            <w:r>
              <w:rPr>
                <w:sz w:val="16"/>
              </w:rPr>
              <w:t>单操作员、旁观只读、心跳断退专家</w:t>
            </w:r>
          </w:p>
        </w:tc>
        <w:tc>
          <w:tcPr>
            <w:tcW w:type="dxa" w:w="3213"/>
          </w:tcPr>
          <w:p>
            <w:r/>
            <w:r>
              <w:rPr>
                <w:sz w:val="16"/>
              </w:rPr>
              <w:t>离线回归</w:t>
            </w:r>
          </w:p>
        </w:tc>
      </w:tr>
      <w:tr>
        <w:tc>
          <w:tcPr>
            <w:tcW w:type="dxa" w:w="3213"/>
          </w:tcPr>
          <w:p>
            <w:r/>
            <w:r>
              <w:rPr>
                <w:sz w:val="16"/>
              </w:rPr>
              <w:t>留痕</w:t>
            </w:r>
          </w:p>
        </w:tc>
        <w:tc>
          <w:tcPr>
            <w:tcW w:type="dxa" w:w="3213"/>
          </w:tcPr>
          <w:p>
            <w:r/>
            <w:r>
              <w:rPr>
                <w:sz w:val="16"/>
              </w:rPr>
              <w:t>录包（/JOINTS_DATA(_10HZ)、/IMU_DATA、/JOINTS_CMD、/height_scan(_raw)、/hmap_info、/Odometry …）、runner obsdump 50 Hz、控制台 / runner / 看门狗日志</w:t>
            </w:r>
          </w:p>
        </w:tc>
        <w:tc>
          <w:tcPr>
            <w:tcW w:type="dxa" w:w="3213"/>
          </w:tcPr>
          <w:p>
            <w:r/>
            <w:r>
              <w:rPr>
                <w:sz w:val="16"/>
              </w:rPr>
              <w:t>每趟一份，见六(四)</w:t>
            </w:r>
          </w:p>
        </w:tc>
      </w:tr>
    </w:tbl>
    <w:p>
      <w:pPr/>
    </w:p>
    <w:p w14:paraId="12CF7CF4" w14:textId="1BA8EF6F" w:rsidR="00F543BD" w:rsidRDefault="00000000">
      <w:pPr>
        <w:pStyle w:val="1"/>
        <w:spacing w:before="120" w:after="120"/>
        <w:rPr>
          <w:lang w:eastAsia="zh-CN"/>
        </w:rPr>
      </w:pPr>
      <w:bookmarkStart w:id="60" w:name="_Toc237880434"/>
      <w:bookmarkStart w:id="61" w:name="_Toc237954059"/>
      <w:r>
        <w:rPr>
          <w:lang w:eastAsia="zh-CN"/>
        </w:rPr>
        <w:t>五、复现方案</w:t>
      </w:r>
      <w:bookmarkEnd w:id="60"/>
      <w:bookmarkEnd w:id="61"/>
    </w:p>
    <w:p w14:paraId="3CF959EF" w14:textId="3589C6DF" w:rsidR="00F543BD" w:rsidRDefault="00000000">
      <w:pPr>
        <w:pStyle w:val="21"/>
        <w:spacing w:before="120" w:after="120"/>
        <w:rPr>
          <w:lang w:eastAsia="zh-CN"/>
        </w:rPr>
      </w:pPr>
      <w:bookmarkStart w:id="62" w:name="_Toc237880435"/>
      <w:bookmarkStart w:id="63" w:name="_Toc237954060"/>
      <w:r>
        <w:rPr>
          <w:lang w:eastAsia="zh-CN"/>
        </w:rPr>
        <w:t>（一）</w:t>
      </w:r>
      <w:bookmarkEnd w:id="62"/>
      <w:r w:rsidR="007A5297" w:rsidRPr="007A5297">
        <w:rPr>
          <w:lang w:eastAsia="zh-CN"/>
        </w:rPr>
        <w:t>代码与运行材料说明</w:t>
      </w:r>
      <w:bookmarkEnd w:id="63"/>
    </w:p>
    <w:p w14:paraId="098CFF94" w14:textId="2D0AF9E5" w:rsidR="007A5297" w:rsidRPr="007A5297" w:rsidRDefault="007A5297" w:rsidP="007A5297">
      <w:pPr>
        <w:keepLines/>
        <w:spacing w:after="0" w:line="360" w:lineRule="auto"/>
        <w:ind w:firstLineChars="200" w:firstLine="480"/>
        <w:jc w:val="both"/>
        <w:rPr>
          <w:rFonts w:ascii="Times New Roman" w:eastAsia="宋体" w:hAnsi="Times New Roman" w:cs="Times New Roman" w:hint="eastAsia"/>
          <w:sz w:val="24"/>
          <w:lang w:eastAsia="zh-CN"/>
        </w:rPr>
      </w:pPr>
      <w:bookmarkStart w:id="64" w:name="_Toc237880436"/>
      <w:r w:rsidRPr="007A5297">
        <w:rPr>
          <w:rFonts w:ascii="Times New Roman" w:eastAsia="宋体" w:hAnsi="Times New Roman" w:cs="Times New Roman"/>
          <w:sz w:val="24"/>
          <w:lang w:eastAsia="zh-CN"/>
        </w:rPr>
        <w:t>代码与相关运行材料按照赛事各阶段提交要求进行整理。初赛阶段以技术方案和必要的代码材料为主</w:t>
      </w:r>
      <w:r>
        <w:rPr>
          <w:rFonts w:ascii="Times New Roman" w:eastAsia="宋体" w:hAnsi="Times New Roman" w:cs="Times New Roman" w:hint="eastAsia"/>
          <w:sz w:val="24"/>
          <w:lang w:eastAsia="zh-CN"/>
        </w:rPr>
        <w:t>。</w:t>
      </w:r>
      <w:r w:rsidRPr="007A5297">
        <w:rPr>
          <w:rFonts w:ascii="Times New Roman" w:eastAsia="宋体" w:hAnsi="Times New Roman" w:cs="Times New Roman"/>
          <w:sz w:val="24"/>
          <w:lang w:eastAsia="zh-CN"/>
        </w:rPr>
        <w:t>进入后续阶段后，根据组委会要求逐步补充运行说明、依赖信息及必要的文档。代码仓库主要用于赛事评审、版本管理和系统验证，具体开放内容与访问权限根据赛事规则进行设置。</w:t>
      </w:r>
    </w:p>
    <w:p w14:paraId="1024CA1C" w14:textId="3D47E0EF" w:rsidR="00F543BD" w:rsidRDefault="00000000">
      <w:pPr>
        <w:pStyle w:val="21"/>
        <w:spacing w:before="120" w:after="120"/>
        <w:rPr>
          <w:lang w:eastAsia="zh-CN"/>
        </w:rPr>
      </w:pPr>
      <w:bookmarkStart w:id="65" w:name="_Toc237954061"/>
      <w:r>
        <w:rPr>
          <w:lang w:eastAsia="zh-CN"/>
        </w:rPr>
        <w:t>（二）代码仓库结构</w:t>
      </w:r>
      <w:bookmarkEnd w:id="64"/>
      <w:bookmarkEnd w:id="65"/>
    </w:p>
    <w:p w14:paraId="6E6A46BF" w14:textId="26B13D04"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11</w:t>
      </w:r>
      <w:r>
        <w:rPr>
          <w:rFonts w:ascii="宋体" w:eastAsia="宋体" w:hAnsi="宋体" w:hint="eastAsia"/>
          <w:color w:val="auto"/>
          <w:sz w:val="21"/>
          <w:szCs w:val="21"/>
        </w:rPr>
        <w:fldChar w:fldCharType="end"/>
      </w:r>
      <w:r w:rsidR="007A5297" w:rsidRPr="007A5297">
        <w:rPr>
          <w:rFonts w:ascii="宋体" w:eastAsia="宋体" w:hAnsi="宋体"/>
          <w:color w:val="auto"/>
          <w:sz w:val="21"/>
          <w:szCs w:val="21"/>
          <w:lang w:eastAsia="zh-CN"/>
        </w:rPr>
        <w:t>代码材料组织示意</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543"/>
        <w:gridCol w:w="7095"/>
      </w:tblGrid>
      <w:tr w:rsidR="00F543BD" w:rsidRPr="00DB667E" w14:paraId="347E4F3A" w14:textId="77777777" w:rsidTr="00DB667E">
        <w:trPr>
          <w:cantSplit/>
          <w:tblHeader/>
          <w:jc w:val="center"/>
        </w:trPr>
        <w:tc>
          <w:tcPr>
            <w:tcW w:w="1319"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E28FE86" w14:textId="32F518BE"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材料类别</w:t>
            </w:r>
            <w:proofErr w:type="spellEnd"/>
          </w:p>
        </w:tc>
        <w:tc>
          <w:tcPr>
            <w:tcW w:w="368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5B965AD" w14:textId="24183FB6"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主要内容</w:t>
            </w:r>
            <w:proofErr w:type="spellEnd"/>
          </w:p>
        </w:tc>
      </w:tr>
      <w:tr w:rsidR="00F543BD" w:rsidRPr="00DB667E" w14:paraId="1B3DE49F" w14:textId="77777777" w:rsidTr="00DB667E">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6CB2327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README.md</w:t>
            </w:r>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0B46191B" w14:textId="366FBF0A" w:rsidR="00F543BD" w:rsidRPr="00DB667E" w:rsidRDefault="007A5297" w:rsidP="00DB667E">
            <w:pPr>
              <w:jc w:val="center"/>
              <w:rPr>
                <w:rFonts w:hint="eastAsia"/>
                <w:sz w:val="18"/>
                <w:szCs w:val="20"/>
                <w:lang w:eastAsia="zh-CN"/>
              </w:rPr>
            </w:pPr>
            <w:r w:rsidRPr="007A5297">
              <w:rPr>
                <w:rFonts w:ascii="Times New Roman" w:eastAsia="宋体" w:hAnsi="Times New Roman" w:cs="Times New Roman"/>
                <w:color w:val="000000"/>
                <w:sz w:val="18"/>
                <w:szCs w:val="20"/>
                <w:lang w:eastAsia="zh-CN"/>
              </w:rPr>
              <w:t>项目简介、基本运行环境及必要启动说明</w:t>
            </w:r>
          </w:p>
        </w:tc>
      </w:tr>
      <w:tr w:rsidR="00F543BD" w:rsidRPr="00DB667E" w14:paraId="5F62B53A" w14:textId="77777777" w:rsidTr="00DB667E">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30786A00" w14:textId="0C3B339D"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代码</w:t>
            </w:r>
            <w:proofErr w:type="spellEnd"/>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16874B5C" w14:textId="691F6E4A" w:rsidR="00F543BD" w:rsidRPr="00DB667E" w:rsidRDefault="007A5297" w:rsidP="00DB667E">
            <w:pPr>
              <w:jc w:val="center"/>
              <w:rPr>
                <w:rFonts w:hint="eastAsia"/>
                <w:sz w:val="18"/>
                <w:szCs w:val="20"/>
                <w:lang w:eastAsia="zh-CN"/>
              </w:rPr>
            </w:pPr>
            <w:r w:rsidRPr="007A5297">
              <w:rPr>
                <w:rFonts w:ascii="Times New Roman" w:eastAsia="宋体" w:hAnsi="Times New Roman" w:cs="Times New Roman"/>
                <w:color w:val="000000"/>
                <w:sz w:val="18"/>
                <w:szCs w:val="20"/>
                <w:lang w:eastAsia="zh-CN"/>
              </w:rPr>
              <w:t>按赛事阶段要求提交的相关模块代码</w:t>
            </w:r>
          </w:p>
        </w:tc>
      </w:tr>
      <w:tr w:rsidR="00F543BD" w:rsidRPr="00DB667E" w14:paraId="56F0B50C" w14:textId="77777777" w:rsidTr="00DB667E">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68CF63BC" w14:textId="5C825C53"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配置文件</w:t>
            </w:r>
            <w:proofErr w:type="spellEnd"/>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77321230" w14:textId="6BBFA1A0" w:rsidR="00F543BD" w:rsidRPr="00DB667E" w:rsidRDefault="007A5297" w:rsidP="00DB667E">
            <w:pPr>
              <w:jc w:val="center"/>
              <w:rPr>
                <w:rFonts w:hint="eastAsia"/>
                <w:sz w:val="18"/>
                <w:szCs w:val="20"/>
                <w:lang w:eastAsia="zh-CN"/>
              </w:rPr>
            </w:pPr>
            <w:r>
              <w:rPr>
                <w:rFonts w:ascii="Times New Roman" w:eastAsia="宋体" w:hAnsi="Times New Roman" w:cs="Times New Roman" w:hint="eastAsia"/>
                <w:color w:val="000000"/>
                <w:sz w:val="18"/>
                <w:szCs w:val="20"/>
                <w:lang w:eastAsia="zh-CN"/>
              </w:rPr>
              <w:t>按</w:t>
            </w:r>
            <w:r w:rsidRPr="007A5297">
              <w:rPr>
                <w:rFonts w:ascii="Times New Roman" w:eastAsia="宋体" w:hAnsi="Times New Roman" w:cs="Times New Roman"/>
                <w:color w:val="000000"/>
                <w:sz w:val="18"/>
                <w:szCs w:val="20"/>
                <w:lang w:eastAsia="zh-CN"/>
              </w:rPr>
              <w:t>赛事运行所需的必要配置及参数</w:t>
            </w:r>
          </w:p>
        </w:tc>
      </w:tr>
      <w:tr w:rsidR="007A5297" w:rsidRPr="00DB667E" w14:paraId="61FBFB1E" w14:textId="77777777" w:rsidTr="007A5297">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1FD593BB" w14:textId="0E19A800" w:rsidR="007A5297" w:rsidRPr="007A5297" w:rsidRDefault="007A5297" w:rsidP="00DB667E">
            <w:pPr>
              <w:jc w:val="center"/>
              <w:rPr>
                <w:rFonts w:ascii="Times New Roman" w:eastAsia="宋体" w:hAnsi="Times New Roman" w:cs="Times New Roman"/>
                <w:b/>
                <w:color w:val="000000"/>
                <w:sz w:val="18"/>
                <w:szCs w:val="20"/>
              </w:rPr>
            </w:pPr>
            <w:proofErr w:type="spellStart"/>
            <w:r w:rsidRPr="007A5297">
              <w:rPr>
                <w:rFonts w:ascii="Times New Roman" w:eastAsia="宋体" w:hAnsi="Times New Roman" w:cs="Times New Roman"/>
                <w:b/>
                <w:color w:val="000000"/>
                <w:sz w:val="18"/>
                <w:szCs w:val="20"/>
              </w:rPr>
              <w:t>依赖说明</w:t>
            </w:r>
            <w:proofErr w:type="spellEnd"/>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5F913DC8" w14:textId="50CC89FB" w:rsidR="007A5297" w:rsidRDefault="007A5297" w:rsidP="00DB667E">
            <w:pPr>
              <w:jc w:val="center"/>
              <w:rPr>
                <w:rFonts w:ascii="Times New Roman" w:eastAsia="宋体" w:hAnsi="Times New Roman" w:cs="Times New Roman" w:hint="eastAsia"/>
                <w:color w:val="000000"/>
                <w:sz w:val="18"/>
                <w:szCs w:val="20"/>
                <w:lang w:eastAsia="zh-CN"/>
              </w:rPr>
            </w:pPr>
            <w:r w:rsidRPr="007A5297">
              <w:rPr>
                <w:rFonts w:ascii="Times New Roman" w:eastAsia="宋体" w:hAnsi="Times New Roman" w:cs="Times New Roman"/>
                <w:color w:val="000000"/>
                <w:sz w:val="18"/>
                <w:szCs w:val="20"/>
                <w:lang w:eastAsia="zh-CN"/>
              </w:rPr>
              <w:t>第三方软件、</w:t>
            </w:r>
            <w:r w:rsidRPr="007A5297">
              <w:rPr>
                <w:rFonts w:ascii="Times New Roman" w:eastAsia="宋体" w:hAnsi="Times New Roman" w:cs="Times New Roman"/>
                <w:color w:val="000000"/>
                <w:sz w:val="18"/>
                <w:szCs w:val="20"/>
                <w:lang w:eastAsia="zh-CN"/>
              </w:rPr>
              <w:t>SDK</w:t>
            </w:r>
            <w:r w:rsidRPr="007A5297">
              <w:rPr>
                <w:rFonts w:ascii="Times New Roman" w:eastAsia="宋体" w:hAnsi="Times New Roman" w:cs="Times New Roman"/>
                <w:color w:val="000000"/>
                <w:sz w:val="18"/>
                <w:szCs w:val="20"/>
                <w:lang w:eastAsia="zh-CN"/>
              </w:rPr>
              <w:t>及相关依赖信息</w:t>
            </w:r>
          </w:p>
        </w:tc>
      </w:tr>
      <w:tr w:rsidR="007A5297" w:rsidRPr="00DB667E" w14:paraId="2DF47056" w14:textId="77777777" w:rsidTr="007A5297">
        <w:trPr>
          <w:cantSplit/>
          <w:jc w:val="center"/>
        </w:trPr>
        <w:tc>
          <w:tcPr>
            <w:tcW w:w="1319"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53CDCBE5" w14:textId="40CF6A35" w:rsidR="007A5297" w:rsidRPr="007A5297" w:rsidRDefault="007A5297" w:rsidP="00DB667E">
            <w:pPr>
              <w:jc w:val="center"/>
              <w:rPr>
                <w:rFonts w:ascii="Times New Roman" w:eastAsia="宋体" w:hAnsi="Times New Roman" w:cs="Times New Roman"/>
                <w:b/>
                <w:color w:val="000000"/>
                <w:sz w:val="18"/>
                <w:szCs w:val="20"/>
                <w:lang w:eastAsia="zh-CN"/>
              </w:rPr>
            </w:pPr>
            <w:r w:rsidRPr="007A5297">
              <w:rPr>
                <w:rFonts w:ascii="Times New Roman" w:eastAsia="宋体" w:hAnsi="Times New Roman" w:cs="Times New Roman"/>
                <w:b/>
                <w:color w:val="000000"/>
                <w:sz w:val="18"/>
                <w:szCs w:val="20"/>
                <w:lang w:eastAsia="zh-CN"/>
              </w:rPr>
              <w:t>技术说明</w:t>
            </w:r>
          </w:p>
        </w:tc>
        <w:tc>
          <w:tcPr>
            <w:tcW w:w="3681"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1913F6EC" w14:textId="74FAB730" w:rsidR="007A5297" w:rsidRPr="007A5297" w:rsidRDefault="007A5297" w:rsidP="00DB667E">
            <w:pPr>
              <w:jc w:val="center"/>
              <w:rPr>
                <w:rFonts w:ascii="Times New Roman" w:eastAsia="宋体" w:hAnsi="Times New Roman" w:cs="Times New Roman"/>
                <w:color w:val="000000"/>
                <w:sz w:val="18"/>
                <w:szCs w:val="20"/>
                <w:lang w:eastAsia="zh-CN"/>
              </w:rPr>
            </w:pPr>
            <w:r w:rsidRPr="007A5297">
              <w:rPr>
                <w:rFonts w:ascii="Times New Roman" w:eastAsia="宋体" w:hAnsi="Times New Roman" w:cs="Times New Roman"/>
                <w:color w:val="000000"/>
                <w:sz w:val="18"/>
                <w:szCs w:val="20"/>
                <w:lang w:eastAsia="zh-CN"/>
              </w:rPr>
              <w:t>根据评审需要提供验证说明</w:t>
            </w:r>
          </w:p>
        </w:tc>
      </w:tr>
    </w:tbl>
    <w:p w14:paraId="0F63A7DF" w14:textId="77777777" w:rsidR="00F543BD" w:rsidRDefault="00000000">
      <w:pPr>
        <w:pStyle w:val="21"/>
        <w:spacing w:before="120" w:after="120"/>
        <w:rPr>
          <w:lang w:eastAsia="zh-CN"/>
        </w:rPr>
      </w:pPr>
      <w:bookmarkStart w:id="66" w:name="_Toc237880437"/>
      <w:bookmarkStart w:id="67" w:name="_Toc237954062"/>
      <w:r>
        <w:rPr>
          <w:lang w:eastAsia="zh-CN"/>
        </w:rPr>
        <w:t>（三）部署流程</w:t>
      </w:r>
      <w:bookmarkEnd w:id="66"/>
      <w:bookmarkEnd w:id="67"/>
    </w:p>
    <w:p w14:paraId="7D2BD3AD"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1.</w:t>
      </w:r>
      <w:r>
        <w:rPr>
          <w:rFonts w:ascii="Times New Roman" w:eastAsia="宋体" w:hAnsi="Times New Roman" w:cs="Times New Roman"/>
          <w:color w:val="222222"/>
          <w:sz w:val="24"/>
          <w:szCs w:val="28"/>
          <w:lang w:eastAsia="zh-CN"/>
        </w:rPr>
        <w:t>确认山猫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官方</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、二开接口、赛事地图、路线和硬件限制，记录版本号与可用传感数据。</w:t>
      </w:r>
    </w:p>
    <w:p w14:paraId="1564807F"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2.</w:t>
      </w:r>
      <w:r>
        <w:rPr>
          <w:rFonts w:ascii="Times New Roman" w:eastAsia="宋体" w:hAnsi="Times New Roman" w:cs="Times New Roman"/>
          <w:color w:val="222222"/>
          <w:sz w:val="24"/>
          <w:szCs w:val="28"/>
          <w:lang w:eastAsia="zh-CN"/>
        </w:rPr>
        <w:t>编译平台接口模块，先进行只读状态测试，核对时间戳、坐标系、</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方向、本体状态和通信稳定性。</w:t>
      </w:r>
    </w:p>
    <w:p w14:paraId="4BA24A4C"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3.</w:t>
      </w:r>
      <w:r>
        <w:rPr>
          <w:rFonts w:ascii="Times New Roman" w:eastAsia="宋体" w:hAnsi="Times New Roman" w:cs="Times New Roman"/>
          <w:color w:val="222222"/>
          <w:sz w:val="24"/>
          <w:szCs w:val="28"/>
          <w:lang w:eastAsia="zh-CN"/>
        </w:rPr>
        <w:t>启动定位建图模块，依次完成静态、直行、转向、坡道</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楼梯等基础动作测试，验证轨迹连续和地图一致。</w:t>
      </w:r>
    </w:p>
    <w:p w14:paraId="2C092E5C"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4.</w:t>
      </w:r>
      <w:r>
        <w:rPr>
          <w:rFonts w:ascii="Times New Roman" w:eastAsia="宋体" w:hAnsi="Times New Roman" w:cs="Times New Roman"/>
          <w:color w:val="222222"/>
          <w:sz w:val="24"/>
          <w:szCs w:val="28"/>
          <w:lang w:eastAsia="zh-CN"/>
        </w:rPr>
        <w:t>导入赛事路线和</w:t>
      </w:r>
      <w:r>
        <w:rPr>
          <w:rFonts w:ascii="Times New Roman" w:eastAsia="宋体" w:hAnsi="Times New Roman" w:cs="Times New Roman"/>
          <w:color w:val="222222"/>
          <w:sz w:val="24"/>
          <w:szCs w:val="28"/>
          <w:lang w:eastAsia="zh-CN"/>
        </w:rPr>
        <w:t>30</w:t>
      </w:r>
      <w:r>
        <w:rPr>
          <w:rFonts w:ascii="Times New Roman" w:eastAsia="宋体" w:hAnsi="Times New Roman" w:cs="Times New Roman" w:hint="eastAsia"/>
          <w:color w:val="222222"/>
          <w:sz w:val="24"/>
          <w:szCs w:val="28"/>
          <w:lang w:eastAsia="zh-CN"/>
        </w:rPr>
        <w:t>定位</w:t>
      </w:r>
      <w:r>
        <w:rPr>
          <w:rFonts w:ascii="Times New Roman" w:eastAsia="宋体" w:hAnsi="Times New Roman" w:cs="Times New Roman"/>
          <w:color w:val="222222"/>
          <w:sz w:val="24"/>
          <w:szCs w:val="28"/>
          <w:lang w:eastAsia="zh-CN"/>
        </w:rPr>
        <w:t>点配置，检查点位顺序、到点判定、计时、日志与证据写入。</w:t>
      </w:r>
    </w:p>
    <w:p w14:paraId="774456B6"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5.</w:t>
      </w:r>
      <w:r>
        <w:rPr>
          <w:rFonts w:ascii="Times New Roman" w:eastAsia="宋体" w:hAnsi="Times New Roman" w:cs="Times New Roman"/>
          <w:color w:val="222222"/>
          <w:sz w:val="24"/>
          <w:szCs w:val="28"/>
          <w:lang w:eastAsia="zh-CN"/>
        </w:rPr>
        <w:t>启用局部避障和恢复策略，从静态障碍逐步增加动态人员、临时阻断和复杂地形工况。</w:t>
      </w:r>
    </w:p>
    <w:p w14:paraId="13BF7569" w14:textId="3B405F07" w:rsidR="00F543BD" w:rsidRPr="007A529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6.</w:t>
      </w:r>
      <w:r w:rsidR="007A5297" w:rsidRPr="007A5297">
        <w:rPr>
          <w:lang w:eastAsia="zh-CN"/>
        </w:rPr>
        <w:t xml:space="preserve"> </w:t>
      </w:r>
      <w:r w:rsidR="007A5297" w:rsidRPr="007A5297">
        <w:rPr>
          <w:rFonts w:ascii="Times New Roman" w:eastAsia="宋体" w:hAnsi="Times New Roman" w:cs="Times New Roman"/>
          <w:color w:val="222222"/>
          <w:sz w:val="24"/>
          <w:szCs w:val="28"/>
          <w:lang w:eastAsia="zh-CN"/>
        </w:rPr>
        <w:t>完成路线测试后确定运行版本，记录必要代码版本、配置版本、</w:t>
      </w:r>
      <w:r w:rsidR="007A5297" w:rsidRPr="007A5297">
        <w:rPr>
          <w:rFonts w:ascii="Times New Roman" w:eastAsia="宋体" w:hAnsi="Times New Roman" w:cs="Times New Roman"/>
          <w:color w:val="222222"/>
          <w:sz w:val="24"/>
          <w:szCs w:val="28"/>
          <w:lang w:eastAsia="zh-CN"/>
        </w:rPr>
        <w:t>SDK</w:t>
      </w:r>
      <w:r w:rsidR="007A5297" w:rsidRPr="007A5297">
        <w:rPr>
          <w:rFonts w:ascii="Times New Roman" w:eastAsia="宋体" w:hAnsi="Times New Roman" w:cs="Times New Roman"/>
          <w:color w:val="222222"/>
          <w:sz w:val="24"/>
          <w:szCs w:val="28"/>
          <w:lang w:eastAsia="zh-CN"/>
        </w:rPr>
        <w:t>版本及评测结果</w:t>
      </w:r>
      <w:r w:rsidRPr="007A5297">
        <w:rPr>
          <w:rFonts w:ascii="Times New Roman" w:eastAsia="宋体" w:hAnsi="Times New Roman" w:cs="Times New Roman"/>
          <w:color w:val="222222"/>
          <w:sz w:val="24"/>
          <w:szCs w:val="28"/>
          <w:lang w:eastAsia="zh-CN"/>
        </w:rPr>
        <w:t>。</w:t>
      </w:r>
    </w:p>
    <w:p w14:paraId="33080933" w14:textId="77777777" w:rsidR="00F543BD" w:rsidRDefault="00000000">
      <w:pPr>
        <w:pStyle w:val="21"/>
        <w:spacing w:before="120" w:after="120"/>
        <w:rPr>
          <w:lang w:eastAsia="zh-CN"/>
        </w:rPr>
      </w:pPr>
      <w:bookmarkStart w:id="68" w:name="_Toc237880438"/>
      <w:bookmarkStart w:id="69" w:name="_Toc237954063"/>
      <w:r>
        <w:rPr>
          <w:lang w:eastAsia="zh-CN"/>
        </w:rPr>
        <w:lastRenderedPageBreak/>
        <w:t>（四）运行逻辑</w:t>
      </w:r>
      <w:bookmarkEnd w:id="68"/>
      <w:bookmarkEnd w:id="69"/>
    </w:p>
    <w:p w14:paraId="5655AB03"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12</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运行流程与通</w:t>
      </w:r>
      <w:r>
        <w:rPr>
          <w:rFonts w:ascii="宋体" w:eastAsia="宋体" w:hAnsi="宋体" w:cs="微软雅黑" w:hint="eastAsia"/>
          <w:color w:val="auto"/>
          <w:sz w:val="21"/>
          <w:szCs w:val="21"/>
          <w:lang w:eastAsia="zh-CN"/>
        </w:rPr>
        <w:t>过</w:t>
      </w:r>
      <w:r>
        <w:rPr>
          <w:rFonts w:ascii="宋体" w:eastAsia="宋体" w:hAnsi="宋体" w:cs="MS Mincho" w:hint="eastAsia"/>
          <w:color w:val="auto"/>
          <w:sz w:val="21"/>
          <w:szCs w:val="21"/>
          <w:lang w:eastAsia="zh-CN"/>
        </w:rPr>
        <w:t>条件</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276"/>
        <w:gridCol w:w="4536"/>
        <w:gridCol w:w="3826"/>
      </w:tblGrid>
      <w:tr w:rsidR="00F543BD" w:rsidRPr="00DB667E" w14:paraId="1E823585" w14:textId="77777777" w:rsidTr="00DB667E">
        <w:trPr>
          <w:cantSplit/>
          <w:tblHeader/>
          <w:jc w:val="center"/>
        </w:trPr>
        <w:tc>
          <w:tcPr>
            <w:tcW w:w="66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F8E88DA"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阶段</w:t>
            </w:r>
          </w:p>
        </w:tc>
        <w:tc>
          <w:tcPr>
            <w:tcW w:w="235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A24E937"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执行内容</w:t>
            </w:r>
          </w:p>
        </w:tc>
        <w:tc>
          <w:tcPr>
            <w:tcW w:w="198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513AA89"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通过条件</w:t>
            </w:r>
          </w:p>
        </w:tc>
      </w:tr>
      <w:tr w:rsidR="00F543BD" w:rsidRPr="00DB667E" w14:paraId="76903652"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044BEA70"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启动</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6F6D8A39" w14:textId="246030E4"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加载配置、地图、路线和点位</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连接</w:t>
            </w:r>
            <w:r>
              <w:rPr>
                <w:rFonts w:ascii="Times New Roman" w:eastAsia="宋体" w:hAnsi="Times New Roman" w:cs="Times New Roman"/>
                <w:color w:val="000000"/>
                <w:sz w:val="18"/>
                <w:szCs w:val="20"/>
                <w:lang w:eastAsia="zh-CN"/>
              </w:rPr>
              <w:t>S10SDK</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检查时间同步</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585CAE1B"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所有必需模块在线，状态更新时间正常</w:t>
            </w:r>
          </w:p>
        </w:tc>
      </w:tr>
      <w:tr w:rsidR="00F543BD" w:rsidRPr="00DB667E" w14:paraId="5312FE5D"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1580D2F0"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定位初始化</w:t>
            </w:r>
            <w:proofErr w:type="spellEnd"/>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0A291170"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建立起始位姿与局部地图</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648EBDC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定位质量达到阈值，无明显姿态跳变</w:t>
            </w:r>
          </w:p>
        </w:tc>
      </w:tr>
      <w:tr w:rsidR="00F543BD" w:rsidRPr="00DB667E" w14:paraId="240F4829"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1AB520C9"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任务执行</w:t>
            </w:r>
            <w:proofErr w:type="spellEnd"/>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31B7812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按</w:t>
            </w:r>
            <w:r>
              <w:rPr>
                <w:rFonts w:ascii="Times New Roman" w:eastAsia="宋体" w:hAnsi="Times New Roman" w:cs="Times New Roman"/>
                <w:color w:val="000000"/>
                <w:sz w:val="18"/>
                <w:szCs w:val="20"/>
                <w:lang w:eastAsia="zh-CN"/>
              </w:rPr>
              <w:t>P01-P30</w:t>
            </w:r>
            <w:r>
              <w:rPr>
                <w:rFonts w:ascii="Times New Roman" w:eastAsia="宋体" w:hAnsi="Times New Roman" w:cs="Times New Roman"/>
                <w:color w:val="000000"/>
                <w:sz w:val="18"/>
                <w:szCs w:val="20"/>
                <w:lang w:eastAsia="zh-CN"/>
              </w:rPr>
              <w:t>顺序规划与行进</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67E3AA7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每点到达均写入证据，路径不越界</w:t>
            </w:r>
          </w:p>
        </w:tc>
      </w:tr>
      <w:tr w:rsidR="00F543BD" w:rsidRPr="00DB667E" w14:paraId="7FA564CA"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795017D2"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异常恢复</w:t>
            </w:r>
            <w:proofErr w:type="spellEnd"/>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0AEC5B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处理阻断、定位下降、通信异常</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1BE3725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恢复后继续当前点或安全停机</w:t>
            </w:r>
          </w:p>
        </w:tc>
      </w:tr>
      <w:tr w:rsidR="00F543BD" w:rsidRPr="00DB667E" w14:paraId="60F49FED" w14:textId="77777777" w:rsidTr="00DB667E">
        <w:trPr>
          <w:cantSplit/>
          <w:jc w:val="center"/>
        </w:trPr>
        <w:tc>
          <w:tcPr>
            <w:tcW w:w="66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71891A6"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结束</w:t>
            </w:r>
            <w:proofErr w:type="spellEnd"/>
          </w:p>
        </w:tc>
        <w:tc>
          <w:tcPr>
            <w:tcW w:w="235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54982EF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P30</w:t>
            </w:r>
            <w:r>
              <w:rPr>
                <w:rFonts w:ascii="Times New Roman" w:eastAsia="宋体" w:hAnsi="Times New Roman" w:cs="Times New Roman"/>
                <w:color w:val="000000"/>
                <w:sz w:val="18"/>
                <w:szCs w:val="20"/>
                <w:lang w:eastAsia="zh-CN"/>
              </w:rPr>
              <w:t>完成，停止计时并导出评测结果</w:t>
            </w:r>
          </w:p>
        </w:tc>
        <w:tc>
          <w:tcPr>
            <w:tcW w:w="198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D4DE91B"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日志、轨迹、点位表和安全事件表完整</w:t>
            </w:r>
          </w:p>
        </w:tc>
      </w:tr>
    </w:tbl>
    <w:p w14:paraId="23A82F53" w14:textId="77777777" w:rsidR="00F543BD" w:rsidRDefault="00000000">
      <w:pPr>
        <w:pStyle w:val="21"/>
        <w:spacing w:before="120" w:after="120"/>
        <w:rPr>
          <w:lang w:eastAsia="zh-CN"/>
        </w:rPr>
      </w:pPr>
      <w:bookmarkStart w:id="70" w:name="_Toc237880439"/>
      <w:bookmarkStart w:id="71" w:name="_Toc237954064"/>
      <w:r>
        <w:rPr>
          <w:lang w:eastAsia="zh-CN"/>
        </w:rPr>
        <w:t>（五）关键配置项</w:t>
      </w:r>
      <w:bookmarkEnd w:id="70"/>
      <w:bookmarkEnd w:id="71"/>
    </w:p>
    <w:p w14:paraId="062C5008"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13</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关</w:t>
      </w:r>
      <w:r>
        <w:rPr>
          <w:rFonts w:ascii="宋体" w:eastAsia="宋体" w:hAnsi="宋体" w:cs="微软雅黑" w:hint="eastAsia"/>
          <w:color w:val="auto"/>
          <w:sz w:val="21"/>
          <w:szCs w:val="21"/>
          <w:lang w:eastAsia="zh-CN"/>
        </w:rPr>
        <w:t>键</w:t>
      </w:r>
      <w:r>
        <w:rPr>
          <w:rFonts w:ascii="宋体" w:eastAsia="宋体" w:hAnsi="宋体" w:cs="MS Mincho" w:hint="eastAsia"/>
          <w:color w:val="auto"/>
          <w:sz w:val="21"/>
          <w:szCs w:val="21"/>
          <w:lang w:eastAsia="zh-CN"/>
        </w:rPr>
        <w:t>配置</w:t>
      </w:r>
      <w:r>
        <w:rPr>
          <w:rFonts w:ascii="宋体" w:eastAsia="宋体" w:hAnsi="宋体" w:cs="微软雅黑" w:hint="eastAsia"/>
          <w:color w:val="auto"/>
          <w:sz w:val="21"/>
          <w:szCs w:val="21"/>
          <w:lang w:eastAsia="zh-CN"/>
        </w:rPr>
        <w:t>项</w:t>
      </w:r>
      <w:r>
        <w:rPr>
          <w:rFonts w:ascii="宋体" w:eastAsia="宋体" w:hAnsi="宋体" w:cs="MS Mincho" w:hint="eastAsia"/>
          <w:color w:val="auto"/>
          <w:sz w:val="21"/>
          <w:szCs w:val="21"/>
          <w:lang w:eastAsia="zh-CN"/>
        </w:rPr>
        <w:t>及管理原</w:t>
      </w:r>
      <w:r>
        <w:rPr>
          <w:rFonts w:ascii="宋体" w:eastAsia="宋体" w:hAnsi="宋体" w:cs="微软雅黑" w:hint="eastAsia"/>
          <w:color w:val="auto"/>
          <w:sz w:val="21"/>
          <w:szCs w:val="21"/>
          <w:lang w:eastAsia="zh-CN"/>
        </w:rPr>
        <w:t>则</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701"/>
        <w:gridCol w:w="4764"/>
        <w:gridCol w:w="3173"/>
      </w:tblGrid>
      <w:tr w:rsidR="00F543BD" w:rsidRPr="00DB667E" w14:paraId="7804E13A" w14:textId="77777777" w:rsidTr="00DB667E">
        <w:trPr>
          <w:cantSplit/>
          <w:tblHeader/>
          <w:jc w:val="center"/>
        </w:trPr>
        <w:tc>
          <w:tcPr>
            <w:tcW w:w="88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D07045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配置类别</w:t>
            </w:r>
          </w:p>
        </w:tc>
        <w:tc>
          <w:tcPr>
            <w:tcW w:w="247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13D873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关键参数</w:t>
            </w:r>
          </w:p>
        </w:tc>
        <w:tc>
          <w:tcPr>
            <w:tcW w:w="1646"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079497B"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管理原则</w:t>
            </w:r>
          </w:p>
        </w:tc>
      </w:tr>
      <w:tr w:rsidR="00F543BD" w:rsidRPr="00DB667E" w14:paraId="52D02F4F"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6E415D7C"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机器人运动</w:t>
            </w:r>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5CAC622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速度、角速度、加速度、姿态边界、制动距离</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5C3E084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以</w:t>
            </w:r>
            <w:r>
              <w:rPr>
                <w:rFonts w:ascii="Times New Roman" w:eastAsia="宋体" w:hAnsi="Times New Roman" w:cs="Times New Roman"/>
                <w:color w:val="000000"/>
                <w:sz w:val="18"/>
                <w:szCs w:val="20"/>
                <w:lang w:eastAsia="zh-CN"/>
              </w:rPr>
              <w:t>S10</w:t>
            </w:r>
            <w:r>
              <w:rPr>
                <w:rFonts w:ascii="Times New Roman" w:eastAsia="宋体" w:hAnsi="Times New Roman" w:cs="Times New Roman"/>
                <w:color w:val="000000"/>
                <w:sz w:val="18"/>
                <w:szCs w:val="20"/>
                <w:lang w:eastAsia="zh-CN"/>
              </w:rPr>
              <w:t>官方能力和现场标定为上限</w:t>
            </w:r>
          </w:p>
        </w:tc>
      </w:tr>
      <w:tr w:rsidR="00F543BD" w:rsidRPr="00DB667E" w14:paraId="05198770"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17B3C74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定位建图</w:t>
            </w:r>
            <w:proofErr w:type="spellEnd"/>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66F11056"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体素尺寸、匹配阈值、法向量残差权重、地图更新阈值</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490CA4C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按普通</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退化</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强动态场景验证后冻结</w:t>
            </w:r>
          </w:p>
        </w:tc>
      </w:tr>
      <w:tr w:rsidR="00F543BD" w:rsidRPr="00DB667E" w14:paraId="4D1693E1"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3F6D88D0"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规划避障</w:t>
            </w:r>
            <w:proofErr w:type="spellEnd"/>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6826651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安全距离、局部窗口、采样参数、重规划触发阈值</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2400C87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优先保证可执行与安全，再优化时间</w:t>
            </w:r>
          </w:p>
        </w:tc>
      </w:tr>
      <w:tr w:rsidR="00F543BD" w:rsidRPr="00DB667E" w14:paraId="1CFB1629"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7634101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点位任务</w:t>
            </w:r>
            <w:proofErr w:type="spellEnd"/>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465AAED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容差区、稳定时间、进入方向、地形标签</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1FF1DEB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与赛事点位判定规则保持一致</w:t>
            </w:r>
          </w:p>
        </w:tc>
      </w:tr>
      <w:tr w:rsidR="00F543BD" w:rsidRPr="00DB667E" w14:paraId="25235767" w14:textId="77777777" w:rsidTr="00DB667E">
        <w:trPr>
          <w:cantSplit/>
          <w:jc w:val="center"/>
        </w:trPr>
        <w:tc>
          <w:tcPr>
            <w:tcW w:w="88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78DF563"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安全监测</w:t>
            </w:r>
            <w:proofErr w:type="spellEnd"/>
          </w:p>
        </w:tc>
        <w:tc>
          <w:tcPr>
            <w:tcW w:w="247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C0BD6A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路线边界、异常持续时间、停机阈值</w:t>
            </w:r>
          </w:p>
        </w:tc>
        <w:tc>
          <w:tcPr>
            <w:tcW w:w="1646"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D363F3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安全状态机具有最高优先级</w:t>
            </w:r>
          </w:p>
        </w:tc>
      </w:tr>
    </w:tbl>
    <w:p w14:paraId="4E1121F6" w14:textId="77777777" w:rsidR="00F543BD" w:rsidRDefault="00000000">
      <w:pPr>
        <w:pStyle w:val="21"/>
        <w:spacing w:before="120" w:after="120"/>
        <w:rPr>
          <w:lang w:eastAsia="zh-CN"/>
        </w:rPr>
      </w:pPr>
      <w:bookmarkStart w:id="72" w:name="_Toc237880440"/>
      <w:bookmarkStart w:id="73" w:name="_Toc237954065"/>
      <w:r>
        <w:rPr>
          <w:lang w:eastAsia="zh-CN"/>
        </w:rPr>
        <w:t>（六）第三方依赖与数据来源披露</w:t>
      </w:r>
      <w:bookmarkEnd w:id="72"/>
      <w:bookmarkEnd w:id="73"/>
    </w:p>
    <w:p w14:paraId="66E9AE79" w14:textId="77777777"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74" w:name="_Toc237880441"/>
      <w:r w:rsidRPr="00D57F55">
        <w:rPr>
          <w:rFonts w:ascii="Times New Roman" w:eastAsia="宋体" w:hAnsi="Times New Roman" w:cs="Times New Roman"/>
          <w:color w:val="222222"/>
          <w:sz w:val="24"/>
          <w:szCs w:val="28"/>
          <w:lang w:eastAsia="zh-CN"/>
        </w:rPr>
        <w:t>按照赛事要求，对实际使用的第三方软件、</w:t>
      </w:r>
      <w:r w:rsidRPr="00D57F55">
        <w:rPr>
          <w:rFonts w:ascii="Times New Roman" w:eastAsia="宋体" w:hAnsi="Times New Roman" w:cs="Times New Roman"/>
          <w:color w:val="222222"/>
          <w:sz w:val="24"/>
          <w:szCs w:val="28"/>
          <w:lang w:eastAsia="zh-CN"/>
        </w:rPr>
        <w:t>SDK</w:t>
      </w:r>
      <w:r w:rsidRPr="00D57F55">
        <w:rPr>
          <w:rFonts w:ascii="Times New Roman" w:eastAsia="宋体" w:hAnsi="Times New Roman" w:cs="Times New Roman"/>
          <w:color w:val="222222"/>
          <w:sz w:val="24"/>
          <w:szCs w:val="28"/>
          <w:lang w:eastAsia="zh-CN"/>
        </w:rPr>
        <w:t>、数据及相关资源进行必要登记和说明，包括来源、用途及许可情况。赛事官方提供的地图、接口及相关资源按照规定使用。具体依赖信息和披露范围以最终参赛版本及组委会要求为准。</w:t>
      </w:r>
    </w:p>
    <w:p>
      <w:pPr>
        <w:pStyle w:val="21"/>
      </w:pPr>
      <w:r>
        <w:t>（七）自研运控复现方案（训练 / 仿真 / 门禁 / 真机）</w:t>
      </w:r>
    </w:p>
    <w:p>
      <w:pPr>
        <w:pStyle w:val="a"/>
      </w:pPr>
      <w:r>
        <w:rPr>
          <w:b/>
        </w:rPr>
        <w:t>训练</w:t>
      </w:r>
      <w:r>
        <w:t xml:space="preserve">：conda </w:t>
      </w:r>
      <w:r>
        <w:t>s10_train</w:t>
      </w:r>
      <w:r>
        <w:t>（Isaac Sim 6.0.1 / IsaacLab 6.1.17 / rsl_rl 5.4.2 / torch 2.11 cu130）；</w:t>
      </w:r>
      <w:r>
        <w:t>TASK=PerceptS10-&lt;X&gt;-v0 bash s10_dev/s10train.sh 4096 &lt;iters&gt;</w:t>
      </w:r>
      <w:r>
        <w:t>；每 100 迭代存点；</w:t>
      </w:r>
      <w:r>
        <w:t>python s10_dev/export244.py &lt;model_N.pt&gt; &lt;out.onnx&gt;</w:t>
      </w:r>
      <w:r>
        <w:t>。</w:t>
      </w:r>
    </w:p>
    <w:p>
      <w:pPr>
        <w:pStyle w:val="a"/>
      </w:pPr>
      <w:r>
        <w:rPr>
          <w:b/>
        </w:rPr>
        <w:t>仿真验收</w:t>
      </w:r>
      <w:r>
        <w:t>：</w:t>
      </w:r>
      <w:r>
        <w:t>S10_POLICY_PATH=&lt;onnx&gt; bash s10_dev/run_bench_linux.sh climb bench_top33 out.json --speeds 0.5 --climb-time 40 --risers 0.33</w:t>
      </w:r>
      <w:r>
        <w:t xml:space="preserve">（S10_LIDAR=1 S10_HMAP=1 默认）；楼梯 / 踏步验收脚本（stair_turn_accept_cap.sh、main_accept，训练侧补）；PhysX 直测 </w:t>
      </w:r>
      <w:r>
        <w:t>physx_climb_eval.py</w:t>
      </w:r>
      <w:r>
        <w:t>。</w:t>
      </w:r>
    </w:p>
    <w:p>
      <w:pPr>
        <w:pStyle w:val="a"/>
      </w:pPr>
      <w:r>
        <w:rPr>
          <w:b/>
        </w:rPr>
        <w:t>门禁</w:t>
      </w:r>
      <w:r>
        <w:t>：</w:t>
      </w:r>
      <w:r>
        <w:t>~/miniconda3/envs/s10_train/bin/python selfexcite_gate.py &lt;onnx&gt; --pass 7</w:t>
      </w:r>
      <w:r>
        <w:t>。</w:t>
      </w:r>
    </w:p>
    <w:p>
      <w:pPr>
        <w:pStyle w:val="a"/>
      </w:pPr>
      <w:r>
        <w:rPr>
          <w:b/>
        </w:rPr>
        <w:t>真机</w:t>
      </w:r>
      <w:r>
        <w:t xml:space="preserve">：AGX 上 </w:t>
      </w:r>
      <w:r>
        <w:t>bash /home/robot/boot_up.sh</w:t>
      </w:r>
      <w:r>
        <w:t xml:space="preserve"> 起全链；</w:t>
      </w:r>
      <w:r>
        <w:t>ssh -L 8089:localhost:8089</w:t>
      </w:r>
      <w:r>
        <w:t xml:space="preserve"> 开控制台；环境变量表（S10_DEF_*、S10_KP_LEG/S10_KD_LEG/S10_KD_WHEEL、S10_TAU_GUARD、S10_AS_WHEEL_*、S10_CMD_TIMEOUT_MS=500、S10_HQ_UNDER_MIN=0.20、S10_STAIR_HOLD=0、S10_STAIR_POLICY、S10_CLIMB_POLICY）；装策略前核 md5；先架空 + 平地低速验。</w:t>
      </w:r>
    </w:p>
    <w:p>
      <w:pPr/>
      <w:r>
        <w:t>训练机环境（</w:t>
      </w:r>
      <w:r>
        <w:t>env/版本.md</w:t>
      </w:r>
      <w:r>
        <w:t xml:space="preserve">）：Python 3.12.13、torch 2.11.0+cu130、Isaac Sim 6.0.1、IsaacLab 6.1.17（commit 6a7acb0）、rsl-rl-lib 5.4.2、mujoco 3.12.0、onnxruntime 1.28.0、RTX 5080 / 驱动 595.84。参考模板运行时读 </w:t>
      </w:r>
      <w:r>
        <w:t>~/s10_logs/ref/*.npz</w:t>
      </w:r>
      <w:r>
        <w:t xml:space="preserve">（复现时把 </w:t>
      </w:r>
      <w:r>
        <w:t>training/ref/</w:t>
      </w:r>
      <w:r>
        <w:t xml:space="preserve"> 拷过去）。AGX 环境（09-19 14:10 复核）：Ubuntu 24.04.4 LTS、ROS 2 Jazzy、runner 二进制 md5 53d3e0ef（0911i）、FAST-LIO2 源码快照（config </w:t>
      </w:r>
      <w:r>
        <w:t>s10_airy*.yaml</w:t>
      </w:r>
      <w:r>
        <w:t>）、rslidar_sdk 1.5.19 + dual_airy_merger 0.1.0（官方）、onnxruntime 1.22.0（runner 内置 C++）。</w:t>
      </w:r>
    </w:p>
    <w:p w14:paraId="0C4F15CF" w14:textId="77777777" w:rsidR="00F543BD" w:rsidRDefault="00000000">
      <w:pPr>
        <w:pStyle w:val="1"/>
        <w:spacing w:before="120" w:after="120"/>
        <w:rPr>
          <w:lang w:eastAsia="zh-CN"/>
        </w:rPr>
      </w:pPr>
      <w:bookmarkStart w:id="75" w:name="_Toc237880442"/>
      <w:bookmarkStart w:id="76" w:name="_Toc237954066"/>
      <w:bookmarkEnd w:id="74"/>
      <w:r>
        <w:rPr>
          <w:lang w:eastAsia="zh-CN"/>
        </w:rPr>
        <w:t>六、评测、验证与证据链</w:t>
      </w:r>
      <w:bookmarkEnd w:id="75"/>
      <w:bookmarkEnd w:id="76"/>
    </w:p>
    <w:p w14:paraId="51046F1B" w14:textId="77777777" w:rsidR="00F543BD" w:rsidRDefault="00000000">
      <w:pPr>
        <w:pStyle w:val="21"/>
        <w:spacing w:before="120" w:after="120"/>
        <w:rPr>
          <w:lang w:eastAsia="zh-CN"/>
        </w:rPr>
      </w:pPr>
      <w:bookmarkStart w:id="77" w:name="_Toc237880443"/>
      <w:bookmarkStart w:id="78" w:name="_Toc237954067"/>
      <w:r>
        <w:rPr>
          <w:lang w:eastAsia="zh-CN"/>
        </w:rPr>
        <w:t>（一）三级评测框架</w:t>
      </w:r>
      <w:bookmarkEnd w:id="77"/>
      <w:bookmarkEnd w:id="78"/>
    </w:p>
    <w:p w14:paraId="32272E89" w14:textId="77777777" w:rsidR="00DB667E" w:rsidRPr="009A4C97" w:rsidRDefault="00DB667E" w:rsidP="009A4C97">
      <w:pPr>
        <w:pStyle w:val="af7"/>
        <w:keepNext/>
        <w:tabs>
          <w:tab w:val="left" w:pos="1296"/>
        </w:tabs>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14</w:t>
      </w:r>
      <w:r>
        <w:rPr>
          <w:rFonts w:ascii="宋体" w:eastAsia="宋体" w:hAnsi="宋体" w:hint="eastAsia"/>
          <w:color w:val="auto"/>
          <w:sz w:val="21"/>
          <w:szCs w:val="21"/>
        </w:rPr>
        <w:fldChar w:fldCharType="end"/>
      </w:r>
      <w:r>
        <w:rPr>
          <w:rFonts w:ascii="宋体" w:eastAsia="宋体" w:hAnsi="宋体"/>
          <w:color w:val="auto"/>
          <w:sz w:val="21"/>
          <w:szCs w:val="21"/>
          <w:lang w:eastAsia="zh-CN"/>
        </w:rPr>
        <w:t>三</w:t>
      </w:r>
      <w:r>
        <w:rPr>
          <w:rFonts w:ascii="宋体" w:eastAsia="宋体" w:hAnsi="宋体" w:cs="微软雅黑" w:hint="eastAsia"/>
          <w:color w:val="auto"/>
          <w:sz w:val="21"/>
          <w:szCs w:val="21"/>
          <w:lang w:eastAsia="zh-CN"/>
        </w:rPr>
        <w:t>级评测</w:t>
      </w:r>
      <w:r>
        <w:rPr>
          <w:rFonts w:ascii="宋体" w:eastAsia="宋体" w:hAnsi="宋体" w:cs="MS Mincho" w:hint="eastAsia"/>
          <w:color w:val="auto"/>
          <w:sz w:val="21"/>
          <w:szCs w:val="21"/>
          <w:lang w:eastAsia="zh-CN"/>
        </w:rPr>
        <w:t>框架</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850"/>
        <w:gridCol w:w="2978"/>
        <w:gridCol w:w="3402"/>
        <w:gridCol w:w="2408"/>
      </w:tblGrid>
      <w:tr w:rsidR="00F543BD" w:rsidRPr="00DB667E" w14:paraId="122C0651" w14:textId="77777777" w:rsidTr="009A4C97">
        <w:trPr>
          <w:cantSplit/>
          <w:tblHeader/>
          <w:jc w:val="center"/>
        </w:trPr>
        <w:tc>
          <w:tcPr>
            <w:tcW w:w="44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430FB70"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层级</w:t>
            </w:r>
          </w:p>
        </w:tc>
        <w:tc>
          <w:tcPr>
            <w:tcW w:w="154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62ABDF9"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评测对象</w:t>
            </w:r>
          </w:p>
        </w:tc>
        <w:tc>
          <w:tcPr>
            <w:tcW w:w="176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0C6BB7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核心指标</w:t>
            </w:r>
          </w:p>
        </w:tc>
        <w:tc>
          <w:tcPr>
            <w:tcW w:w="1249"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312C56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证据</w:t>
            </w:r>
          </w:p>
        </w:tc>
      </w:tr>
      <w:tr w:rsidR="00F543BD" w:rsidRPr="00DB667E" w14:paraId="49FB2918" w14:textId="77777777" w:rsidTr="009A4C97">
        <w:trPr>
          <w:cantSplit/>
          <w:jc w:val="center"/>
        </w:trPr>
        <w:tc>
          <w:tcPr>
            <w:tcW w:w="441" w:type="pct"/>
            <w:tcBorders>
              <w:top w:val="nil"/>
              <w:left w:val="nil"/>
              <w:bottom w:val="nil"/>
              <w:right w:val="nil"/>
            </w:tcBorders>
            <w:shd w:val="clear" w:color="auto" w:fill="FFFFFF"/>
            <w:tcMar>
              <w:top w:w="80" w:type="dxa"/>
              <w:left w:w="100" w:type="dxa"/>
              <w:bottom w:w="80" w:type="dxa"/>
              <w:right w:w="100" w:type="dxa"/>
            </w:tcMar>
            <w:vAlign w:val="center"/>
          </w:tcPr>
          <w:p w14:paraId="3DFB1B9B"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模块级</w:t>
            </w:r>
          </w:p>
        </w:tc>
        <w:tc>
          <w:tcPr>
            <w:tcW w:w="1545" w:type="pct"/>
            <w:tcBorders>
              <w:top w:val="nil"/>
              <w:left w:val="nil"/>
              <w:bottom w:val="nil"/>
              <w:right w:val="nil"/>
            </w:tcBorders>
            <w:shd w:val="clear" w:color="auto" w:fill="FFFFFF"/>
            <w:tcMar>
              <w:top w:w="80" w:type="dxa"/>
              <w:left w:w="100" w:type="dxa"/>
              <w:bottom w:w="80" w:type="dxa"/>
              <w:right w:w="100" w:type="dxa"/>
            </w:tcMar>
            <w:vAlign w:val="center"/>
          </w:tcPr>
          <w:p w14:paraId="655EDC67"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定位、地图、全局规划、局部避障</w:t>
            </w:r>
          </w:p>
        </w:tc>
        <w:tc>
          <w:tcPr>
            <w:tcW w:w="1765" w:type="pct"/>
            <w:tcBorders>
              <w:top w:val="nil"/>
              <w:left w:val="nil"/>
              <w:bottom w:val="nil"/>
              <w:right w:val="nil"/>
            </w:tcBorders>
            <w:shd w:val="clear" w:color="auto" w:fill="FFFFFF"/>
            <w:tcMar>
              <w:top w:w="80" w:type="dxa"/>
              <w:left w:w="100" w:type="dxa"/>
              <w:bottom w:w="80" w:type="dxa"/>
              <w:right w:w="100" w:type="dxa"/>
            </w:tcMar>
            <w:vAlign w:val="center"/>
          </w:tcPr>
          <w:p w14:paraId="033A461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精度、耗时、成功率、资源占用</w:t>
            </w:r>
          </w:p>
        </w:tc>
        <w:tc>
          <w:tcPr>
            <w:tcW w:w="1249" w:type="pct"/>
            <w:tcBorders>
              <w:top w:val="nil"/>
              <w:left w:val="nil"/>
              <w:bottom w:val="nil"/>
              <w:right w:val="nil"/>
            </w:tcBorders>
            <w:shd w:val="clear" w:color="auto" w:fill="FFFFFF"/>
            <w:tcMar>
              <w:top w:w="80" w:type="dxa"/>
              <w:left w:w="100" w:type="dxa"/>
              <w:bottom w:w="80" w:type="dxa"/>
              <w:right w:w="100" w:type="dxa"/>
            </w:tcMar>
            <w:vAlign w:val="center"/>
          </w:tcPr>
          <w:p w14:paraId="6DA0B98C"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数据回放、轨迹、模块日志</w:t>
            </w:r>
          </w:p>
        </w:tc>
      </w:tr>
      <w:tr w:rsidR="00F543BD" w:rsidRPr="00DB667E" w14:paraId="3972E30A" w14:textId="77777777" w:rsidTr="009A4C97">
        <w:trPr>
          <w:cantSplit/>
          <w:jc w:val="center"/>
        </w:trPr>
        <w:tc>
          <w:tcPr>
            <w:tcW w:w="441" w:type="pct"/>
            <w:tcBorders>
              <w:top w:val="nil"/>
              <w:left w:val="nil"/>
              <w:bottom w:val="nil"/>
              <w:right w:val="nil"/>
            </w:tcBorders>
            <w:shd w:val="clear" w:color="auto" w:fill="FFFFFF"/>
            <w:tcMar>
              <w:top w:w="80" w:type="dxa"/>
              <w:left w:w="100" w:type="dxa"/>
              <w:bottom w:w="80" w:type="dxa"/>
              <w:right w:w="100" w:type="dxa"/>
            </w:tcMar>
            <w:vAlign w:val="center"/>
          </w:tcPr>
          <w:p w14:paraId="43646A97"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系统级</w:t>
            </w:r>
            <w:proofErr w:type="spellEnd"/>
          </w:p>
        </w:tc>
        <w:tc>
          <w:tcPr>
            <w:tcW w:w="1545" w:type="pct"/>
            <w:tcBorders>
              <w:top w:val="nil"/>
              <w:left w:val="nil"/>
              <w:bottom w:val="nil"/>
              <w:right w:val="nil"/>
            </w:tcBorders>
            <w:shd w:val="clear" w:color="auto" w:fill="FFFFFF"/>
            <w:tcMar>
              <w:top w:w="80" w:type="dxa"/>
              <w:left w:w="100" w:type="dxa"/>
              <w:bottom w:w="80" w:type="dxa"/>
              <w:right w:w="100" w:type="dxa"/>
            </w:tcMar>
            <w:vAlign w:val="center"/>
          </w:tcPr>
          <w:p w14:paraId="7E59F9C5"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S10</w:t>
            </w:r>
            <w:r>
              <w:rPr>
                <w:rFonts w:ascii="Times New Roman" w:eastAsia="宋体" w:hAnsi="Times New Roman" w:cs="Times New Roman"/>
                <w:color w:val="000000"/>
                <w:sz w:val="18"/>
                <w:szCs w:val="20"/>
              </w:rPr>
              <w:t>感知</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定位</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规划</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控制闭环</w:t>
            </w:r>
          </w:p>
        </w:tc>
        <w:tc>
          <w:tcPr>
            <w:tcW w:w="1765" w:type="pct"/>
            <w:tcBorders>
              <w:top w:val="nil"/>
              <w:left w:val="nil"/>
              <w:bottom w:val="nil"/>
              <w:right w:val="nil"/>
            </w:tcBorders>
            <w:shd w:val="clear" w:color="auto" w:fill="FFFFFF"/>
            <w:tcMar>
              <w:top w:w="80" w:type="dxa"/>
              <w:left w:w="100" w:type="dxa"/>
              <w:bottom w:w="80" w:type="dxa"/>
              <w:right w:w="100" w:type="dxa"/>
            </w:tcMar>
            <w:vAlign w:val="center"/>
          </w:tcPr>
          <w:p w14:paraId="5CCFEF61"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连续运行、异常恢复、安全事件</w:t>
            </w:r>
          </w:p>
        </w:tc>
        <w:tc>
          <w:tcPr>
            <w:tcW w:w="1249" w:type="pct"/>
            <w:tcBorders>
              <w:top w:val="nil"/>
              <w:left w:val="nil"/>
              <w:bottom w:val="nil"/>
              <w:right w:val="nil"/>
            </w:tcBorders>
            <w:shd w:val="clear" w:color="auto" w:fill="FFFFFF"/>
            <w:tcMar>
              <w:top w:w="80" w:type="dxa"/>
              <w:left w:w="100" w:type="dxa"/>
              <w:bottom w:w="80" w:type="dxa"/>
              <w:right w:w="100" w:type="dxa"/>
            </w:tcMar>
            <w:vAlign w:val="center"/>
          </w:tcPr>
          <w:p w14:paraId="301F3CF9"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整段路线日志、视频索引</w:t>
            </w:r>
          </w:p>
        </w:tc>
      </w:tr>
      <w:tr w:rsidR="00F543BD" w:rsidRPr="00DB667E" w14:paraId="7EA89E68" w14:textId="77777777" w:rsidTr="009A4C97">
        <w:trPr>
          <w:cantSplit/>
          <w:jc w:val="center"/>
        </w:trPr>
        <w:tc>
          <w:tcPr>
            <w:tcW w:w="44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77CD486"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赛题级</w:t>
            </w:r>
            <w:proofErr w:type="spellEnd"/>
          </w:p>
        </w:tc>
        <w:tc>
          <w:tcPr>
            <w:tcW w:w="154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5AF1BCA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官方路线</w:t>
            </w:r>
            <w:r>
              <w:rPr>
                <w:rFonts w:ascii="Times New Roman" w:eastAsia="宋体" w:hAnsi="Times New Roman" w:cs="Times New Roman"/>
                <w:color w:val="000000"/>
                <w:sz w:val="18"/>
                <w:szCs w:val="20"/>
                <w:lang w:eastAsia="zh-CN"/>
              </w:rPr>
              <w:t>30</w:t>
            </w:r>
            <w:r>
              <w:rPr>
                <w:rFonts w:ascii="Times New Roman" w:eastAsia="宋体" w:hAnsi="Times New Roman" w:cs="Times New Roman" w:hint="eastAsia"/>
                <w:color w:val="000000"/>
                <w:sz w:val="18"/>
                <w:szCs w:val="20"/>
                <w:lang w:eastAsia="zh-CN"/>
              </w:rPr>
              <w:t>定位</w:t>
            </w:r>
            <w:r>
              <w:rPr>
                <w:rFonts w:ascii="Times New Roman" w:eastAsia="宋体" w:hAnsi="Times New Roman" w:cs="Times New Roman"/>
                <w:color w:val="000000"/>
                <w:sz w:val="18"/>
                <w:szCs w:val="20"/>
                <w:lang w:eastAsia="zh-CN"/>
              </w:rPr>
              <w:t>点全任务</w:t>
            </w:r>
          </w:p>
        </w:tc>
        <w:tc>
          <w:tcPr>
            <w:tcW w:w="176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6DEE6FA"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30/30</w:t>
            </w:r>
            <w:r>
              <w:rPr>
                <w:rFonts w:ascii="Times New Roman" w:eastAsia="宋体" w:hAnsi="Times New Roman" w:cs="Times New Roman"/>
                <w:color w:val="000000"/>
                <w:sz w:val="18"/>
                <w:szCs w:val="20"/>
                <w:lang w:eastAsia="zh-CN"/>
              </w:rPr>
              <w:t>、总耗时、自主模式、安全合规</w:t>
            </w:r>
          </w:p>
        </w:tc>
        <w:tc>
          <w:tcPr>
            <w:tcW w:w="1249"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04FC0EA"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官方</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现场记录、点位表、运行日志与视频</w:t>
            </w:r>
          </w:p>
        </w:tc>
      </w:tr>
    </w:tbl>
    <w:p w14:paraId="25D1EDF9" w14:textId="77777777" w:rsidR="00F543BD" w:rsidRDefault="00000000">
      <w:pPr>
        <w:pStyle w:val="21"/>
        <w:spacing w:before="120" w:after="120"/>
        <w:rPr>
          <w:lang w:eastAsia="zh-CN"/>
        </w:rPr>
      </w:pPr>
      <w:bookmarkStart w:id="79" w:name="_Toc237880444"/>
      <w:bookmarkStart w:id="80" w:name="_Toc237954068"/>
      <w:r>
        <w:rPr>
          <w:lang w:eastAsia="zh-CN"/>
        </w:rPr>
        <w:t>（二）多场景算法与系统测试</w:t>
      </w:r>
      <w:bookmarkEnd w:id="79"/>
      <w:bookmarkEnd w:id="80"/>
    </w:p>
    <w:p w14:paraId="01A33C68" w14:textId="45E21B2D"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道路测试验证动态车辆、转弯和四足震动条件下的垂直误差与地图一致性</w:t>
      </w:r>
      <w:r w:rsidR="00D57F55">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非结构化</w:t>
      </w:r>
      <w:r w:rsidR="00D57F55">
        <w:rPr>
          <w:rFonts w:ascii="Times New Roman" w:eastAsia="宋体" w:hAnsi="Times New Roman" w:cs="Times New Roman" w:hint="eastAsia"/>
          <w:color w:val="222222"/>
          <w:sz w:val="24"/>
          <w:szCs w:val="28"/>
          <w:lang w:eastAsia="zh-CN"/>
        </w:rPr>
        <w:t>树林</w:t>
      </w:r>
      <w:r>
        <w:rPr>
          <w:rFonts w:ascii="Times New Roman" w:eastAsia="宋体" w:hAnsi="Times New Roman" w:cs="Times New Roman"/>
          <w:color w:val="222222"/>
          <w:sz w:val="24"/>
          <w:szCs w:val="28"/>
          <w:lang w:eastAsia="zh-CN"/>
        </w:rPr>
        <w:t>测试用于验证起伏地面、植被遮挡与连续</w:t>
      </w:r>
      <w:r>
        <w:rPr>
          <w:rFonts w:ascii="Times New Roman" w:eastAsia="宋体" w:hAnsi="Times New Roman" w:cs="Times New Roman"/>
          <w:color w:val="222222"/>
          <w:sz w:val="24"/>
          <w:szCs w:val="28"/>
          <w:lang w:eastAsia="zh-CN"/>
        </w:rPr>
        <w:t>S</w:t>
      </w:r>
      <w:r>
        <w:rPr>
          <w:rFonts w:ascii="Times New Roman" w:eastAsia="宋体" w:hAnsi="Times New Roman" w:cs="Times New Roman"/>
          <w:color w:val="222222"/>
          <w:sz w:val="24"/>
          <w:szCs w:val="28"/>
          <w:lang w:eastAsia="zh-CN"/>
        </w:rPr>
        <w:t>弯条件下的轨迹精度</w:t>
      </w:r>
      <w:r w:rsidR="00D57F55">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弱纹理长走廊测试用于</w:t>
      </w:r>
      <w:r>
        <w:rPr>
          <w:rFonts w:ascii="Times New Roman" w:eastAsia="宋体" w:hAnsi="Times New Roman" w:cs="Times New Roman"/>
          <w:color w:val="222222"/>
          <w:sz w:val="24"/>
          <w:szCs w:val="28"/>
          <w:lang w:eastAsia="zh-CN"/>
        </w:rPr>
        <w:lastRenderedPageBreak/>
        <w:t>验证几何退化环境中的姿态稳定性</w:t>
      </w:r>
      <w:r w:rsidR="00D57F55">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跨楼层测试用于验证三维拓扑路径连续和末端衔接误差。四类场景分别覆盖强动态、非结构化、几何退化和立体连通四个赛题核心风险。</w:t>
      </w:r>
    </w:p>
    <w:p w14:paraId="52D8AA57" w14:textId="67616C65" w:rsidR="00F543BD" w:rsidRDefault="00000000">
      <w:pPr>
        <w:pStyle w:val="21"/>
        <w:spacing w:before="120" w:after="120"/>
        <w:rPr>
          <w:lang w:eastAsia="zh-CN"/>
        </w:rPr>
      </w:pPr>
      <w:bookmarkStart w:id="81" w:name="_Toc237880446"/>
      <w:bookmarkStart w:id="82" w:name="_Toc237954069"/>
      <w:r>
        <w:rPr>
          <w:lang w:eastAsia="zh-CN"/>
        </w:rPr>
        <w:t>（</w:t>
      </w:r>
      <w:r w:rsidR="00D57F55">
        <w:rPr>
          <w:rFonts w:hint="eastAsia"/>
          <w:lang w:eastAsia="zh-CN"/>
        </w:rPr>
        <w:t>三</w:t>
      </w:r>
      <w:r>
        <w:rPr>
          <w:lang w:eastAsia="zh-CN"/>
        </w:rPr>
        <w:t>）评测报告输出</w:t>
      </w:r>
      <w:bookmarkEnd w:id="81"/>
      <w:bookmarkEnd w:id="82"/>
    </w:p>
    <w:p w14:paraId="5D0BB268"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每次完整路线测试自动输出一页摘要：版本信息、点位完成数、总时间、重规划次数、安全事件数、最大连续异常时间、关键定位质量统计和失败原因。多轮测试以同一格式汇总，只有在完成率、安全性和重复性不下降的前提下，耗时优化才被视为有效改进。该报告既服务现场调参，也直接构成答辩中的数据证据。</w:t>
      </w:r>
    </w:p>
    <w:p>
      <w:pPr>
        <w:pStyle w:val="21"/>
      </w:pPr>
      <w:r>
        <w:t>（四）自研运控评测与证据链</w:t>
      </w:r>
    </w:p>
    <w:p>
      <w:pPr>
        <w:pStyle w:val="31"/>
      </w:pPr>
      <w:r>
        <w:t xml:space="preserve">E.1 真机数据（AGX </w:t>
      </w:r>
      <w:r>
        <w:t>/home/robot/s10_data/</w:t>
      </w:r>
      <w:r>
        <w:t xml:space="preserve">；副本 </w:t>
      </w:r>
      <w:r>
        <w:t>~/s10_logs/agx_in/</w:t>
      </w:r>
      <w:r>
        <w:t xml:space="preserve">，随代码包 </w:t>
      </w:r>
      <w:r>
        <w:t>evidence/</w:t>
      </w:r>
      <w:r>
        <w:t>）</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日期</w:t>
            </w:r>
          </w:p>
        </w:tc>
        <w:tc>
          <w:tcPr>
            <w:tcW w:type="dxa" w:w="3213"/>
          </w:tcPr>
          <w:p>
            <w:r>
              <w:rPr>
                <w:b/>
              </w:rPr>
            </w:r>
            <w:r>
              <w:rPr>
                <w:b/>
                <w:sz w:val="16"/>
              </w:rPr>
              <w:t>文件</w:t>
            </w:r>
          </w:p>
        </w:tc>
        <w:tc>
          <w:tcPr>
            <w:tcW w:type="dxa" w:w="3213"/>
          </w:tcPr>
          <w:p>
            <w:r>
              <w:rPr>
                <w:b/>
              </w:rPr>
            </w:r>
            <w:r>
              <w:rPr>
                <w:b/>
                <w:sz w:val="16"/>
              </w:rPr>
              <w:t>内容</w:t>
            </w:r>
          </w:p>
        </w:tc>
      </w:tr>
      <w:tr>
        <w:tc>
          <w:tcPr>
            <w:tcW w:type="dxa" w:w="3213"/>
          </w:tcPr>
          <w:p>
            <w:r/>
            <w:r>
              <w:rPr>
                <w:sz w:val="16"/>
              </w:rPr>
              <w:t>09-12</w:t>
            </w:r>
          </w:p>
        </w:tc>
        <w:tc>
          <w:tcPr>
            <w:tcW w:type="dxa" w:w="3213"/>
          </w:tcPr>
          <w:p>
            <w:r/>
            <w:r>
              <w:rPr>
                <w:sz w:val="16"/>
              </w:rPr>
              <w:t>obsdump_20260912_174428 / 180636（V1Down）</w:t>
            </w:r>
          </w:p>
        </w:tc>
        <w:tc>
          <w:tcPr>
            <w:tcW w:type="dxa" w:w="3213"/>
          </w:tcPr>
          <w:p>
            <w:r/>
            <w:r>
              <w:rPr>
                <w:sz w:val="16"/>
              </w:rPr>
              <w:t>基础测试 t1~t3 与 1.0 档平地行走（图 4）</w:t>
            </w:r>
          </w:p>
        </w:tc>
      </w:tr>
      <w:tr>
        <w:tc>
          <w:tcPr>
            <w:tcW w:type="dxa" w:w="3213"/>
          </w:tcPr>
          <w:p>
            <w:r/>
            <w:r>
              <w:rPr>
                <w:sz w:val="16"/>
              </w:rPr>
              <w:t>09-13</w:t>
            </w:r>
          </w:p>
        </w:tc>
        <w:tc>
          <w:tcPr>
            <w:tcW w:type="dxa" w:w="3213"/>
          </w:tcPr>
          <w:p>
            <w:r/>
            <w:r>
              <w:rPr>
                <w:sz w:val="16"/>
              </w:rPr>
              <w:t>gftb1 / gftbzx1 / gfstj1（200 Hz）、flat_2208 / 2215（10 Hz）、flat_2246 / 2248（50 Hz）</w:t>
            </w:r>
          </w:p>
        </w:tc>
        <w:tc>
          <w:tcPr>
            <w:tcW w:type="dxa" w:w="3213"/>
          </w:tcPr>
          <w:p>
            <w:r/>
            <w:r>
              <w:rPr>
                <w:sz w:val="16"/>
              </w:rPr>
              <w:t>内置运控踏步 / 转向 / 楼梯 / 高台录包 → 官方步态量化（evidence/sim/07）</w:t>
            </w:r>
          </w:p>
        </w:tc>
      </w:tr>
      <w:tr>
        <w:tc>
          <w:tcPr>
            <w:tcW w:type="dxa" w:w="3213"/>
          </w:tcPr>
          <w:p>
            <w:r/>
            <w:r>
              <w:rPr>
                <w:sz w:val="16"/>
              </w:rPr>
              <w:t>09-14</w:t>
            </w:r>
          </w:p>
        </w:tc>
        <w:tc>
          <w:tcPr>
            <w:tcW w:type="dxa" w:w="3213"/>
          </w:tcPr>
          <w:p>
            <w:r/>
            <w:r>
              <w:rPr>
                <w:sz w:val="16"/>
              </w:rPr>
              <w:t>flat_1617、obsdump_161321（T3）</w:t>
            </w:r>
          </w:p>
        </w:tc>
        <w:tc>
          <w:tcPr>
            <w:tcW w:type="dxa" w:w="3213"/>
          </w:tcPr>
          <w:p>
            <w:r/>
            <w:r>
              <w:rPr>
                <w:sz w:val="16"/>
              </w:rPr>
              <w:t>主策略平地 118 s（图 4）</w:t>
            </w:r>
          </w:p>
        </w:tc>
      </w:tr>
      <w:tr>
        <w:tc>
          <w:tcPr>
            <w:tcW w:type="dxa" w:w="3213"/>
          </w:tcPr>
          <w:p>
            <w:r/>
            <w:r>
              <w:rPr>
                <w:sz w:val="16"/>
              </w:rPr>
              <w:t>09-14</w:t>
            </w:r>
          </w:p>
        </w:tc>
        <w:tc>
          <w:tcPr>
            <w:tcW w:type="dxa" w:w="3213"/>
          </w:tcPr>
          <w:p>
            <w:r/>
            <w:r>
              <w:rPr>
                <w:sz w:val="16"/>
              </w:rPr>
              <w:t>stairs_1627 + S8_stairs_1627_逐2s表（S8）</w:t>
            </w:r>
          </w:p>
        </w:tc>
        <w:tc>
          <w:tcPr>
            <w:tcW w:type="dxa" w:w="3213"/>
          </w:tcPr>
          <w:p>
            <w:r/>
            <w:r>
              <w:rPr>
                <w:b/>
                <w:sz w:val="16"/>
              </w:rPr>
              <w:t>楼梯登顶两段</w:t>
            </w:r>
            <w:r>
              <w:rPr>
                <w:sz w:val="16"/>
              </w:rPr>
              <w:t>（图 1）</w:t>
            </w:r>
          </w:p>
        </w:tc>
      </w:tr>
      <w:tr>
        <w:tc>
          <w:tcPr>
            <w:tcW w:type="dxa" w:w="3213"/>
          </w:tcPr>
          <w:p>
            <w:r/>
            <w:r>
              <w:rPr>
                <w:sz w:val="16"/>
              </w:rPr>
              <w:t>其余</w:t>
            </w:r>
          </w:p>
        </w:tc>
        <w:tc>
          <w:tcPr>
            <w:tcW w:type="dxa" w:w="3213"/>
          </w:tcPr>
          <w:p>
            <w:r/>
            <w:r>
              <w:rPr>
                <w:sz w:val="16"/>
              </w:rPr>
              <w:t>09-12 / 09-13 / 09-18 各趟录包与转储、逐趟分析</w:t>
            </w:r>
          </w:p>
        </w:tc>
        <w:tc>
          <w:tcPr>
            <w:tcW w:type="dxa" w:w="3213"/>
          </w:tcPr>
          <w:p>
            <w:r/>
            <w:r>
              <w:rPr>
                <w:sz w:val="16"/>
              </w:rPr>
              <w:t>随代码包提交（evidence/真机试跑分析-0912至0918.md 等）</w:t>
            </w:r>
          </w:p>
        </w:tc>
      </w:tr>
    </w:tbl>
    <w:p>
      <w:pPr/>
    </w:p>
    <w:p>
      <w:pPr>
        <w:pStyle w:val="31"/>
      </w:pPr>
      <w:r>
        <w:t xml:space="preserve">E.2 仿真验收记录（代码包 </w:t>
      </w:r>
      <w:r>
        <w:t>evidence/sim/</w:t>
      </w:r>
      <w:r>
        <w:t>，训练侧 FINALS_PACK_20260920）</w:t>
      </w:r>
    </w:p>
    <w:p>
      <w:pPr/>
      <w:r>
        <w:t>七张表（首行均注明仿真口径）：01 自激门表（14 策略，含单帧/增益）、02 切换成对复测表、03 高台验收表（R13 n=12 + 粗糙 + 组合）、04 楼梯验收表（30/6/26 条 + 09-19 复现矩阵）、05 踏步验收表（三点）、06 Isaac↔MuJoCo 对拍结论、07 官方录包量化表（七段，含单位说明）；</w:t>
      </w:r>
      <w:r>
        <w:t>evidence/sim/src/</w:t>
      </w:r>
      <w:r>
        <w:t xml:space="preserve"> 25 个原始汇总文件；</w:t>
      </w:r>
      <w:r>
        <w:t>evidence/sim/R13_val_n12/</w:t>
      </w:r>
      <w:r>
        <w:t xml:space="preserve"> 原始 state.csv。训练机原始目录：</w:t>
      </w:r>
      <w:r>
        <w:t>~/s10_logs/release/*/说明.md</w:t>
      </w:r>
      <w:r>
        <w:t>（171 个）、</w:t>
      </w:r>
      <w:r>
        <w:t>night/*.txt</w:t>
      </w:r>
      <w:r>
        <w:t>（1176 个文件）。</w:t>
      </w:r>
    </w:p>
    <w:p>
      <w:pPr>
        <w:pStyle w:val="31"/>
      </w:pPr>
      <w:r>
        <w:t>E.3 试跑记录</w:t>
      </w:r>
    </w:p>
    <w:p>
      <w:pPr/>
      <w:r>
        <w:t>全部试跑（含未成功趟）的逐趟分析与根因记录随代码包提交（</w:t>
      </w:r>
      <w:r>
        <w:t>evidence/真机试跑分析-0912至0918.md</w:t>
      </w:r>
      <w:r>
        <w:t>、</w:t>
      </w:r>
      <w:r>
        <w:t>evidence/夜间报告-20260919.md</w:t>
      </w:r>
      <w:r>
        <w:t>、</w:t>
      </w:r>
      <w:r>
        <w:t>evidence/figs/fig3_定位倾斜_0918vs0914.png</w:t>
      </w:r>
      <w:r>
        <w:t>），正文只列成功记录。</w:t>
      </w:r>
    </w:p>
    <w:p w14:paraId="24C821B7" w14:textId="295C943F" w:rsidR="00F543BD" w:rsidRDefault="00000000">
      <w:pPr>
        <w:pStyle w:val="1"/>
        <w:spacing w:before="120" w:after="120"/>
        <w:rPr>
          <w:lang w:eastAsia="zh-CN"/>
        </w:rPr>
      </w:pPr>
      <w:bookmarkStart w:id="83" w:name="_Toc237880447"/>
      <w:bookmarkStart w:id="84" w:name="_Toc237954070"/>
      <w:r>
        <w:rPr>
          <w:lang w:eastAsia="zh-CN"/>
        </w:rPr>
        <w:t>七、</w:t>
      </w:r>
      <w:bookmarkEnd w:id="83"/>
      <w:r w:rsidR="00D57F55" w:rsidRPr="00D57F55">
        <w:rPr>
          <w:lang w:eastAsia="zh-CN"/>
        </w:rPr>
        <w:t>创新价值与赛事合规</w:t>
      </w:r>
      <w:bookmarkEnd w:id="84"/>
    </w:p>
    <w:p w14:paraId="2CC22C78" w14:textId="77777777" w:rsidR="00F543BD" w:rsidRDefault="00000000">
      <w:pPr>
        <w:pStyle w:val="21"/>
        <w:spacing w:before="120" w:after="120"/>
        <w:rPr>
          <w:lang w:eastAsia="zh-CN"/>
        </w:rPr>
      </w:pPr>
      <w:bookmarkStart w:id="85" w:name="_Toc237880448"/>
      <w:bookmarkStart w:id="86" w:name="_Toc237954071"/>
      <w:r>
        <w:rPr>
          <w:lang w:eastAsia="zh-CN"/>
        </w:rPr>
        <w:t>（一）技术创新点</w:t>
      </w:r>
      <w:bookmarkEnd w:id="85"/>
      <w:bookmarkEnd w:id="86"/>
    </w:p>
    <w:p w14:paraId="3030B9E8"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1.</w:t>
      </w:r>
      <w:r>
        <w:rPr>
          <w:rFonts w:ascii="Times New Roman" w:eastAsia="宋体" w:hAnsi="Times New Roman" w:cs="Times New Roman"/>
          <w:color w:val="222222"/>
          <w:sz w:val="24"/>
          <w:szCs w:val="28"/>
          <w:lang w:eastAsia="zh-CN"/>
        </w:rPr>
        <w:t>面向四足强动态运动的三维观测时空补偿，将步态、急转和爬坡造成的扫描畸变在配准前显式消除。</w:t>
      </w:r>
    </w:p>
    <w:p w14:paraId="5858C99A"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2.</w:t>
      </w:r>
      <w:r>
        <w:rPr>
          <w:rFonts w:ascii="Times New Roman" w:eastAsia="宋体" w:hAnsi="Times New Roman" w:cs="Times New Roman"/>
          <w:color w:val="222222"/>
          <w:sz w:val="24"/>
          <w:szCs w:val="28"/>
          <w:lang w:eastAsia="zh-CN"/>
        </w:rPr>
        <w:t>在位姿优化中加入平面点法向量残差，直接增强</w:t>
      </w:r>
      <w:r>
        <w:rPr>
          <w:rFonts w:ascii="Times New Roman" w:eastAsia="宋体" w:hAnsi="Times New Roman" w:cs="Times New Roman"/>
          <w:color w:val="222222"/>
          <w:sz w:val="24"/>
          <w:szCs w:val="28"/>
          <w:lang w:eastAsia="zh-CN"/>
        </w:rPr>
        <w:t>Roll/Pitch</w:t>
      </w:r>
      <w:r>
        <w:rPr>
          <w:rFonts w:ascii="Times New Roman" w:eastAsia="宋体" w:hAnsi="Times New Roman" w:cs="Times New Roman"/>
          <w:color w:val="222222"/>
          <w:sz w:val="24"/>
          <w:szCs w:val="28"/>
          <w:lang w:eastAsia="zh-CN"/>
        </w:rPr>
        <w:t>垂直姿态约束，降低退化结构中的高程漂移。</w:t>
      </w:r>
    </w:p>
    <w:p w14:paraId="613B0E5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3.</w:t>
      </w:r>
      <w:r>
        <w:rPr>
          <w:rFonts w:ascii="Times New Roman" w:eastAsia="宋体" w:hAnsi="Times New Roman" w:cs="Times New Roman"/>
          <w:color w:val="222222"/>
          <w:sz w:val="24"/>
          <w:szCs w:val="28"/>
          <w:lang w:eastAsia="zh-CN"/>
        </w:rPr>
        <w:t>通过</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体素协方差特征在线评估观测可靠性，主动筛除退化点、动态点与噪声点，提高局部地图一致性。</w:t>
      </w:r>
    </w:p>
    <w:p w14:paraId="31A2AB1A"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4.</w:t>
      </w:r>
      <w:r>
        <w:rPr>
          <w:rFonts w:ascii="Times New Roman" w:eastAsia="宋体" w:hAnsi="Times New Roman" w:cs="Times New Roman"/>
          <w:color w:val="222222"/>
          <w:sz w:val="24"/>
          <w:szCs w:val="28"/>
          <w:lang w:eastAsia="zh-CN"/>
        </w:rPr>
        <w:t>以三维占用地图和垂直连续拓扑图统一表达楼梯、坡道、台阶等立体可通行结构，使跨地形规划在同一图结构中连续完成。</w:t>
      </w:r>
    </w:p>
    <w:p w14:paraId="488AC974"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5.</w:t>
      </w:r>
      <w:r>
        <w:rPr>
          <w:rFonts w:ascii="Times New Roman" w:eastAsia="宋体" w:hAnsi="Times New Roman" w:cs="Times New Roman"/>
          <w:color w:val="222222"/>
          <w:sz w:val="24"/>
          <w:szCs w:val="28"/>
          <w:lang w:eastAsia="zh-CN"/>
        </w:rPr>
        <w:t>将动态避障与拓扑级阻断恢复联合：短时障碍局部绕行，持续阻断通过拓扑边更新触发全局重规划。</w:t>
      </w:r>
    </w:p>
    <w:p w14:paraId="0F5F4C26" w14:textId="77777777" w:rsidR="00F543BD" w:rsidRPr="009A1457" w:rsidRDefault="00000000" w:rsidP="009A1457">
      <w:pPr>
        <w:pStyle w:val="21"/>
        <w:spacing w:before="120" w:after="120"/>
        <w:rPr>
          <w:lang w:eastAsia="zh-CN"/>
        </w:rPr>
      </w:pPr>
      <w:bookmarkStart w:id="87" w:name="_Toc237880449"/>
      <w:bookmarkStart w:id="88" w:name="_Toc237954072"/>
      <w:r>
        <w:rPr>
          <w:lang w:eastAsia="zh-CN"/>
        </w:rPr>
        <w:t>（二）工程创新点</w:t>
      </w:r>
      <w:bookmarkEnd w:id="87"/>
      <w:bookmarkEnd w:id="88"/>
    </w:p>
    <w:p w14:paraId="55F8FB96" w14:textId="676169AD" w:rsidR="00F543BD" w:rsidRPr="009A1457" w:rsidRDefault="00AA7E24"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本系统将算法输出直接纳入竞赛任务闭环：平台接口层统一</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数据与控制边界</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30</w:t>
      </w:r>
      <w:r>
        <w:rPr>
          <w:rFonts w:ascii="Times New Roman" w:eastAsia="宋体" w:hAnsi="Times New Roman" w:cs="Times New Roman"/>
          <w:color w:val="222222"/>
          <w:sz w:val="24"/>
          <w:szCs w:val="28"/>
          <w:lang w:eastAsia="zh-CN"/>
        </w:rPr>
        <w:t>定位点状态机将路线执行、到点判定、计时和证据写入统一管理</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安全状态机对异常拥有最高优先级</w:t>
      </w:r>
      <w:r w:rsidR="00653EE1">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日志系统把代码版本、配置、</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、轨迹、重规划和安全事件关联到同一次运行。由此，技术方案不仅能说明</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算法为什么有效</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，还能够回答</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现场如何运行、失败如何恢复、结果如何复核</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w:t>
      </w:r>
    </w:p>
    <w:p w14:paraId="4BD882A8" w14:textId="77777777" w:rsidR="00F543BD" w:rsidRPr="00653EE1" w:rsidRDefault="00000000">
      <w:pPr>
        <w:pStyle w:val="21"/>
        <w:spacing w:before="120" w:after="120"/>
        <w:rPr>
          <w:highlight w:val="yellow"/>
          <w:lang w:eastAsia="zh-CN"/>
        </w:rPr>
      </w:pPr>
      <w:bookmarkStart w:id="89" w:name="_Toc237880450"/>
      <w:bookmarkStart w:id="90" w:name="_Toc237954073"/>
      <w:r w:rsidRPr="00653EE1">
        <w:rPr>
          <w:highlight w:val="yellow"/>
          <w:lang w:eastAsia="zh-CN"/>
        </w:rPr>
        <w:t>（三）团队技术成果</w:t>
      </w:r>
      <w:bookmarkEnd w:id="89"/>
      <w:bookmarkEnd w:id="90"/>
    </w:p>
    <w:p w14:paraId="4C1946B7" w14:textId="2C8D3A80"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sidRPr="00653EE1">
        <w:rPr>
          <w:rFonts w:ascii="Times New Roman" w:eastAsia="宋体" w:hAnsi="Times New Roman" w:cs="Times New Roman"/>
          <w:color w:val="222222"/>
          <w:sz w:val="24"/>
          <w:szCs w:val="28"/>
          <w:highlight w:val="yellow"/>
          <w:lang w:eastAsia="zh-CN"/>
        </w:rPr>
        <w:t>团队已申请</w:t>
      </w:r>
      <w:r w:rsidRPr="00653EE1">
        <w:rPr>
          <w:rFonts w:ascii="Times New Roman" w:eastAsia="宋体" w:hAnsi="Times New Roman" w:cs="Times New Roman"/>
          <w:color w:val="222222"/>
          <w:sz w:val="24"/>
          <w:szCs w:val="28"/>
          <w:highlight w:val="yellow"/>
          <w:lang w:eastAsia="zh-CN"/>
        </w:rPr>
        <w:t>3</w:t>
      </w:r>
      <w:r w:rsidRPr="00653EE1">
        <w:rPr>
          <w:rFonts w:ascii="Times New Roman" w:eastAsia="宋体" w:hAnsi="Times New Roman" w:cs="Times New Roman"/>
          <w:color w:val="222222"/>
          <w:sz w:val="24"/>
          <w:szCs w:val="28"/>
          <w:highlight w:val="yellow"/>
          <w:lang w:eastAsia="zh-CN"/>
        </w:rPr>
        <w:t>项发明专利，其中</w:t>
      </w:r>
      <w:r w:rsidRPr="00653EE1">
        <w:rPr>
          <w:rFonts w:ascii="Times New Roman" w:eastAsia="宋体" w:hAnsi="Times New Roman" w:cs="Times New Roman"/>
          <w:color w:val="222222"/>
          <w:sz w:val="24"/>
          <w:szCs w:val="28"/>
          <w:highlight w:val="yellow"/>
          <w:lang w:eastAsia="zh-CN"/>
        </w:rPr>
        <w:t>1</w:t>
      </w:r>
      <w:r w:rsidRPr="00653EE1">
        <w:rPr>
          <w:rFonts w:ascii="Times New Roman" w:eastAsia="宋体" w:hAnsi="Times New Roman" w:cs="Times New Roman"/>
          <w:color w:val="222222"/>
          <w:sz w:val="24"/>
          <w:szCs w:val="28"/>
          <w:highlight w:val="yellow"/>
          <w:lang w:eastAsia="zh-CN"/>
        </w:rPr>
        <w:t>项已公开</w:t>
      </w:r>
      <w:r w:rsidR="00D57F55">
        <w:rPr>
          <w:rFonts w:ascii="Times New Roman" w:eastAsia="宋体" w:hAnsi="Times New Roman" w:cs="Times New Roman"/>
          <w:color w:val="222222"/>
          <w:sz w:val="24"/>
          <w:szCs w:val="28"/>
          <w:highlight w:val="yellow"/>
          <w:lang w:eastAsia="zh-CN"/>
        </w:rPr>
        <w:t>。</w:t>
      </w:r>
      <w:r w:rsidRPr="00653EE1">
        <w:rPr>
          <w:rFonts w:ascii="Times New Roman" w:eastAsia="宋体" w:hAnsi="Times New Roman" w:cs="Times New Roman"/>
          <w:color w:val="222222"/>
          <w:sz w:val="24"/>
          <w:szCs w:val="28"/>
          <w:highlight w:val="yellow"/>
          <w:lang w:eastAsia="zh-CN"/>
        </w:rPr>
        <w:t>发表</w:t>
      </w:r>
      <w:r w:rsidRPr="00653EE1">
        <w:rPr>
          <w:rFonts w:ascii="Times New Roman" w:eastAsia="宋体" w:hAnsi="Times New Roman" w:cs="Times New Roman"/>
          <w:color w:val="222222"/>
          <w:sz w:val="24"/>
          <w:szCs w:val="28"/>
          <w:highlight w:val="yellow"/>
          <w:lang w:eastAsia="zh-CN"/>
        </w:rPr>
        <w:t>1</w:t>
      </w:r>
      <w:r w:rsidRPr="00653EE1">
        <w:rPr>
          <w:rFonts w:ascii="Times New Roman" w:eastAsia="宋体" w:hAnsi="Times New Roman" w:cs="Times New Roman"/>
          <w:color w:val="222222"/>
          <w:sz w:val="24"/>
          <w:szCs w:val="28"/>
          <w:highlight w:val="yellow"/>
          <w:lang w:eastAsia="zh-CN"/>
        </w:rPr>
        <w:t>篇</w:t>
      </w:r>
      <w:r w:rsidRPr="00653EE1">
        <w:rPr>
          <w:rFonts w:ascii="Times New Roman" w:eastAsia="宋体" w:hAnsi="Times New Roman" w:cs="Times New Roman"/>
          <w:color w:val="222222"/>
          <w:sz w:val="24"/>
          <w:szCs w:val="28"/>
          <w:highlight w:val="yellow"/>
          <w:lang w:eastAsia="zh-CN"/>
        </w:rPr>
        <w:t>SCI</w:t>
      </w:r>
      <w:r w:rsidRPr="00653EE1">
        <w:rPr>
          <w:rFonts w:ascii="Times New Roman" w:eastAsia="宋体" w:hAnsi="Times New Roman" w:cs="Times New Roman"/>
          <w:color w:val="222222"/>
          <w:sz w:val="24"/>
          <w:szCs w:val="28"/>
          <w:highlight w:val="yellow"/>
          <w:lang w:eastAsia="zh-CN"/>
        </w:rPr>
        <w:t>二区</w:t>
      </w:r>
      <w:r w:rsidRPr="00653EE1">
        <w:rPr>
          <w:rFonts w:ascii="Times New Roman" w:eastAsia="宋体" w:hAnsi="Times New Roman" w:cs="Times New Roman"/>
          <w:color w:val="222222"/>
          <w:sz w:val="24"/>
          <w:szCs w:val="28"/>
          <w:highlight w:val="yellow"/>
          <w:lang w:eastAsia="zh-CN"/>
        </w:rPr>
        <w:t>TOP</w:t>
      </w:r>
      <w:r w:rsidRPr="00653EE1">
        <w:rPr>
          <w:rFonts w:ascii="Times New Roman" w:eastAsia="宋体" w:hAnsi="Times New Roman" w:cs="Times New Roman"/>
          <w:color w:val="222222"/>
          <w:sz w:val="24"/>
          <w:szCs w:val="28"/>
          <w:highlight w:val="yellow"/>
          <w:lang w:eastAsia="zh-CN"/>
        </w:rPr>
        <w:t>论文</w:t>
      </w:r>
      <w:r w:rsidR="00D57F55">
        <w:rPr>
          <w:rFonts w:ascii="Times New Roman" w:eastAsia="宋体" w:hAnsi="Times New Roman" w:cs="Times New Roman"/>
          <w:color w:val="222222"/>
          <w:sz w:val="24"/>
          <w:szCs w:val="28"/>
          <w:highlight w:val="yellow"/>
          <w:lang w:eastAsia="zh-CN"/>
        </w:rPr>
        <w:t>。</w:t>
      </w:r>
      <w:r w:rsidRPr="00653EE1">
        <w:rPr>
          <w:rFonts w:ascii="Times New Roman" w:eastAsia="宋体" w:hAnsi="Times New Roman" w:cs="Times New Roman"/>
          <w:color w:val="222222"/>
          <w:sz w:val="24"/>
          <w:szCs w:val="28"/>
          <w:highlight w:val="yellow"/>
          <w:lang w:eastAsia="zh-CN"/>
        </w:rPr>
        <w:t>获得</w:t>
      </w:r>
      <w:r w:rsidRPr="00653EE1">
        <w:rPr>
          <w:rFonts w:ascii="Times New Roman" w:eastAsia="宋体" w:hAnsi="Times New Roman" w:cs="Times New Roman"/>
          <w:color w:val="222222"/>
          <w:sz w:val="24"/>
          <w:szCs w:val="28"/>
          <w:highlight w:val="yellow"/>
          <w:lang w:eastAsia="zh-CN"/>
        </w:rPr>
        <w:t>2</w:t>
      </w:r>
      <w:r w:rsidRPr="00653EE1">
        <w:rPr>
          <w:rFonts w:ascii="Times New Roman" w:eastAsia="宋体" w:hAnsi="Times New Roman" w:cs="Times New Roman"/>
          <w:color w:val="222222"/>
          <w:sz w:val="24"/>
          <w:szCs w:val="28"/>
          <w:highlight w:val="yellow"/>
          <w:lang w:eastAsia="zh-CN"/>
        </w:rPr>
        <w:t>项国家级奖项与</w:t>
      </w:r>
      <w:r w:rsidRPr="00653EE1">
        <w:rPr>
          <w:rFonts w:ascii="Times New Roman" w:eastAsia="宋体" w:hAnsi="Times New Roman" w:cs="Times New Roman"/>
          <w:color w:val="222222"/>
          <w:sz w:val="24"/>
          <w:szCs w:val="28"/>
          <w:highlight w:val="yellow"/>
          <w:lang w:eastAsia="zh-CN"/>
        </w:rPr>
        <w:t>4</w:t>
      </w:r>
      <w:r w:rsidRPr="00653EE1">
        <w:rPr>
          <w:rFonts w:ascii="Times New Roman" w:eastAsia="宋体" w:hAnsi="Times New Roman" w:cs="Times New Roman"/>
          <w:color w:val="222222"/>
          <w:sz w:val="24"/>
          <w:szCs w:val="28"/>
          <w:highlight w:val="yellow"/>
          <w:lang w:eastAsia="zh-CN"/>
        </w:rPr>
        <w:t>项省级奖项。团队持续开展四足机器人三维感知、定位建图、跨楼层导航、仿真与系统集成工作，为赛题</w:t>
      </w:r>
      <w:r w:rsidRPr="00653EE1">
        <w:rPr>
          <w:rFonts w:ascii="Times New Roman" w:eastAsia="宋体" w:hAnsi="Times New Roman" w:cs="Times New Roman"/>
          <w:color w:val="222222"/>
          <w:sz w:val="24"/>
          <w:szCs w:val="28"/>
          <w:highlight w:val="yellow"/>
          <w:lang w:eastAsia="zh-CN"/>
        </w:rPr>
        <w:t>B</w:t>
      </w:r>
      <w:r w:rsidRPr="00653EE1">
        <w:rPr>
          <w:rFonts w:ascii="Times New Roman" w:eastAsia="宋体" w:hAnsi="Times New Roman" w:cs="Times New Roman"/>
          <w:color w:val="222222"/>
          <w:sz w:val="24"/>
          <w:szCs w:val="28"/>
          <w:highlight w:val="yellow"/>
          <w:lang w:eastAsia="zh-CN"/>
        </w:rPr>
        <w:t>的算法实现、工程调试和答辩提供研发与实践支撑。</w:t>
      </w:r>
    </w:p>
    <w:p w14:paraId="00BAB29A" w14:textId="77777777" w:rsidR="00F543BD" w:rsidRPr="009A1457" w:rsidRDefault="00000000" w:rsidP="009A1457">
      <w:pPr>
        <w:pStyle w:val="21"/>
        <w:spacing w:before="120" w:after="120"/>
        <w:rPr>
          <w:lang w:eastAsia="zh-CN"/>
        </w:rPr>
      </w:pPr>
      <w:bookmarkStart w:id="91" w:name="_Toc237880451"/>
      <w:bookmarkStart w:id="92" w:name="_Toc237954074"/>
      <w:r>
        <w:rPr>
          <w:lang w:eastAsia="zh-CN"/>
        </w:rPr>
        <w:lastRenderedPageBreak/>
        <w:t>（四）开源价值</w:t>
      </w:r>
      <w:bookmarkEnd w:id="91"/>
      <w:bookmarkEnd w:id="92"/>
    </w:p>
    <w:p w14:paraId="4CBC7D69" w14:textId="77777777"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93" w:name="_Toc237880452"/>
      <w:r w:rsidRPr="00D57F55">
        <w:rPr>
          <w:rFonts w:ascii="Times New Roman" w:eastAsia="宋体" w:hAnsi="Times New Roman" w:cs="Times New Roman"/>
          <w:color w:val="222222"/>
          <w:sz w:val="24"/>
          <w:szCs w:val="28"/>
          <w:lang w:eastAsia="zh-CN"/>
        </w:rPr>
        <w:t>项目按照赛事要求提供必要的代码、技术说明及相关验证材料。初赛阶段代码仓库主要面向赛事评审使用；后续阶段根据组委会要求逐步完善代码、运行说明及第三方依赖披露。涉及团队自主研发成果、第三方软件许可、赛事资源及其他知识产权内容的，按照相关规定确定开放边界。最终开放范围及具体方式以赛事规则和组委会要求为准。</w:t>
      </w:r>
    </w:p>
    <w:p w14:paraId="626DA80A" w14:textId="342D665B" w:rsidR="00F543BD" w:rsidRDefault="00000000">
      <w:pPr>
        <w:pStyle w:val="21"/>
        <w:spacing w:before="120" w:after="120"/>
        <w:rPr>
          <w:lang w:eastAsia="zh-CN"/>
        </w:rPr>
      </w:pPr>
      <w:bookmarkStart w:id="94" w:name="_Toc237954075"/>
      <w:r>
        <w:rPr>
          <w:lang w:eastAsia="zh-CN"/>
        </w:rPr>
        <w:t>（五）合规声明</w:t>
      </w:r>
      <w:bookmarkEnd w:id="93"/>
      <w:bookmarkEnd w:id="94"/>
    </w:p>
    <w:p w14:paraId="51AA10A4" w14:textId="65D16B28"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95" w:name="_Toc237880453"/>
      <w:r w:rsidRPr="00D57F55">
        <w:rPr>
          <w:rFonts w:ascii="Times New Roman" w:eastAsia="宋体" w:hAnsi="Times New Roman" w:cs="Times New Roman"/>
          <w:color w:val="222222"/>
          <w:sz w:val="24"/>
          <w:szCs w:val="28"/>
          <w:lang w:eastAsia="zh-CN"/>
        </w:rPr>
        <w:t>比赛结果、日志、视频及测试记录按照实际运行情况形成。</w:t>
      </w:r>
      <w:r w:rsidRPr="00D57F55">
        <w:rPr>
          <w:rFonts w:ascii="Times New Roman" w:eastAsia="宋体" w:hAnsi="Times New Roman" w:cs="Times New Roman"/>
          <w:color w:val="222222"/>
          <w:sz w:val="24"/>
          <w:szCs w:val="28"/>
          <w:lang w:eastAsia="zh-CN"/>
        </w:rPr>
        <w:t xml:space="preserve"> </w:t>
      </w:r>
    </w:p>
    <w:p w14:paraId="044D4F07" w14:textId="7ECBB9B0"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第三方代码、</w:t>
      </w:r>
      <w:r w:rsidRPr="00D57F55">
        <w:rPr>
          <w:rFonts w:ascii="Times New Roman" w:eastAsia="宋体" w:hAnsi="Times New Roman" w:cs="Times New Roman"/>
          <w:color w:val="222222"/>
          <w:sz w:val="24"/>
          <w:szCs w:val="28"/>
          <w:lang w:eastAsia="zh-CN"/>
        </w:rPr>
        <w:t>SDK</w:t>
      </w:r>
      <w:r w:rsidRPr="00D57F55">
        <w:rPr>
          <w:rFonts w:ascii="Times New Roman" w:eastAsia="宋体" w:hAnsi="Times New Roman" w:cs="Times New Roman"/>
          <w:color w:val="222222"/>
          <w:sz w:val="24"/>
          <w:szCs w:val="28"/>
          <w:lang w:eastAsia="zh-CN"/>
        </w:rPr>
        <w:t>、数据及相关资源按照许可要求使用，并依据赛事要求进行必要说明。</w:t>
      </w:r>
      <w:r w:rsidRPr="00D57F55">
        <w:rPr>
          <w:rFonts w:ascii="Times New Roman" w:eastAsia="宋体" w:hAnsi="Times New Roman" w:cs="Times New Roman"/>
          <w:color w:val="222222"/>
          <w:sz w:val="24"/>
          <w:szCs w:val="28"/>
          <w:lang w:eastAsia="zh-CN"/>
        </w:rPr>
        <w:t xml:space="preserve"> </w:t>
      </w:r>
    </w:p>
    <w:p w14:paraId="24DD8527" w14:textId="79259DEE"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额外算力、传感器及硬件的使用遵守组委会相关规定。</w:t>
      </w:r>
      <w:r w:rsidRPr="00D57F55">
        <w:rPr>
          <w:rFonts w:ascii="Times New Roman" w:eastAsia="宋体" w:hAnsi="Times New Roman" w:cs="Times New Roman"/>
          <w:color w:val="222222"/>
          <w:sz w:val="24"/>
          <w:szCs w:val="28"/>
          <w:lang w:eastAsia="zh-CN"/>
        </w:rPr>
        <w:t xml:space="preserve"> </w:t>
      </w:r>
    </w:p>
    <w:p w14:paraId="4CAD8631" w14:textId="36B5CE6E" w:rsid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代码提交、访问权限、开放范围及知识产权安排按照赛事规则、组委会要求及相关许可执行。</w:t>
      </w:r>
    </w:p>
    <w:p w14:paraId="75A35F45" w14:textId="6ED37C58" w:rsidR="00D57F55" w:rsidRPr="00D57F55" w:rsidRDefault="00D57F55" w:rsidP="00D57F55">
      <w:pPr>
        <w:spacing w:after="0" w:line="360" w:lineRule="auto"/>
        <w:ind w:firstLineChars="200" w:firstLine="480"/>
        <w:jc w:val="both"/>
        <w:rPr>
          <w:rFonts w:ascii="Times New Roman" w:eastAsia="宋体" w:hAnsi="Times New Roman" w:cs="Times New Roman" w:hint="eastAsia"/>
          <w:color w:val="222222"/>
          <w:sz w:val="24"/>
          <w:szCs w:val="28"/>
          <w:lang w:eastAsia="zh-CN"/>
        </w:rPr>
      </w:pPr>
      <w:r w:rsidRPr="00D57F55">
        <w:rPr>
          <w:rFonts w:ascii="Times New Roman" w:eastAsia="宋体" w:hAnsi="Times New Roman" w:cs="Times New Roman"/>
          <w:color w:val="222222"/>
          <w:sz w:val="24"/>
          <w:szCs w:val="28"/>
          <w:lang w:eastAsia="zh-CN"/>
        </w:rPr>
        <w:t>说明：本方案中涉及代码仓库、技术材料及开放安排的表述均以赛事各阶段实际提交要求为准，不构成对全部源代码、完整算法实现、全部参数、内部工程工具或未要求材料的公开承诺。</w:t>
      </w:r>
    </w:p>
    <w:p w14:paraId="242A4DDA" w14:textId="287FDF7D" w:rsidR="00F543BD" w:rsidRDefault="00000000" w:rsidP="00D57F55">
      <w:pPr>
        <w:pStyle w:val="21"/>
        <w:spacing w:before="120" w:after="120"/>
        <w:rPr>
          <w:lang w:eastAsia="zh-CN"/>
        </w:rPr>
      </w:pPr>
      <w:bookmarkStart w:id="96" w:name="_Toc237954076"/>
      <w:r>
        <w:rPr>
          <w:lang w:eastAsia="zh-CN"/>
        </w:rPr>
        <w:t>（六）应用价值</w:t>
      </w:r>
      <w:bookmarkEnd w:id="95"/>
      <w:bookmarkEnd w:id="96"/>
    </w:p>
    <w:p w14:paraId="05F96743" w14:textId="77777777" w:rsidR="00F543BD" w:rsidRPr="009A1457" w:rsidRDefault="008E53A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赛题</w:t>
      </w:r>
      <w:r>
        <w:rPr>
          <w:rFonts w:ascii="Times New Roman" w:eastAsia="宋体" w:hAnsi="Times New Roman" w:cs="Times New Roman"/>
          <w:color w:val="222222"/>
          <w:sz w:val="24"/>
          <w:szCs w:val="28"/>
          <w:lang w:eastAsia="zh-CN"/>
        </w:rPr>
        <w:t>B</w:t>
      </w:r>
      <w:r>
        <w:rPr>
          <w:rFonts w:ascii="Times New Roman" w:eastAsia="宋体" w:hAnsi="Times New Roman" w:cs="Times New Roman"/>
          <w:color w:val="222222"/>
          <w:sz w:val="24"/>
          <w:szCs w:val="28"/>
          <w:lang w:eastAsia="zh-CN"/>
        </w:rPr>
        <w:t>的技术要求与真实产业园区巡检高度一致：固定</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动态路线、跨区域复杂地形、动态障碍、实时定位、任务到点与过程留痕均是园区巡逻的核心能力。本系统的三维定位与导航技术可进一步用于仓储园区、地下管廊、港口设施和安防巡逻等场景，并可通过标准接口与不同机器人本体及上层业务调度系统连接。</w:t>
      </w:r>
    </w:p>
    <w:p>
      <w:pPr>
        <w:pStyle w:val="21"/>
      </w:pPr>
      <w:r>
        <w:t>（七）自研运控创新点与工作量</w:t>
      </w:r>
    </w:p>
    <w:p>
      <w:pPr>
        <w:pStyle w:val="31"/>
      </w:pPr>
      <w:r>
        <w:t>F.1 对照官方考察点</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官方考察点（出处）</w:t>
            </w:r>
          </w:p>
        </w:tc>
        <w:tc>
          <w:tcPr>
            <w:tcW w:type="dxa" w:w="3213"/>
          </w:tcPr>
          <w:p>
            <w:r>
              <w:rPr>
                <w:b/>
              </w:rPr>
            </w:r>
            <w:r>
              <w:rPr>
                <w:b/>
                <w:sz w:val="16"/>
              </w:rPr>
              <w:t>我方运控工作</w:t>
            </w:r>
          </w:p>
        </w:tc>
        <w:tc>
          <w:tcPr>
            <w:tcW w:type="dxa" w:w="3213"/>
          </w:tcPr>
          <w:p>
            <w:r>
              <w:rPr>
                <w:b/>
              </w:rPr>
            </w:r>
            <w:r>
              <w:rPr>
                <w:b/>
                <w:sz w:val="16"/>
              </w:rPr>
              <w:t>证据</w:t>
            </w:r>
          </w:p>
        </w:tc>
      </w:tr>
      <w:tr>
        <w:tc>
          <w:tcPr>
            <w:tcW w:type="dxa" w:w="3213"/>
          </w:tcPr>
          <w:p>
            <w:r/>
            <w:r>
              <w:rPr>
                <w:sz w:val="16"/>
              </w:rPr>
              <w:t>可运行（赛题介绍 一）</w:t>
            </w:r>
          </w:p>
        </w:tc>
        <w:tc>
          <w:tcPr>
            <w:tcW w:type="dxa" w:w="3213"/>
          </w:tcPr>
          <w:p>
            <w:r/>
            <w:r>
              <w:rPr>
                <w:sz w:val="16"/>
              </w:rPr>
              <w:t>AGX 开机自启全链、一键接管 / 结束</w:t>
            </w:r>
          </w:p>
        </w:tc>
        <w:tc>
          <w:tcPr>
            <w:tcW w:type="dxa" w:w="3213"/>
          </w:tcPr>
          <w:p>
            <w:r/>
            <w:r>
              <w:rPr>
                <w:sz w:val="16"/>
              </w:rPr>
              <w:t>09-10~09-18 六个真机测试日</w:t>
            </w:r>
          </w:p>
        </w:tc>
      </w:tr>
      <w:tr>
        <w:tc>
          <w:tcPr>
            <w:tcW w:type="dxa" w:w="3213"/>
          </w:tcPr>
          <w:p>
            <w:r/>
            <w:r>
              <w:rPr>
                <w:sz w:val="16"/>
              </w:rPr>
              <w:t>可复现（赛题介绍 一；评审规则 四.3）</w:t>
            </w:r>
          </w:p>
        </w:tc>
        <w:tc>
          <w:tcPr>
            <w:tcW w:type="dxa" w:w="3213"/>
          </w:tcPr>
          <w:p>
            <w:r/>
            <w:r>
              <w:rPr>
                <w:sz w:val="16"/>
              </w:rPr>
              <w:t>训练 / 仿真 / 门禁 / 真机四段复现命令；同一 ElevationMap 代码仿真真机共用</w:t>
            </w:r>
          </w:p>
        </w:tc>
        <w:tc>
          <w:tcPr>
            <w:tcW w:type="dxa" w:w="3213"/>
          </w:tcPr>
          <w:p>
            <w:r/>
            <w:r>
              <w:rPr>
                <w:sz w:val="16"/>
              </w:rPr>
              <w:t>五(七)</w:t>
            </w:r>
          </w:p>
        </w:tc>
      </w:tr>
      <w:tr>
        <w:tc>
          <w:tcPr>
            <w:tcW w:type="dxa" w:w="3213"/>
          </w:tcPr>
          <w:p>
            <w:r/>
            <w:r>
              <w:rPr>
                <w:sz w:val="16"/>
              </w:rPr>
              <w:t>可评测（赛题介绍 一）</w:t>
            </w:r>
          </w:p>
        </w:tc>
        <w:tc>
          <w:tcPr>
            <w:tcW w:type="dxa" w:w="3213"/>
          </w:tcPr>
          <w:p>
            <w:r/>
            <w:r>
              <w:rPr>
                <w:sz w:val="16"/>
              </w:rPr>
              <w:t>验收判据数值化（6/30/12 条、三点、自激门、高程图三表）</w:t>
            </w:r>
          </w:p>
        </w:tc>
        <w:tc>
          <w:tcPr>
            <w:tcW w:type="dxa" w:w="3213"/>
          </w:tcPr>
          <w:p>
            <w:r/>
            <w:r>
              <w:rPr>
                <w:sz w:val="16"/>
              </w:rPr>
              <w:t>3.9.6</w:t>
            </w:r>
          </w:p>
        </w:tc>
      </w:tr>
      <w:tr>
        <w:tc>
          <w:tcPr>
            <w:tcW w:type="dxa" w:w="3213"/>
          </w:tcPr>
          <w:p>
            <w:r/>
            <w:r>
              <w:rPr>
                <w:sz w:val="16"/>
              </w:rPr>
              <w:t>感知→决策→执行→验证完整闭环（赛题介绍 一）</w:t>
            </w:r>
          </w:p>
        </w:tc>
        <w:tc>
          <w:tcPr>
            <w:tcW w:type="dxa" w:w="3213"/>
          </w:tcPr>
          <w:p>
            <w:r/>
            <w:r>
              <w:rPr>
                <w:sz w:val="16"/>
              </w:rPr>
              <w:t>高程图 → 策略 → runner → 录包 / 转储 → 离线分析 → 回训（真机问题 → 自激门禁 → 246 维线过门）</w:t>
            </w:r>
          </w:p>
        </w:tc>
        <w:tc>
          <w:tcPr>
            <w:tcW w:type="dxa" w:w="3213"/>
          </w:tcPr>
          <w:p>
            <w:r/>
            <w:r>
              <w:rPr>
                <w:sz w:val="16"/>
              </w:rPr>
              <w:t>夜间报告-20260919</w:t>
            </w:r>
          </w:p>
        </w:tc>
      </w:tr>
      <w:tr>
        <w:tc>
          <w:tcPr>
            <w:tcW w:type="dxa" w:w="3213"/>
          </w:tcPr>
          <w:p>
            <w:r/>
            <w:r>
              <w:rPr>
                <w:sz w:val="16"/>
              </w:rPr>
              <w:t>落地潜力与长期成长性（赛题介绍 一）</w:t>
            </w:r>
          </w:p>
        </w:tc>
        <w:tc>
          <w:tcPr>
            <w:tcW w:type="dxa" w:w="3213"/>
          </w:tcPr>
          <w:p>
            <w:r/>
            <w:r>
              <w:rPr>
                <w:sz w:val="16"/>
              </w:rPr>
              <w:t>三槽可扩展（246 维与 244 维可共存）；官方步态对标方法可迁移到任何闭源控制器</w:t>
            </w:r>
          </w:p>
        </w:tc>
        <w:tc>
          <w:tcPr>
            <w:tcW w:type="dxa" w:w="3213"/>
          </w:tcPr>
          <w:p>
            <w:r/>
            <w:r>
              <w:rPr>
                <w:sz w:val="16"/>
              </w:rPr>
              <w:t>3.9.4</w:t>
            </w:r>
          </w:p>
        </w:tc>
      </w:tr>
      <w:tr>
        <w:tc>
          <w:tcPr>
            <w:tcW w:type="dxa" w:w="3213"/>
          </w:tcPr>
          <w:p>
            <w:r/>
            <w:r>
              <w:rPr>
                <w:sz w:val="16"/>
              </w:rPr>
              <w:t>技术方案 / 核心创新 / 关键实现 / 技术价值（评审规则 四.4）</w:t>
            </w:r>
          </w:p>
        </w:tc>
        <w:tc>
          <w:tcPr>
            <w:tcW w:type="dxa" w:w="3213"/>
          </w:tcPr>
          <w:p>
            <w:r/>
            <w:r>
              <w:rPr>
                <w:sz w:val="16"/>
              </w:rPr>
              <w:t>F.2</w:t>
            </w:r>
          </w:p>
        </w:tc>
        <w:tc>
          <w:tcPr>
            <w:tcW w:type="dxa" w:w="3213"/>
          </w:tcPr>
          <w:p>
            <w:r/>
            <w:r>
              <w:rPr>
                <w:sz w:val="16"/>
              </w:rPr>
              <w:t>—</w:t>
            </w:r>
          </w:p>
        </w:tc>
      </w:tr>
      <w:tr>
        <w:tc>
          <w:tcPr>
            <w:tcW w:type="dxa" w:w="3213"/>
          </w:tcPr>
          <w:p>
            <w:r/>
            <w:r>
              <w:rPr>
                <w:sz w:val="16"/>
              </w:rPr>
              <w:t>真实 / 完整 / 可追溯（四.3、二.6）</w:t>
            </w:r>
          </w:p>
        </w:tc>
        <w:tc>
          <w:tcPr>
            <w:tcW w:type="dxa" w:w="3213"/>
          </w:tcPr>
          <w:p>
            <w:r/>
            <w:r>
              <w:rPr>
                <w:sz w:val="16"/>
              </w:rPr>
              <w:t>每趟录包 + 转储 + 逐趟分析</w:t>
            </w:r>
          </w:p>
        </w:tc>
        <w:tc>
          <w:tcPr>
            <w:tcW w:type="dxa" w:w="3213"/>
          </w:tcPr>
          <w:p>
            <w:r/>
            <w:r>
              <w:rPr>
                <w:sz w:val="16"/>
              </w:rPr>
              <w:t>六(四)</w:t>
            </w:r>
          </w:p>
        </w:tc>
      </w:tr>
      <w:tr>
        <w:tc>
          <w:tcPr>
            <w:tcW w:type="dxa" w:w="3213"/>
          </w:tcPr>
          <w:p>
            <w:r/>
            <w:r>
              <w:rPr>
                <w:sz w:val="16"/>
              </w:rPr>
              <w:t>安全优先（二.5）</w:t>
            </w:r>
          </w:p>
        </w:tc>
        <w:tc>
          <w:tcPr>
            <w:tcW w:type="dxa" w:w="3213"/>
          </w:tcPr>
          <w:p>
            <w:r/>
            <w:r>
              <w:rPr>
                <w:sz w:val="16"/>
              </w:rPr>
              <w:t>七项闸门、倾角急停、力矩守卫、单操作员</w:t>
            </w:r>
          </w:p>
        </w:tc>
        <w:tc>
          <w:tcPr>
            <w:tcW w:type="dxa" w:w="3213"/>
          </w:tcPr>
          <w:p>
            <w:r/>
            <w:r>
              <w:rPr>
                <w:sz w:val="16"/>
              </w:rPr>
              <w:t>4.10</w:t>
            </w:r>
          </w:p>
        </w:tc>
      </w:tr>
      <w:tr>
        <w:tc>
          <w:tcPr>
            <w:tcW w:type="dxa" w:w="3213"/>
          </w:tcPr>
          <w:p>
            <w:r/>
            <w:r>
              <w:rPr>
                <w:sz w:val="16"/>
              </w:rPr>
              <w:t>感控结合与场景理解（初赛手册评审关注点）</w:t>
            </w:r>
          </w:p>
        </w:tc>
        <w:tc>
          <w:tcPr>
            <w:tcW w:type="dxa" w:w="3213"/>
          </w:tcPr>
          <w:p>
            <w:r/>
            <w:r>
              <w:rPr>
                <w:sz w:val="16"/>
              </w:rPr>
              <w:t>高程图直接进策略观测；赛段语义（楼梯 / 石笼 / 平地）与前方地形判读</w:t>
            </w:r>
          </w:p>
        </w:tc>
        <w:tc>
          <w:tcPr>
            <w:tcW w:type="dxa" w:w="3213"/>
          </w:tcPr>
          <w:p>
            <w:r/>
            <w:r>
              <w:rPr>
                <w:sz w:val="16"/>
              </w:rPr>
              <w:t>3.9.2、4.9.3</w:t>
            </w:r>
          </w:p>
        </w:tc>
      </w:tr>
    </w:tbl>
    <w:p>
      <w:pPr/>
    </w:p>
    <w:p>
      <w:pPr>
        <w:pStyle w:val="31"/>
      </w:pPr>
      <w:r>
        <w:t>F.2 创新点（每条可复现）</w:t>
      </w:r>
    </w:p>
    <w:p>
      <w:pPr>
        <w:pStyle w:val="a"/>
      </w:pPr>
      <w:r>
        <w:t>感控一体的 244 维运控与三槽专家热切换，切换语义与安全门在控制台落地。</w:t>
      </w:r>
    </w:p>
    <w:p>
      <w:pPr>
        <w:pStyle w:val="a"/>
      </w:pPr>
      <w:r>
        <w:t>闭源官方运控的量化对标方法：录包 → 步态参数（节拍 / 速度 / 站高 / 姿态口径）→ 奖励参考模板与验收口径。</w:t>
      </w:r>
    </w:p>
    <w:p>
      <w:pPr>
        <w:pStyle w:val="a"/>
      </w:pPr>
      <w:r>
        <w:t>部署前动作自激门：48 行脚本发现九个策略（T10、E2、E5、ClimbH、T3、H4、H6、H7、S3，均已在 AGX 策略目录）的真机失稳风险，仅 V1H / S8 / S16 / R13 过门，形成可复用的 sim2real 安全门。</w:t>
      </w:r>
    </w:p>
    <w:p>
      <w:pPr>
        <w:pStyle w:val="a"/>
      </w:pPr>
      <w:r>
        <w:t>奖励可伪造性审计（16 条纪律 + 价目表比价），三次刷分案例的通用教训。</w:t>
      </w:r>
    </w:p>
    <w:p>
      <w:pPr>
        <w:pStyle w:val="a"/>
      </w:pPr>
      <w:r>
        <w:t>真机-仿真同口径量化（高程图稳定性三表、真实力矩、逐 2 s 表），把策略问题与感知 / 定位问题分开定性。</w:t>
      </w:r>
    </w:p>
    <w:p>
      <w:pPr>
        <w:pStyle w:val="a"/>
      </w:pPr>
      <w:r>
        <w:t>工程安全链与留痕：七项切入闸门、倾角急停、单操作员、看门狗、168 项离线回归。</w:t>
      </w:r>
    </w:p>
    <w:p>
      <w:pPr>
        <w:pStyle w:val="31"/>
      </w:pPr>
      <w:r>
        <w:t>F.3 工作量（可核）</w:t>
      </w:r>
    </w:p>
    <w:tbl>
      <w:tblPr>
        <w:tblStyle w:val="aff1"/>
        <w:tblW w:type="auto" w:w="0"/>
        <w:tblLook w:firstColumn="1" w:firstRow="1" w:lastColumn="0" w:lastRow="0" w:noHBand="0" w:noVBand="1" w:val="04A0"/>
      </w:tblPr>
      <w:tblGrid>
        <w:gridCol w:w="4819"/>
        <w:gridCol w:w="4819"/>
      </w:tblGrid>
      <w:tr>
        <w:tc>
          <w:tcPr>
            <w:tcW w:type="dxa" w:w="4819"/>
          </w:tcPr>
          <w:p>
            <w:r>
              <w:rPr>
                <w:b/>
              </w:rPr>
            </w:r>
            <w:r>
              <w:rPr>
                <w:b/>
                <w:sz w:val="16"/>
              </w:rPr>
              <w:t>项</w:t>
            </w:r>
          </w:p>
        </w:tc>
        <w:tc>
          <w:tcPr>
            <w:tcW w:type="dxa" w:w="4819"/>
          </w:tcPr>
          <w:p>
            <w:r>
              <w:rPr>
                <w:b/>
              </w:rPr>
            </w:r>
            <w:r>
              <w:rPr>
                <w:b/>
                <w:sz w:val="16"/>
              </w:rPr>
              <w:t>数量</w:t>
            </w:r>
          </w:p>
        </w:tc>
      </w:tr>
      <w:tr>
        <w:tc>
          <w:tcPr>
            <w:tcW w:type="dxa" w:w="4819"/>
          </w:tcPr>
          <w:p>
            <w:r/>
            <w:r>
              <w:rPr>
                <w:sz w:val="16"/>
              </w:rPr>
              <w:t>runner 二次开发</w:t>
            </w:r>
          </w:p>
        </w:tc>
        <w:tc>
          <w:tcPr>
            <w:tcW w:type="dxa" w:w="4819"/>
          </w:tcPr>
          <w:p>
            <w:r/>
            <w:r>
              <w:rPr>
                <w:sz w:val="16"/>
              </w:rPr>
              <w:t>约 25 个文件、+2130 / −445 行；版本 0911c→0911i 七版，每版 patch + 说明</w:t>
            </w:r>
          </w:p>
        </w:tc>
      </w:tr>
      <w:tr>
        <w:tc>
          <w:tcPr>
            <w:tcW w:type="dxa" w:w="4819"/>
          </w:tcPr>
          <w:p>
            <w:r/>
            <w:r>
              <w:rPr>
                <w:sz w:val="16"/>
              </w:rPr>
              <w:t>控制台</w:t>
            </w:r>
          </w:p>
        </w:tc>
        <w:tc>
          <w:tcPr>
            <w:tcW w:type="dxa" w:w="4819"/>
          </w:tcPr>
          <w:p>
            <w:r/>
            <w:r>
              <w:rPr>
                <w:sz w:val="16"/>
              </w:rPr>
              <w:t>3920 行；夜审系列 57 个版本文件；31 套回归测试（现行 168 项）</w:t>
            </w:r>
          </w:p>
        </w:tc>
      </w:tr>
      <w:tr>
        <w:tc>
          <w:tcPr>
            <w:tcW w:type="dxa" w:w="4819"/>
          </w:tcPr>
          <w:p>
            <w:r/>
            <w:r>
              <w:rPr>
                <w:sz w:val="16"/>
              </w:rPr>
              <w:t>感知 / 看门狗 / 录制 / 门禁</w:t>
            </w:r>
          </w:p>
        </w:tc>
        <w:tc>
          <w:tcPr>
            <w:tcW w:type="dxa" w:w="4819"/>
          </w:tcPr>
          <w:p>
            <w:r/>
            <w:r>
              <w:rPr>
                <w:sz w:val="16"/>
              </w:rPr>
              <w:t>hmap_node 418 行、lidar_watch 171、s10_rec 120、selfexcite_gate 48；AGX 现行文件 19 个</w:t>
            </w:r>
          </w:p>
        </w:tc>
      </w:tr>
      <w:tr>
        <w:tc>
          <w:tcPr>
            <w:tcW w:type="dxa" w:w="4819"/>
          </w:tcPr>
          <w:p>
            <w:r/>
            <w:r>
              <w:rPr>
                <w:sz w:val="16"/>
              </w:rPr>
              <w:t>训练</w:t>
            </w:r>
          </w:p>
        </w:tc>
        <w:tc>
          <w:tcPr>
            <w:tcW w:type="dxa" w:w="4819"/>
          </w:tcPr>
          <w:p>
            <w:r/>
            <w:r>
              <w:rPr>
                <w:sz w:val="16"/>
              </w:rPr>
              <w:t>任务配置 8962 行、mdp 模块 22 个（climb_rewards / climb_ref / climb_seq / gait_clock / heading_hold / step_gait / trot_gait / trot_ref / stair_step / wheel_balance / percept_noise …）、注册任务 178 个；训练运行目录 513、发布目录 171（扫描 67）、导出 ONNX 378、训练日志 414</w:t>
            </w:r>
          </w:p>
        </w:tc>
      </w:tr>
      <w:tr>
        <w:tc>
          <w:tcPr>
            <w:tcW w:type="dxa" w:w="4819"/>
          </w:tcPr>
          <w:p>
            <w:r/>
            <w:r>
              <w:rPr>
                <w:sz w:val="16"/>
              </w:rPr>
              <w:t>仿真验收台（自建）</w:t>
            </w:r>
          </w:p>
        </w:tc>
        <w:tc>
          <w:tcPr>
            <w:tcW w:type="dxa" w:w="4819"/>
          </w:tcPr>
          <w:p>
            <w:r/>
            <w:r>
              <w:rPr>
                <w:sz w:val="16"/>
              </w:rPr>
              <w:t>MuJoCo 部署栈 + 双 Airy 雷达仿真 + 决赛几何场景（楼梯 0.11/0.15 × 0.55、33 cm 石笼、粗糙台面）+ Isaac PhysX 直测；night/ 1176 个结果文件；VAL_R13、S16 30 条、自激门 14 策略</w:t>
            </w:r>
          </w:p>
        </w:tc>
      </w:tr>
      <w:tr>
        <w:tc>
          <w:tcPr>
            <w:tcW w:type="dxa" w:w="4819"/>
          </w:tcPr>
          <w:p>
            <w:r/>
            <w:r>
              <w:rPr>
                <w:sz w:val="16"/>
              </w:rPr>
              <w:t>训练自动化</w:t>
            </w:r>
          </w:p>
        </w:tc>
        <w:tc>
          <w:tcPr>
            <w:tcW w:type="dxa" w:w="4819"/>
          </w:tcPr>
          <w:p>
            <w:r/>
            <w:r>
              <w:rPr>
                <w:sz w:val="16"/>
              </w:rPr>
              <w:t>块链脚本 blk_chain*（训→评→选优→续训，三道熔断）、每 200 点「检查→判据→调整→记录」闭环、夜间看门狗；16 条奖励设计纪律</w:t>
            </w:r>
          </w:p>
        </w:tc>
      </w:tr>
      <w:tr>
        <w:tc>
          <w:tcPr>
            <w:tcW w:type="dxa" w:w="4819"/>
          </w:tcPr>
          <w:p>
            <w:r/>
            <w:r>
              <w:rPr>
                <w:sz w:val="16"/>
              </w:rPr>
              <w:t>决赛地形调研</w:t>
            </w:r>
          </w:p>
        </w:tc>
        <w:tc>
          <w:tcPr>
            <w:tcW w:type="dxa" w:w="4819"/>
          </w:tcPr>
          <w:p>
            <w:r/>
            <w:r>
              <w:rPr>
                <w:sz w:val="16"/>
              </w:rPr>
              <w:t>现场点云测绘（14.6M 点）、石笼 33 cm 与楼梯几何卷尺实测、地形清单与视频逐帧拆解（厂家高台动作八段）</w:t>
            </w:r>
          </w:p>
        </w:tc>
      </w:tr>
      <w:tr>
        <w:tc>
          <w:tcPr>
            <w:tcW w:type="dxa" w:w="4819"/>
          </w:tcPr>
          <w:p>
            <w:r/>
            <w:r>
              <w:rPr>
                <w:sz w:val="16"/>
              </w:rPr>
              <w:t>初赛（8 月）</w:t>
            </w:r>
          </w:p>
        </w:tc>
        <w:tc>
          <w:tcPr>
            <w:tcW w:type="dxa" w:w="4819"/>
          </w:tcPr>
          <w:p>
            <w:r/>
            <w:r>
              <w:rPr>
                <w:sz w:val="16"/>
              </w:rPr>
              <w:t>MuJoCo 雷达仿真与高程图实现、244 维策略训练与部署、33 航点完赛 466 s、基线实测报告 1785 行、合规审计</w:t>
            </w:r>
          </w:p>
        </w:tc>
      </w:tr>
      <w:tr>
        <w:tc>
          <w:tcPr>
            <w:tcW w:type="dxa" w:w="4819"/>
          </w:tcPr>
          <w:p>
            <w:r/>
            <w:r>
              <w:rPr>
                <w:sz w:val="16"/>
              </w:rPr>
              <w:t>真机</w:t>
            </w:r>
          </w:p>
        </w:tc>
        <w:tc>
          <w:tcPr>
            <w:tcW w:type="dxa" w:w="4819"/>
          </w:tcPr>
          <w:p>
            <w:r/>
            <w:r>
              <w:rPr>
                <w:sz w:val="16"/>
              </w:rPr>
              <w:t>6 个测试日、录包 / 转储 30 余份、官方运控录包 7 段</w:t>
            </w:r>
          </w:p>
        </w:tc>
      </w:tr>
      <w:tr>
        <w:tc>
          <w:tcPr>
            <w:tcW w:type="dxa" w:w="4819"/>
          </w:tcPr>
          <w:p>
            <w:r/>
            <w:r>
              <w:rPr>
                <w:sz w:val="16"/>
              </w:rPr>
              <w:t>文档</w:t>
            </w:r>
          </w:p>
        </w:tc>
        <w:tc>
          <w:tcPr>
            <w:tcW w:type="dxa" w:w="4819"/>
          </w:tcPr>
          <w:p>
            <w:r/>
            <w:r>
              <w:rPr>
                <w:sz w:val="16"/>
              </w:rPr>
              <w:t>交付档案、交接包 README 系列、夜间报告、训练计划整合版（5946 行）、逐趟分析 README</w:t>
            </w:r>
          </w:p>
        </w:tc>
      </w:tr>
    </w:tbl>
    <w:p>
      <w:pPr/>
    </w:p>
    <w:p w14:paraId="4BFB1842" w14:textId="45475E2D" w:rsidR="00F543BD" w:rsidRDefault="00000000">
      <w:pPr>
        <w:pStyle w:val="1"/>
        <w:spacing w:before="120" w:after="120"/>
        <w:rPr>
          <w:rFonts w:hint="eastAsia"/>
          <w:lang w:eastAsia="zh-CN"/>
        </w:rPr>
      </w:pPr>
      <w:bookmarkStart w:id="97" w:name="_Toc237880454"/>
      <w:bookmarkStart w:id="98" w:name="_Toc237954077"/>
      <w:r>
        <w:rPr>
          <w:lang w:eastAsia="zh-CN"/>
        </w:rPr>
        <w:t>八、实施计划</w:t>
      </w:r>
      <w:bookmarkEnd w:id="97"/>
      <w:bookmarkEnd w:id="98"/>
    </w:p>
    <w:p w14:paraId="7ADE682D" w14:textId="77777777" w:rsidR="00F543BD" w:rsidRDefault="00000000">
      <w:pPr>
        <w:pStyle w:val="21"/>
        <w:spacing w:before="120" w:after="120"/>
        <w:rPr>
          <w:lang w:eastAsia="zh-CN"/>
        </w:rPr>
      </w:pPr>
      <w:bookmarkStart w:id="99" w:name="_Toc237880455"/>
      <w:bookmarkStart w:id="100" w:name="_Toc237954078"/>
      <w:r>
        <w:rPr>
          <w:lang w:eastAsia="zh-CN"/>
        </w:rPr>
        <w:t>（一）赛事阶段计划</w:t>
      </w:r>
      <w:bookmarkEnd w:id="99"/>
      <w:bookmarkEnd w:id="100"/>
    </w:p>
    <w:p w14:paraId="414F7C23" w14:textId="77777777" w:rsidR="009A4C97" w:rsidRPr="009A4C97" w:rsidRDefault="009A4C97" w:rsidP="009A4C97">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16</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赛</w:t>
      </w:r>
      <w:r>
        <w:rPr>
          <w:rFonts w:ascii="宋体" w:eastAsia="宋体" w:hAnsi="宋体" w:cs="MS Mincho" w:hint="eastAsia"/>
          <w:color w:val="auto"/>
          <w:sz w:val="21"/>
          <w:szCs w:val="21"/>
          <w:lang w:eastAsia="zh-CN"/>
        </w:rPr>
        <w:t>事</w:t>
      </w:r>
      <w:r>
        <w:rPr>
          <w:rFonts w:ascii="宋体" w:eastAsia="宋体" w:hAnsi="宋体" w:cs="微软雅黑" w:hint="eastAsia"/>
          <w:color w:val="auto"/>
          <w:sz w:val="21"/>
          <w:szCs w:val="21"/>
          <w:lang w:eastAsia="zh-CN"/>
        </w:rPr>
        <w:t>阶</w:t>
      </w:r>
      <w:r>
        <w:rPr>
          <w:rFonts w:ascii="宋体" w:eastAsia="宋体" w:hAnsi="宋体" w:cs="MS Mincho" w:hint="eastAsia"/>
          <w:color w:val="auto"/>
          <w:sz w:val="21"/>
          <w:szCs w:val="21"/>
          <w:lang w:eastAsia="zh-CN"/>
        </w:rPr>
        <w:t>段</w:t>
      </w:r>
      <w:r>
        <w:rPr>
          <w:rFonts w:ascii="宋体" w:eastAsia="宋体" w:hAnsi="宋体" w:cs="微软雅黑" w:hint="eastAsia"/>
          <w:color w:val="auto"/>
          <w:sz w:val="21"/>
          <w:szCs w:val="21"/>
          <w:lang w:eastAsia="zh-CN"/>
        </w:rPr>
        <w:t>实</w:t>
      </w:r>
      <w:r>
        <w:rPr>
          <w:rFonts w:ascii="宋体" w:eastAsia="宋体" w:hAnsi="宋体" w:cs="MS Mincho" w:hint="eastAsia"/>
          <w:color w:val="auto"/>
          <w:sz w:val="21"/>
          <w:szCs w:val="21"/>
          <w:lang w:eastAsia="zh-CN"/>
        </w:rPr>
        <w:t>施</w:t>
      </w:r>
      <w:r>
        <w:rPr>
          <w:rFonts w:ascii="宋体" w:eastAsia="宋体" w:hAnsi="宋体" w:cs="微软雅黑" w:hint="eastAsia"/>
          <w:color w:val="auto"/>
          <w:sz w:val="21"/>
          <w:szCs w:val="21"/>
          <w:lang w:eastAsia="zh-CN"/>
        </w:rPr>
        <w:t>计</w:t>
      </w:r>
      <w:r>
        <w:rPr>
          <w:rFonts w:ascii="宋体" w:eastAsia="宋体" w:hAnsi="宋体" w:cs="MS Mincho" w:hint="eastAsia"/>
          <w:color w:val="auto"/>
          <w:sz w:val="21"/>
          <w:szCs w:val="21"/>
          <w:lang w:eastAsia="zh-CN"/>
        </w:rPr>
        <w:t>划及核心交付</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133"/>
        <w:gridCol w:w="5812"/>
        <w:gridCol w:w="2693"/>
      </w:tblGrid>
      <w:tr w:rsidR="00F543BD" w:rsidRPr="008D039D" w14:paraId="282EF286" w14:textId="77777777" w:rsidTr="00514FE7">
        <w:trPr>
          <w:cantSplit/>
          <w:tblHeader/>
          <w:jc w:val="center"/>
        </w:trPr>
        <w:tc>
          <w:tcPr>
            <w:tcW w:w="58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15A12DF" w14:textId="77777777" w:rsidR="00F543BD" w:rsidRPr="008D039D" w:rsidRDefault="00000000" w:rsidP="009A4C97">
            <w:pPr>
              <w:jc w:val="center"/>
              <w:rPr>
                <w:rFonts w:hint="eastAsia"/>
                <w:b/>
                <w:sz w:val="18"/>
                <w:szCs w:val="20"/>
              </w:rPr>
            </w:pPr>
            <w:r w:rsidRPr="008D039D">
              <w:rPr>
                <w:rFonts w:ascii="Times New Roman" w:eastAsia="宋体" w:hAnsi="Times New Roman" w:cs="Times New Roman"/>
                <w:b/>
                <w:color w:val="000000"/>
                <w:sz w:val="18"/>
                <w:szCs w:val="20"/>
              </w:rPr>
              <w:t>阶段</w:t>
            </w:r>
          </w:p>
        </w:tc>
        <w:tc>
          <w:tcPr>
            <w:tcW w:w="301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1792CBC8" w14:textId="77777777" w:rsidR="00F543BD" w:rsidRPr="008D039D" w:rsidRDefault="00000000" w:rsidP="009A4C97">
            <w:pPr>
              <w:jc w:val="center"/>
              <w:rPr>
                <w:rFonts w:hint="eastAsia"/>
                <w:b/>
                <w:sz w:val="18"/>
                <w:szCs w:val="20"/>
              </w:rPr>
            </w:pPr>
            <w:r w:rsidRPr="008D039D">
              <w:rPr>
                <w:rFonts w:ascii="Times New Roman" w:eastAsia="宋体" w:hAnsi="Times New Roman" w:cs="Times New Roman"/>
                <w:b/>
                <w:color w:val="000000"/>
                <w:sz w:val="18"/>
                <w:szCs w:val="20"/>
              </w:rPr>
              <w:t>主要工作</w:t>
            </w:r>
          </w:p>
        </w:tc>
        <w:tc>
          <w:tcPr>
            <w:tcW w:w="139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5A0782B" w14:textId="77777777" w:rsidR="00F543BD" w:rsidRPr="008D039D" w:rsidRDefault="00000000" w:rsidP="009A4C97">
            <w:pPr>
              <w:jc w:val="center"/>
              <w:rPr>
                <w:rFonts w:hint="eastAsia"/>
                <w:b/>
                <w:sz w:val="18"/>
                <w:szCs w:val="20"/>
              </w:rPr>
            </w:pPr>
            <w:r w:rsidRPr="008D039D">
              <w:rPr>
                <w:rFonts w:ascii="Times New Roman" w:eastAsia="宋体" w:hAnsi="Times New Roman" w:cs="Times New Roman"/>
                <w:b/>
                <w:color w:val="000000"/>
                <w:sz w:val="18"/>
                <w:szCs w:val="20"/>
              </w:rPr>
              <w:t>核心交付</w:t>
            </w:r>
          </w:p>
        </w:tc>
      </w:tr>
      <w:tr w:rsidR="00F543BD" w:rsidRPr="008D039D" w14:paraId="3A299534" w14:textId="77777777" w:rsidTr="00514FE7">
        <w:trPr>
          <w:cantSplit/>
          <w:jc w:val="center"/>
        </w:trPr>
        <w:tc>
          <w:tcPr>
            <w:tcW w:w="588" w:type="pct"/>
            <w:tcBorders>
              <w:top w:val="nil"/>
              <w:left w:val="nil"/>
              <w:bottom w:val="nil"/>
              <w:right w:val="nil"/>
            </w:tcBorders>
            <w:shd w:val="clear" w:color="auto" w:fill="FFFFFF"/>
            <w:tcMar>
              <w:top w:w="80" w:type="dxa"/>
              <w:left w:w="100" w:type="dxa"/>
              <w:bottom w:w="80" w:type="dxa"/>
              <w:right w:w="100" w:type="dxa"/>
            </w:tcMar>
            <w:vAlign w:val="center"/>
          </w:tcPr>
          <w:p w14:paraId="2C1ABD8C" w14:textId="77777777" w:rsidR="00F543BD" w:rsidRPr="008D039D" w:rsidRDefault="00000000" w:rsidP="009A4C97">
            <w:pPr>
              <w:jc w:val="center"/>
              <w:rPr>
                <w:rFonts w:hint="eastAsia"/>
                <w:b/>
                <w:sz w:val="18"/>
                <w:szCs w:val="20"/>
              </w:rPr>
            </w:pPr>
            <w:proofErr w:type="spellStart"/>
            <w:r w:rsidRPr="008D039D">
              <w:rPr>
                <w:rFonts w:ascii="Times New Roman" w:eastAsia="宋体" w:hAnsi="Times New Roman" w:cs="Times New Roman"/>
                <w:b/>
                <w:color w:val="000000"/>
                <w:sz w:val="18"/>
                <w:szCs w:val="20"/>
              </w:rPr>
              <w:t>初赛</w:t>
            </w:r>
            <w:proofErr w:type="spellEnd"/>
          </w:p>
        </w:tc>
        <w:tc>
          <w:tcPr>
            <w:tcW w:w="3015" w:type="pct"/>
            <w:tcBorders>
              <w:top w:val="nil"/>
              <w:left w:val="nil"/>
              <w:bottom w:val="nil"/>
              <w:right w:val="nil"/>
            </w:tcBorders>
            <w:shd w:val="clear" w:color="auto" w:fill="FFFFFF"/>
            <w:tcMar>
              <w:top w:w="80" w:type="dxa"/>
              <w:left w:w="100" w:type="dxa"/>
              <w:bottom w:w="80" w:type="dxa"/>
              <w:right w:w="100" w:type="dxa"/>
            </w:tcMar>
            <w:vAlign w:val="center"/>
          </w:tcPr>
          <w:p w14:paraId="18E6668C" w14:textId="77777777" w:rsidR="00F543BD" w:rsidRPr="008D039D" w:rsidRDefault="00000000"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技术方案定稿、官方仿真接口、算法链路验证</w:t>
            </w:r>
          </w:p>
        </w:tc>
        <w:tc>
          <w:tcPr>
            <w:tcW w:w="1397" w:type="pct"/>
            <w:tcBorders>
              <w:top w:val="nil"/>
              <w:left w:val="nil"/>
              <w:bottom w:val="nil"/>
              <w:right w:val="nil"/>
            </w:tcBorders>
            <w:shd w:val="clear" w:color="auto" w:fill="FFFFFF"/>
            <w:tcMar>
              <w:top w:w="80" w:type="dxa"/>
              <w:left w:w="100" w:type="dxa"/>
              <w:bottom w:w="80" w:type="dxa"/>
              <w:right w:w="100" w:type="dxa"/>
            </w:tcMar>
            <w:vAlign w:val="center"/>
          </w:tcPr>
          <w:p w14:paraId="59F8D5A9" w14:textId="171D65F7" w:rsidR="00F543BD" w:rsidRPr="008D039D" w:rsidRDefault="00D57F55"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PDF</w:t>
            </w:r>
            <w:r w:rsidRPr="008D039D">
              <w:rPr>
                <w:rFonts w:ascii="Times New Roman" w:eastAsia="宋体" w:hAnsi="Times New Roman" w:cs="Times New Roman"/>
                <w:bCs/>
                <w:color w:val="000000"/>
                <w:sz w:val="18"/>
                <w:szCs w:val="20"/>
                <w:lang w:eastAsia="zh-CN"/>
              </w:rPr>
              <w:t>技术方案、按要求提交的代码仓库材料、必要的仿真验证记录</w:t>
            </w:r>
          </w:p>
        </w:tc>
      </w:tr>
      <w:tr w:rsidR="00F543BD" w:rsidRPr="008D039D" w14:paraId="4269CF00" w14:textId="77777777" w:rsidTr="00D57F55">
        <w:trPr>
          <w:cantSplit/>
          <w:jc w:val="center"/>
        </w:trPr>
        <w:tc>
          <w:tcPr>
            <w:tcW w:w="588" w:type="pct"/>
            <w:tcBorders>
              <w:top w:val="nil"/>
              <w:left w:val="nil"/>
              <w:bottom w:val="nil"/>
              <w:right w:val="nil"/>
            </w:tcBorders>
            <w:shd w:val="clear" w:color="auto" w:fill="FFFFFF"/>
            <w:tcMar>
              <w:top w:w="80" w:type="dxa"/>
              <w:left w:w="100" w:type="dxa"/>
              <w:bottom w:w="80" w:type="dxa"/>
              <w:right w:w="100" w:type="dxa"/>
            </w:tcMar>
            <w:vAlign w:val="center"/>
          </w:tcPr>
          <w:p w14:paraId="684DB970" w14:textId="77777777" w:rsidR="00F543BD" w:rsidRPr="008D039D" w:rsidRDefault="00000000" w:rsidP="009A4C97">
            <w:pPr>
              <w:jc w:val="center"/>
              <w:rPr>
                <w:rFonts w:hint="eastAsia"/>
                <w:b/>
                <w:sz w:val="18"/>
                <w:szCs w:val="20"/>
              </w:rPr>
            </w:pPr>
            <w:proofErr w:type="spellStart"/>
            <w:r w:rsidRPr="008D039D">
              <w:rPr>
                <w:rFonts w:ascii="Times New Roman" w:eastAsia="宋体" w:hAnsi="Times New Roman" w:cs="Times New Roman"/>
                <w:b/>
                <w:color w:val="000000"/>
                <w:sz w:val="18"/>
                <w:szCs w:val="20"/>
              </w:rPr>
              <w:t>复赛</w:t>
            </w:r>
            <w:proofErr w:type="spellEnd"/>
          </w:p>
        </w:tc>
        <w:tc>
          <w:tcPr>
            <w:tcW w:w="3015" w:type="pct"/>
            <w:tcBorders>
              <w:top w:val="nil"/>
              <w:left w:val="nil"/>
              <w:bottom w:val="nil"/>
              <w:right w:val="nil"/>
            </w:tcBorders>
            <w:shd w:val="clear" w:color="auto" w:fill="FFFFFF"/>
            <w:tcMar>
              <w:top w:w="80" w:type="dxa"/>
              <w:left w:w="100" w:type="dxa"/>
              <w:bottom w:w="80" w:type="dxa"/>
              <w:right w:w="100" w:type="dxa"/>
            </w:tcMar>
            <w:vAlign w:val="center"/>
          </w:tcPr>
          <w:p w14:paraId="08CFFDD2" w14:textId="77777777" w:rsidR="00F543BD" w:rsidRPr="008D039D" w:rsidRDefault="00000000"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S10</w:t>
            </w:r>
            <w:r w:rsidRPr="008D039D">
              <w:rPr>
                <w:rFonts w:ascii="Times New Roman" w:eastAsia="宋体" w:hAnsi="Times New Roman" w:cs="Times New Roman"/>
                <w:bCs/>
                <w:color w:val="000000"/>
                <w:sz w:val="18"/>
                <w:szCs w:val="20"/>
                <w:lang w:eastAsia="zh-CN"/>
              </w:rPr>
              <w:t>实机集成、</w:t>
            </w:r>
            <w:r w:rsidRPr="008D039D">
              <w:rPr>
                <w:rFonts w:ascii="Times New Roman" w:eastAsia="宋体" w:hAnsi="Times New Roman" w:cs="Times New Roman"/>
                <w:bCs/>
                <w:color w:val="000000"/>
                <w:sz w:val="18"/>
                <w:szCs w:val="20"/>
                <w:lang w:eastAsia="zh-CN"/>
              </w:rPr>
              <w:t>30</w:t>
            </w:r>
            <w:r w:rsidRPr="008D039D">
              <w:rPr>
                <w:rFonts w:ascii="Times New Roman" w:eastAsia="宋体" w:hAnsi="Times New Roman" w:cs="Times New Roman" w:hint="eastAsia"/>
                <w:bCs/>
                <w:color w:val="000000"/>
                <w:sz w:val="18"/>
                <w:szCs w:val="20"/>
                <w:lang w:eastAsia="zh-CN"/>
              </w:rPr>
              <w:t>定位</w:t>
            </w:r>
            <w:r w:rsidRPr="008D039D">
              <w:rPr>
                <w:rFonts w:ascii="Times New Roman" w:eastAsia="宋体" w:hAnsi="Times New Roman" w:cs="Times New Roman"/>
                <w:bCs/>
                <w:color w:val="000000"/>
                <w:sz w:val="18"/>
                <w:szCs w:val="20"/>
                <w:lang w:eastAsia="zh-CN"/>
              </w:rPr>
              <w:t>点位</w:t>
            </w:r>
            <w:r w:rsidRPr="008D039D">
              <w:rPr>
                <w:rFonts w:ascii="Times New Roman" w:eastAsia="宋体" w:hAnsi="Times New Roman" w:cs="Times New Roman" w:hint="eastAsia"/>
                <w:bCs/>
                <w:color w:val="000000"/>
                <w:sz w:val="18"/>
                <w:szCs w:val="20"/>
                <w:lang w:eastAsia="zh-CN"/>
              </w:rPr>
              <w:t>测试</w:t>
            </w:r>
            <w:r w:rsidRPr="008D039D">
              <w:rPr>
                <w:rFonts w:ascii="Times New Roman" w:eastAsia="宋体" w:hAnsi="Times New Roman" w:cs="Times New Roman"/>
                <w:bCs/>
                <w:color w:val="000000"/>
                <w:sz w:val="18"/>
                <w:szCs w:val="20"/>
                <w:lang w:eastAsia="zh-CN"/>
              </w:rPr>
              <w:t>、复杂地形与动态避障测试</w:t>
            </w:r>
          </w:p>
        </w:tc>
        <w:tc>
          <w:tcPr>
            <w:tcW w:w="1397" w:type="pct"/>
            <w:tcBorders>
              <w:top w:val="nil"/>
              <w:left w:val="nil"/>
              <w:bottom w:val="nil"/>
              <w:right w:val="nil"/>
            </w:tcBorders>
            <w:shd w:val="clear" w:color="auto" w:fill="FFFFFF"/>
            <w:tcMar>
              <w:top w:w="80" w:type="dxa"/>
              <w:left w:w="100" w:type="dxa"/>
              <w:bottom w:w="80" w:type="dxa"/>
              <w:right w:w="100" w:type="dxa"/>
            </w:tcMar>
            <w:vAlign w:val="center"/>
          </w:tcPr>
          <w:p w14:paraId="2E4905A1" w14:textId="263B5B34" w:rsidR="00F543BD" w:rsidRPr="008D039D" w:rsidRDefault="00D57F55"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可运行</w:t>
            </w:r>
            <w:r w:rsidRPr="008D039D">
              <w:rPr>
                <w:rFonts w:ascii="Times New Roman" w:eastAsia="宋体" w:hAnsi="Times New Roman" w:cs="Times New Roman"/>
                <w:bCs/>
                <w:color w:val="000000"/>
                <w:sz w:val="18"/>
                <w:szCs w:val="20"/>
                <w:lang w:eastAsia="zh-CN"/>
              </w:rPr>
              <w:t>Demo</w:t>
            </w:r>
            <w:r w:rsidRPr="008D039D">
              <w:rPr>
                <w:rFonts w:ascii="Times New Roman" w:eastAsia="宋体" w:hAnsi="Times New Roman" w:cs="Times New Roman"/>
                <w:bCs/>
                <w:color w:val="000000"/>
                <w:sz w:val="18"/>
                <w:szCs w:val="20"/>
                <w:lang w:eastAsia="zh-CN"/>
              </w:rPr>
              <w:t>、赛事要求的代码与运行说明、评测结果</w:t>
            </w:r>
          </w:p>
        </w:tc>
      </w:tr>
      <w:tr w:rsidR="00F543BD" w:rsidRPr="008D039D" w14:paraId="22D1131A" w14:textId="77777777" w:rsidTr="00D57F55">
        <w:trPr>
          <w:cantSplit/>
          <w:jc w:val="center"/>
        </w:trPr>
        <w:tc>
          <w:tcPr>
            <w:tcW w:w="588"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703700D9" w14:textId="4058B897" w:rsidR="00F543BD" w:rsidRPr="008D039D" w:rsidRDefault="00000000" w:rsidP="009A4C97">
            <w:pPr>
              <w:jc w:val="center"/>
              <w:rPr>
                <w:rFonts w:hint="eastAsia"/>
                <w:b/>
                <w:sz w:val="18"/>
                <w:szCs w:val="20"/>
                <w:lang w:eastAsia="zh-CN"/>
              </w:rPr>
            </w:pPr>
            <w:proofErr w:type="spellStart"/>
            <w:r w:rsidRPr="008D039D">
              <w:rPr>
                <w:rFonts w:ascii="Times New Roman" w:eastAsia="宋体" w:hAnsi="Times New Roman" w:cs="Times New Roman"/>
                <w:b/>
                <w:color w:val="000000"/>
                <w:sz w:val="18"/>
                <w:szCs w:val="20"/>
              </w:rPr>
              <w:t>决赛</w:t>
            </w:r>
            <w:proofErr w:type="spellEnd"/>
          </w:p>
        </w:tc>
        <w:tc>
          <w:tcPr>
            <w:tcW w:w="3015"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09287A79" w14:textId="3ADA2E59" w:rsidR="00F543BD" w:rsidRPr="008D039D" w:rsidRDefault="00000000"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完整路线重复测试</w:t>
            </w:r>
          </w:p>
        </w:tc>
        <w:tc>
          <w:tcPr>
            <w:tcW w:w="1397"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70EF2E53" w14:textId="274C6EE2" w:rsidR="00F543BD" w:rsidRPr="008D039D" w:rsidRDefault="00D57F55" w:rsidP="00D57F55">
            <w:pPr>
              <w:jc w:val="center"/>
              <w:rPr>
                <w:rFonts w:ascii="Times New Roman" w:eastAsia="宋体" w:hAnsi="Times New Roman" w:cs="Times New Roman" w:hint="eastAsia"/>
                <w:bCs/>
                <w:color w:val="000000"/>
                <w:sz w:val="18"/>
                <w:szCs w:val="20"/>
                <w:lang w:eastAsia="zh-CN"/>
              </w:rPr>
            </w:pPr>
            <w:r w:rsidRPr="008D039D">
              <w:rPr>
                <w:rFonts w:ascii="Times New Roman" w:eastAsia="宋体" w:hAnsi="Times New Roman" w:cs="Times New Roman"/>
                <w:bCs/>
                <w:color w:val="000000"/>
                <w:sz w:val="18"/>
                <w:szCs w:val="20"/>
                <w:lang w:eastAsia="zh-CN"/>
              </w:rPr>
              <w:t>正式运行版本、配置材料、运行记录及现场操作说明</w:t>
            </w:r>
          </w:p>
        </w:tc>
      </w:tr>
    </w:tbl>
    <w:p w14:paraId="3C99CF09" w14:textId="5DF4B319" w:rsidR="00F543BD" w:rsidRDefault="00000000">
      <w:pPr>
        <w:pStyle w:val="21"/>
        <w:spacing w:before="120" w:after="120"/>
        <w:rPr>
          <w:lang w:eastAsia="zh-CN"/>
        </w:rPr>
      </w:pPr>
      <w:bookmarkStart w:id="101" w:name="_Toc237880456"/>
      <w:bookmarkStart w:id="102" w:name="_Toc237954079"/>
      <w:r>
        <w:rPr>
          <w:lang w:eastAsia="zh-CN"/>
        </w:rPr>
        <w:lastRenderedPageBreak/>
        <w:t>（二）主要风险应对</w:t>
      </w:r>
      <w:bookmarkEnd w:id="101"/>
      <w:bookmarkEnd w:id="102"/>
    </w:p>
    <w:p w14:paraId="73A8553F" w14:textId="77777777" w:rsidR="009A4C97" w:rsidRPr="009A4C97" w:rsidRDefault="009A4C97" w:rsidP="009A4C97">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17</w:t>
      </w:r>
      <w:r>
        <w:rPr>
          <w:rFonts w:ascii="宋体" w:eastAsia="宋体" w:hAnsi="宋体" w:hint="eastAsia"/>
          <w:color w:val="auto"/>
          <w:sz w:val="21"/>
          <w:szCs w:val="21"/>
        </w:rPr>
        <w:fldChar w:fldCharType="end"/>
      </w:r>
      <w:r>
        <w:rPr>
          <w:rFonts w:ascii="宋体" w:eastAsia="宋体" w:hAnsi="宋体"/>
          <w:color w:val="auto"/>
          <w:sz w:val="21"/>
          <w:szCs w:val="21"/>
          <w:lang w:eastAsia="zh-CN"/>
        </w:rPr>
        <w:t>主要</w:t>
      </w:r>
      <w:r>
        <w:rPr>
          <w:rFonts w:ascii="宋体" w:eastAsia="宋体" w:hAnsi="宋体" w:cs="微软雅黑" w:hint="eastAsia"/>
          <w:color w:val="auto"/>
          <w:sz w:val="21"/>
          <w:szCs w:val="21"/>
          <w:lang w:eastAsia="zh-CN"/>
        </w:rPr>
        <w:t>风险</w:t>
      </w:r>
      <w:r>
        <w:rPr>
          <w:rFonts w:ascii="宋体" w:eastAsia="宋体" w:hAnsi="宋体" w:cs="MS Mincho" w:hint="eastAsia"/>
          <w:color w:val="auto"/>
          <w:sz w:val="21"/>
          <w:szCs w:val="21"/>
          <w:lang w:eastAsia="zh-CN"/>
        </w:rPr>
        <w:t>及</w:t>
      </w:r>
      <w:r>
        <w:rPr>
          <w:rFonts w:ascii="宋体" w:eastAsia="宋体" w:hAnsi="宋体" w:cs="微软雅黑" w:hint="eastAsia"/>
          <w:color w:val="auto"/>
          <w:sz w:val="21"/>
          <w:szCs w:val="21"/>
          <w:lang w:eastAsia="zh-CN"/>
        </w:rPr>
        <w:t>应对</w:t>
      </w:r>
      <w:r>
        <w:rPr>
          <w:rFonts w:ascii="宋体" w:eastAsia="宋体" w:hAnsi="宋体" w:cs="MS Mincho" w:hint="eastAsia"/>
          <w:color w:val="auto"/>
          <w:sz w:val="21"/>
          <w:szCs w:val="21"/>
          <w:lang w:eastAsia="zh-CN"/>
        </w:rPr>
        <w:t>措施</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976"/>
        <w:gridCol w:w="2107"/>
        <w:gridCol w:w="4555"/>
      </w:tblGrid>
      <w:tr w:rsidR="00F543BD" w:rsidRPr="00653EE1" w14:paraId="5A4E0F6C" w14:textId="77777777" w:rsidTr="00514FE7">
        <w:trPr>
          <w:cantSplit/>
          <w:tblHeader/>
          <w:jc w:val="center"/>
        </w:trPr>
        <w:tc>
          <w:tcPr>
            <w:tcW w:w="1544"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1BDB4EF2"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风险</w:t>
            </w:r>
          </w:p>
        </w:tc>
        <w:tc>
          <w:tcPr>
            <w:tcW w:w="109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7705389"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触发表现</w:t>
            </w:r>
          </w:p>
        </w:tc>
        <w:tc>
          <w:tcPr>
            <w:tcW w:w="236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B417C65"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应对措施</w:t>
            </w:r>
          </w:p>
        </w:tc>
      </w:tr>
      <w:tr w:rsidR="00F543BD" w:rsidRPr="00653EE1" w14:paraId="73F1A31B"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7FB28F2D"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S10</w:t>
            </w:r>
            <w:r w:rsidRPr="00653EE1">
              <w:rPr>
                <w:rFonts w:ascii="Times New Roman" w:eastAsia="宋体" w:hAnsi="Times New Roman" w:cs="Times New Roman"/>
                <w:b/>
                <w:color w:val="000000"/>
                <w:sz w:val="18"/>
                <w:szCs w:val="20"/>
              </w:rPr>
              <w:t>感知能力与预期不一致</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002BB59A"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三维观测</w:t>
            </w:r>
          </w:p>
          <w:p w14:paraId="27E278FD"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密度</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频率不足</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3648438D" w14:textId="396826E2"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先以官方能力完成最小闭环</w:t>
            </w:r>
            <w:r w:rsidR="00D57F55">
              <w:rPr>
                <w:rFonts w:ascii="Times New Roman" w:eastAsia="宋体" w:hAnsi="Times New Roman" w:cs="Times New Roman"/>
                <w:color w:val="000000"/>
                <w:sz w:val="18"/>
                <w:szCs w:val="20"/>
                <w:lang w:eastAsia="zh-CN"/>
              </w:rPr>
              <w:t>。</w:t>
            </w:r>
          </w:p>
          <w:p w14:paraId="0D543E95"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规则允许且确需时申请扩展感知</w:t>
            </w:r>
          </w:p>
        </w:tc>
      </w:tr>
      <w:tr w:rsidR="00F543BD" w:rsidRPr="00653EE1" w14:paraId="5D558860"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180B3FDE" w14:textId="77777777" w:rsidR="00F543BD" w:rsidRPr="00653EE1" w:rsidRDefault="00000000" w:rsidP="009A4C97">
            <w:pPr>
              <w:jc w:val="center"/>
              <w:rPr>
                <w:rFonts w:hint="eastAsia"/>
                <w:sz w:val="18"/>
                <w:szCs w:val="20"/>
              </w:rPr>
            </w:pPr>
            <w:proofErr w:type="spellStart"/>
            <w:r w:rsidRPr="00653EE1">
              <w:rPr>
                <w:rFonts w:ascii="Times New Roman" w:eastAsia="宋体" w:hAnsi="Times New Roman" w:cs="Times New Roman"/>
                <w:b/>
                <w:color w:val="000000"/>
                <w:sz w:val="18"/>
                <w:szCs w:val="20"/>
              </w:rPr>
              <w:t>强动态导致定位波动</w:t>
            </w:r>
            <w:proofErr w:type="spellEnd"/>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029DE146"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rPr>
              <w:t>楼梯</w:t>
            </w:r>
            <w:r w:rsidRPr="00653EE1">
              <w:rPr>
                <w:rFonts w:ascii="Times New Roman" w:eastAsia="宋体" w:hAnsi="Times New Roman" w:cs="Times New Roman"/>
                <w:color w:val="000000"/>
                <w:sz w:val="18"/>
                <w:szCs w:val="20"/>
              </w:rPr>
              <w:t>/</w:t>
            </w:r>
            <w:r w:rsidRPr="00653EE1">
              <w:rPr>
                <w:rFonts w:ascii="Times New Roman" w:eastAsia="宋体" w:hAnsi="Times New Roman" w:cs="Times New Roman"/>
                <w:color w:val="000000"/>
                <w:sz w:val="18"/>
                <w:szCs w:val="20"/>
              </w:rPr>
              <w:t>碎石段</w:t>
            </w:r>
          </w:p>
          <w:p w14:paraId="7DD7E1B0"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color w:val="000000"/>
                <w:sz w:val="18"/>
                <w:szCs w:val="20"/>
              </w:rPr>
              <w:t>姿态跳变</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5DFA2409" w14:textId="3CA2AF2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提高运动补偿与垂直约束</w:t>
            </w:r>
            <w:r w:rsidR="00D57F55">
              <w:rPr>
                <w:rFonts w:ascii="Times New Roman" w:eastAsia="宋体" w:hAnsi="Times New Roman" w:cs="Times New Roman"/>
                <w:color w:val="000000"/>
                <w:sz w:val="18"/>
                <w:szCs w:val="20"/>
                <w:lang w:eastAsia="zh-CN"/>
              </w:rPr>
              <w:t>。</w:t>
            </w:r>
          </w:p>
          <w:p w14:paraId="60454ADA"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降低局部速度</w:t>
            </w:r>
            <w:r w:rsidRPr="00653EE1">
              <w:rPr>
                <w:rFonts w:ascii="Times New Roman" w:eastAsia="宋体" w:hAnsi="Times New Roman" w:cs="Times New Roman" w:hint="eastAsia"/>
                <w:color w:val="000000"/>
                <w:sz w:val="18"/>
                <w:szCs w:val="20"/>
                <w:lang w:eastAsia="zh-CN"/>
              </w:rPr>
              <w:t>，</w:t>
            </w:r>
            <w:r w:rsidRPr="00653EE1">
              <w:rPr>
                <w:rFonts w:ascii="Times New Roman" w:eastAsia="宋体" w:hAnsi="Times New Roman" w:cs="Times New Roman"/>
                <w:color w:val="000000"/>
                <w:sz w:val="18"/>
                <w:szCs w:val="20"/>
                <w:lang w:eastAsia="zh-CN"/>
              </w:rPr>
              <w:t>设置定位质量门控</w:t>
            </w:r>
          </w:p>
        </w:tc>
      </w:tr>
      <w:tr w:rsidR="00F543BD" w:rsidRPr="00653EE1" w14:paraId="72B86B3F"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355DBC64"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b/>
                <w:color w:val="000000"/>
                <w:sz w:val="18"/>
                <w:szCs w:val="20"/>
                <w:lang w:eastAsia="zh-CN"/>
              </w:rPr>
              <w:t>局部障碍导致反复尝试</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68112949"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color w:val="000000"/>
                <w:sz w:val="18"/>
                <w:szCs w:val="20"/>
              </w:rPr>
              <w:t>同一位置多次失败</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7569B101"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局部绕行计时</w:t>
            </w:r>
            <w:r w:rsidRPr="00653EE1">
              <w:rPr>
                <w:rFonts w:ascii="Times New Roman" w:eastAsia="宋体" w:hAnsi="Times New Roman" w:cs="Times New Roman" w:hint="eastAsia"/>
                <w:color w:val="000000"/>
                <w:sz w:val="18"/>
                <w:szCs w:val="20"/>
                <w:lang w:eastAsia="zh-CN"/>
              </w:rPr>
              <w:t>，</w:t>
            </w:r>
            <w:r w:rsidRPr="00653EE1">
              <w:rPr>
                <w:rFonts w:ascii="Times New Roman" w:eastAsia="宋体" w:hAnsi="Times New Roman" w:cs="Times New Roman"/>
                <w:color w:val="000000"/>
                <w:sz w:val="18"/>
                <w:szCs w:val="20"/>
                <w:lang w:eastAsia="zh-CN"/>
              </w:rPr>
              <w:t>持续阻断升级为拓扑重规划</w:t>
            </w:r>
          </w:p>
        </w:tc>
      </w:tr>
      <w:tr w:rsidR="00F543BD" w:rsidRPr="00653EE1" w14:paraId="7CB2A7A0"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27F741B4"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b/>
                <w:color w:val="000000"/>
                <w:sz w:val="18"/>
                <w:szCs w:val="20"/>
                <w:lang w:eastAsia="zh-CN"/>
              </w:rPr>
              <w:t>湿滑</w:t>
            </w:r>
            <w:r w:rsidRPr="00653EE1">
              <w:rPr>
                <w:rFonts w:ascii="Times New Roman" w:eastAsia="宋体" w:hAnsi="Times New Roman" w:cs="Times New Roman"/>
                <w:b/>
                <w:color w:val="000000"/>
                <w:sz w:val="18"/>
                <w:szCs w:val="20"/>
                <w:lang w:eastAsia="zh-CN"/>
              </w:rPr>
              <w:t>/</w:t>
            </w:r>
            <w:r w:rsidRPr="00653EE1">
              <w:rPr>
                <w:rFonts w:ascii="Times New Roman" w:eastAsia="宋体" w:hAnsi="Times New Roman" w:cs="Times New Roman"/>
                <w:b/>
                <w:color w:val="000000"/>
                <w:sz w:val="18"/>
                <w:szCs w:val="20"/>
                <w:lang w:eastAsia="zh-CN"/>
              </w:rPr>
              <w:t>低附着造成跟踪误差</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53A06CEF"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转向过冲、</w:t>
            </w:r>
          </w:p>
          <w:p w14:paraId="4C7FDECC"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制动距离增加</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60930702" w14:textId="7E1E3BCF"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地形分段限速</w:t>
            </w:r>
            <w:r w:rsidRPr="00653EE1">
              <w:rPr>
                <w:rFonts w:ascii="Times New Roman" w:eastAsia="宋体" w:hAnsi="Times New Roman" w:cs="Times New Roman" w:hint="eastAsia"/>
                <w:color w:val="000000"/>
                <w:sz w:val="18"/>
                <w:szCs w:val="20"/>
                <w:lang w:eastAsia="zh-CN"/>
              </w:rPr>
              <w:t>，</w:t>
            </w:r>
            <w:r w:rsidRPr="00653EE1">
              <w:rPr>
                <w:rFonts w:ascii="Times New Roman" w:eastAsia="宋体" w:hAnsi="Times New Roman" w:cs="Times New Roman"/>
                <w:color w:val="000000"/>
                <w:sz w:val="18"/>
                <w:szCs w:val="20"/>
                <w:lang w:eastAsia="zh-CN"/>
              </w:rPr>
              <w:t>降低加速度与角速度</w:t>
            </w:r>
            <w:r w:rsidR="00D57F55">
              <w:rPr>
                <w:rFonts w:ascii="Times New Roman" w:eastAsia="宋体" w:hAnsi="Times New Roman" w:cs="Times New Roman"/>
                <w:color w:val="000000"/>
                <w:sz w:val="18"/>
                <w:szCs w:val="20"/>
                <w:lang w:eastAsia="zh-CN"/>
              </w:rPr>
              <w:t>。</w:t>
            </w:r>
          </w:p>
          <w:p w14:paraId="0380BBD6"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扩大安全距离</w:t>
            </w:r>
          </w:p>
        </w:tc>
      </w:tr>
      <w:tr w:rsidR="00F543BD" w:rsidRPr="00653EE1" w14:paraId="32F90EDD"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6CD5AFBD"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b/>
                <w:color w:val="000000"/>
                <w:sz w:val="18"/>
                <w:szCs w:val="20"/>
                <w:lang w:eastAsia="zh-CN"/>
              </w:rPr>
              <w:t>版本不一致导致现场复现失败</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5CC3E75C"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材料、代码、配置与现场运行不一致</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3ABE5614" w14:textId="0D7030D8" w:rsidR="00F543BD" w:rsidRPr="00653EE1" w:rsidRDefault="00D57F55" w:rsidP="009A4C97">
            <w:pPr>
              <w:jc w:val="center"/>
              <w:rPr>
                <w:rFonts w:hint="eastAsia"/>
                <w:sz w:val="18"/>
                <w:szCs w:val="20"/>
                <w:lang w:eastAsia="zh-CN"/>
              </w:rPr>
            </w:pPr>
            <w:r w:rsidRPr="00D57F55">
              <w:rPr>
                <w:rFonts w:ascii="Times New Roman" w:eastAsia="宋体" w:hAnsi="Times New Roman" w:cs="Times New Roman"/>
                <w:color w:val="000000"/>
                <w:sz w:val="18"/>
                <w:szCs w:val="20"/>
                <w:lang w:eastAsia="zh-CN"/>
              </w:rPr>
              <w:t>比赛前确定正式运行版本，核对代码、配置及</w:t>
            </w:r>
            <w:r w:rsidRPr="00D57F55">
              <w:rPr>
                <w:rFonts w:ascii="Times New Roman" w:eastAsia="宋体" w:hAnsi="Times New Roman" w:cs="Times New Roman"/>
                <w:color w:val="000000"/>
                <w:sz w:val="18"/>
                <w:szCs w:val="20"/>
                <w:lang w:eastAsia="zh-CN"/>
              </w:rPr>
              <w:t>SDK</w:t>
            </w:r>
            <w:r w:rsidRPr="00D57F55">
              <w:rPr>
                <w:rFonts w:ascii="Times New Roman" w:eastAsia="宋体" w:hAnsi="Times New Roman" w:cs="Times New Roman"/>
                <w:color w:val="000000"/>
                <w:sz w:val="18"/>
                <w:szCs w:val="20"/>
                <w:lang w:eastAsia="zh-CN"/>
              </w:rPr>
              <w:t>版本并完成必要备份</w:t>
            </w:r>
          </w:p>
        </w:tc>
      </w:tr>
      <w:tr w:rsidR="00F543BD" w:rsidRPr="00653EE1" w14:paraId="2B08A8E5" w14:textId="77777777" w:rsidTr="00514FE7">
        <w:trPr>
          <w:cantSplit/>
          <w:jc w:val="center"/>
        </w:trPr>
        <w:tc>
          <w:tcPr>
            <w:tcW w:w="1544"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7BC06B6" w14:textId="77777777" w:rsidR="00F543BD" w:rsidRPr="00653EE1" w:rsidRDefault="00000000" w:rsidP="009A4C97">
            <w:pPr>
              <w:jc w:val="center"/>
              <w:rPr>
                <w:rFonts w:hint="eastAsia"/>
                <w:sz w:val="18"/>
                <w:szCs w:val="20"/>
              </w:rPr>
            </w:pPr>
            <w:proofErr w:type="spellStart"/>
            <w:r w:rsidRPr="00653EE1">
              <w:rPr>
                <w:rFonts w:ascii="Times New Roman" w:eastAsia="宋体" w:hAnsi="Times New Roman" w:cs="Times New Roman"/>
                <w:b/>
                <w:color w:val="000000"/>
                <w:sz w:val="18"/>
                <w:szCs w:val="20"/>
              </w:rPr>
              <w:t>临场网络或设备故障</w:t>
            </w:r>
            <w:proofErr w:type="spellEnd"/>
          </w:p>
        </w:tc>
        <w:tc>
          <w:tcPr>
            <w:tcW w:w="109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35A201A"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依赖下载失败</w:t>
            </w:r>
          </w:p>
          <w:p w14:paraId="538E50D3"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日志无法上传</w:t>
            </w:r>
          </w:p>
        </w:tc>
        <w:tc>
          <w:tcPr>
            <w:tcW w:w="236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5BF7E27"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核心能力离线运行</w:t>
            </w:r>
          </w:p>
          <w:p w14:paraId="6E576D4A"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保存依赖缓存、离线文档和备用配置</w:t>
            </w:r>
          </w:p>
        </w:tc>
      </w:tr>
    </w:tbl>
    <w:p w14:paraId="06441A28" w14:textId="77777777" w:rsidR="009A4C97" w:rsidRDefault="009A4C97">
      <w:pPr>
        <w:pStyle w:val="1"/>
        <w:spacing w:before="120" w:after="120"/>
        <w:rPr>
          <w:lang w:eastAsia="zh-CN"/>
        </w:rPr>
        <w:sectPr w:rsidR="009A4C97" w:rsidSect="009A1457">
          <w:headerReference w:type="default" r:id="rId22"/>
          <w:footerReference w:type="default" r:id="rId23"/>
          <w:pgSz w:w="11906" w:h="16838"/>
          <w:pgMar w:top="1134" w:right="1134" w:bottom="1020" w:left="1134" w:header="454" w:footer="454" w:gutter="0"/>
          <w:pgNumType w:start="1"/>
          <w:cols w:space="720"/>
          <w:docGrid w:linePitch="360"/>
        </w:sectPr>
      </w:pPr>
    </w:p>
    <w:p>
      <w:pPr>
        <w:pStyle w:val="21"/>
      </w:pPr>
      <w:r>
        <w:t>（三）自研运控相关风险</w:t>
      </w:r>
    </w:p>
    <w:tbl>
      <w:tblPr>
        <w:tblStyle w:val="aff1"/>
        <w:tblW w:type="auto" w:w="0"/>
        <w:tblLook w:firstColumn="1" w:firstRow="1" w:lastColumn="0" w:lastRow="0" w:noHBand="0" w:noVBand="1" w:val="04A0"/>
      </w:tblPr>
      <w:tblGrid>
        <w:gridCol w:w="3213"/>
        <w:gridCol w:w="3213"/>
        <w:gridCol w:w="3213"/>
      </w:tblGrid>
      <w:tr>
        <w:tc>
          <w:tcPr>
            <w:tcW w:type="dxa" w:w="3213"/>
          </w:tcPr>
          <w:p>
            <w:r>
              <w:rPr>
                <w:b/>
              </w:rPr>
            </w:r>
            <w:r>
              <w:rPr>
                <w:b/>
                <w:sz w:val="16"/>
              </w:rPr>
              <w:t>风险</w:t>
            </w:r>
          </w:p>
        </w:tc>
        <w:tc>
          <w:tcPr>
            <w:tcW w:type="dxa" w:w="3213"/>
          </w:tcPr>
          <w:p>
            <w:r>
              <w:rPr>
                <w:b/>
              </w:rPr>
            </w:r>
            <w:r>
              <w:rPr>
                <w:b/>
                <w:sz w:val="16"/>
              </w:rPr>
              <w:t>状态</w:t>
            </w:r>
          </w:p>
        </w:tc>
        <w:tc>
          <w:tcPr>
            <w:tcW w:type="dxa" w:w="3213"/>
          </w:tcPr>
          <w:p>
            <w:r>
              <w:rPr>
                <w:b/>
              </w:rPr>
            </w:r>
            <w:r>
              <w:rPr>
                <w:b/>
                <w:sz w:val="16"/>
              </w:rPr>
              <w:t>对策</w:t>
            </w:r>
          </w:p>
        </w:tc>
      </w:tr>
      <w:tr>
        <w:tc>
          <w:tcPr>
            <w:tcW w:type="dxa" w:w="3213"/>
          </w:tcPr>
          <w:p>
            <w:r/>
            <w:r>
              <w:rPr>
                <w:sz w:val="16"/>
              </w:rPr>
              <w:t>sim2real：观测 / 动作钳位差异</w:t>
            </w:r>
          </w:p>
        </w:tc>
        <w:tc>
          <w:tcPr>
            <w:tcW w:type="dxa" w:w="3213"/>
          </w:tcPr>
          <w:p>
            <w:r/>
            <w:r>
              <w:rPr>
                <w:sz w:val="16"/>
              </w:rPr>
              <w:t>门已建；钳位候选未装</w:t>
            </w:r>
          </w:p>
        </w:tc>
        <w:tc>
          <w:tcPr>
            <w:tcW w:type="dxa" w:w="3213"/>
          </w:tcPr>
          <w:p>
            <w:r/>
            <w:r>
              <w:rPr>
                <w:sz w:val="16"/>
              </w:rPr>
              <w:t>门禁必过；只装过门策略</w:t>
            </w:r>
          </w:p>
        </w:tc>
      </w:tr>
      <w:tr>
        <w:tc>
          <w:tcPr>
            <w:tcW w:type="dxa" w:w="3213"/>
          </w:tcPr>
          <w:p>
            <w:r/>
            <w:r>
              <w:rPr>
                <w:sz w:val="16"/>
              </w:rPr>
              <w:t>自研运控真机调试未完成</w:t>
            </w:r>
          </w:p>
        </w:tc>
        <w:tc>
          <w:tcPr>
            <w:tcW w:type="dxa" w:w="3213"/>
          </w:tcPr>
          <w:p>
            <w:r/>
            <w:r>
              <w:rPr>
                <w:sz w:val="16"/>
              </w:rPr>
              <w:t>事实</w:t>
            </w:r>
          </w:p>
        </w:tc>
        <w:tc>
          <w:tcPr>
            <w:tcW w:type="dxa" w:w="3213"/>
          </w:tcPr>
          <w:p>
            <w:r/>
            <w:r>
              <w:rPr>
                <w:sz w:val="16"/>
              </w:rPr>
              <w:t>决赛采用内置运控；待调试项见 3.9.8，作为赛后升级路径</w:t>
            </w:r>
          </w:p>
        </w:tc>
      </w:tr>
    </w:tbl>
    <w:p>
      <w:pPr/>
    </w:p>
    <w:p w14:paraId="7DAC3683" w14:textId="77777777" w:rsidR="00F543BD" w:rsidRDefault="00000000">
      <w:pPr>
        <w:pStyle w:val="1"/>
        <w:spacing w:before="120" w:after="120"/>
      </w:pPr>
      <w:bookmarkStart w:id="103" w:name="_Toc237880457"/>
      <w:bookmarkStart w:id="104" w:name="_Toc237954080"/>
      <w:r>
        <w:lastRenderedPageBreak/>
        <w:t>附录</w:t>
      </w:r>
      <w:r>
        <w:t>A</w:t>
      </w:r>
      <w:r>
        <w:t>：项目一页纸</w:t>
      </w:r>
      <w:bookmarkEnd w:id="103"/>
      <w:bookmarkEnd w:id="104"/>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49"/>
        <w:gridCol w:w="7589"/>
      </w:tblGrid>
      <w:tr w:rsidR="00F543BD" w:rsidRPr="00514FE7" w14:paraId="3AF5C198" w14:textId="77777777" w:rsidTr="00514FE7">
        <w:trPr>
          <w:cantSplit/>
          <w:tblHeader/>
          <w:jc w:val="center"/>
        </w:trPr>
        <w:tc>
          <w:tcPr>
            <w:tcW w:w="106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2B43274"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字段</w:t>
            </w:r>
          </w:p>
        </w:tc>
        <w:tc>
          <w:tcPr>
            <w:tcW w:w="393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6007783"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内容</w:t>
            </w:r>
          </w:p>
        </w:tc>
      </w:tr>
      <w:tr w:rsidR="00F543BD" w:rsidRPr="00514FE7" w14:paraId="639469F6"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110B85E"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项目名称</w:t>
            </w:r>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797DA0F2" w14:textId="77777777" w:rsidR="00F543BD" w:rsidRPr="00514FE7" w:rsidRDefault="00AA7E24"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面向山猫</w:t>
            </w:r>
            <w:r w:rsidRPr="00514FE7">
              <w:rPr>
                <w:rFonts w:ascii="Times New Roman" w:eastAsia="宋体" w:hAnsi="Times New Roman" w:cs="Times New Roman"/>
                <w:color w:val="000000"/>
                <w:sz w:val="18"/>
                <w:szCs w:val="20"/>
                <w:lang w:eastAsia="zh-CN"/>
              </w:rPr>
              <w:t>S10</w:t>
            </w:r>
            <w:r w:rsidRPr="00514FE7">
              <w:rPr>
                <w:rFonts w:ascii="Times New Roman" w:eastAsia="宋体" w:hAnsi="Times New Roman" w:cs="Times New Roman"/>
                <w:color w:val="000000"/>
                <w:sz w:val="18"/>
                <w:szCs w:val="20"/>
                <w:lang w:eastAsia="zh-CN"/>
              </w:rPr>
              <w:t>的三维自主巡逻与跨地形导航系统</w:t>
            </w:r>
          </w:p>
        </w:tc>
      </w:tr>
      <w:tr w:rsidR="00F543BD" w:rsidRPr="00514FE7" w14:paraId="68E72D0D"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4FB1E619"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团队</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76D51DDA" w14:textId="77777777"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rPr>
              <w:t>传化具身智能</w:t>
            </w:r>
            <w:r w:rsidRPr="00514FE7">
              <w:rPr>
                <w:rFonts w:ascii="Times New Roman" w:eastAsia="宋体" w:hAnsi="Times New Roman" w:cs="Times New Roman"/>
                <w:color w:val="000000"/>
                <w:sz w:val="18"/>
                <w:szCs w:val="20"/>
              </w:rPr>
              <w:t xml:space="preserve"> Transfar Embodied AI</w:t>
            </w:r>
          </w:p>
        </w:tc>
      </w:tr>
      <w:tr w:rsidR="00F543BD" w:rsidRPr="00514FE7" w14:paraId="26C2A79D"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7B84B7B"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赛题方向</w:t>
            </w:r>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4434558C" w14:textId="77777777" w:rsidR="00F543BD" w:rsidRPr="00514FE7" w:rsidRDefault="008E53A5"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赛题</w:t>
            </w:r>
            <w:r w:rsidRPr="00514FE7">
              <w:rPr>
                <w:rFonts w:ascii="Times New Roman" w:eastAsia="宋体" w:hAnsi="Times New Roman" w:cs="Times New Roman"/>
                <w:color w:val="000000"/>
                <w:sz w:val="18"/>
                <w:szCs w:val="20"/>
                <w:lang w:eastAsia="zh-CN"/>
              </w:rPr>
              <w:t>B</w:t>
            </w:r>
            <w:r w:rsidRPr="00514FE7">
              <w:rPr>
                <w:rFonts w:ascii="Times New Roman" w:eastAsia="宋体" w:hAnsi="Times New Roman" w:cs="Times New Roman"/>
                <w:color w:val="000000"/>
                <w:sz w:val="18"/>
                <w:szCs w:val="20"/>
                <w:lang w:eastAsia="zh-CN"/>
              </w:rPr>
              <w:t>：产业园区全地形巡逻挑战赛</w:t>
            </w:r>
          </w:p>
        </w:tc>
      </w:tr>
      <w:tr w:rsidR="00F543BD" w:rsidRPr="00514FE7" w14:paraId="16278177"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14A4FE04"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目标任务</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18B199FA" w14:textId="77777777" w:rsidR="008E53A5" w:rsidRPr="00514FE7" w:rsidRDefault="00000000" w:rsidP="008E53A5">
            <w:pPr>
              <w:jc w:val="center"/>
              <w:rPr>
                <w:rFonts w:ascii="Times New Roman" w:eastAsia="宋体" w:hAnsi="Times New Roman" w:cs="Times New Roman"/>
                <w:color w:val="000000"/>
                <w:sz w:val="18"/>
                <w:szCs w:val="20"/>
                <w:lang w:eastAsia="zh-CN"/>
              </w:rPr>
            </w:pPr>
            <w:r w:rsidRPr="00514FE7">
              <w:rPr>
                <w:rFonts w:ascii="Times New Roman" w:eastAsia="宋体" w:hAnsi="Times New Roman" w:cs="Times New Roman"/>
                <w:color w:val="000000"/>
                <w:sz w:val="18"/>
                <w:szCs w:val="20"/>
                <w:lang w:eastAsia="zh-CN"/>
              </w:rPr>
              <w:t>山猫</w:t>
            </w:r>
            <w:r w:rsidRPr="00514FE7">
              <w:rPr>
                <w:rFonts w:ascii="Times New Roman" w:eastAsia="宋体" w:hAnsi="Times New Roman" w:cs="Times New Roman"/>
                <w:color w:val="000000"/>
                <w:sz w:val="18"/>
                <w:szCs w:val="20"/>
                <w:lang w:eastAsia="zh-CN"/>
              </w:rPr>
              <w:t>S10</w:t>
            </w:r>
            <w:r w:rsidRPr="00514FE7">
              <w:rPr>
                <w:rFonts w:ascii="Times New Roman" w:eastAsia="宋体" w:hAnsi="Times New Roman" w:cs="Times New Roman"/>
                <w:color w:val="000000"/>
                <w:sz w:val="18"/>
                <w:szCs w:val="20"/>
                <w:lang w:eastAsia="zh-CN"/>
              </w:rPr>
              <w:t>在指定路线内完成</w:t>
            </w:r>
            <w:r w:rsidRPr="00514FE7">
              <w:rPr>
                <w:rFonts w:ascii="Times New Roman" w:eastAsia="宋体" w:hAnsi="Times New Roman" w:cs="Times New Roman"/>
                <w:color w:val="000000"/>
                <w:sz w:val="18"/>
                <w:szCs w:val="20"/>
                <w:lang w:eastAsia="zh-CN"/>
              </w:rPr>
              <w:t>30</w:t>
            </w:r>
            <w:r w:rsidRPr="00514FE7">
              <w:rPr>
                <w:rFonts w:ascii="Times New Roman" w:eastAsia="宋体" w:hAnsi="Times New Roman" w:cs="Times New Roman"/>
                <w:color w:val="000000"/>
                <w:sz w:val="18"/>
                <w:szCs w:val="20"/>
                <w:lang w:eastAsia="zh-CN"/>
              </w:rPr>
              <w:t>个定位点位全地形巡逻，</w:t>
            </w:r>
          </w:p>
          <w:p w14:paraId="706CB9F9" w14:textId="4539AF49"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正式运行采用自主导航模式</w:t>
            </w:r>
          </w:p>
        </w:tc>
      </w:tr>
      <w:tr w:rsidR="00F543BD" w:rsidRPr="00514FE7" w14:paraId="713EBE6F"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49E7D63"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系统架构</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4F3CF98F" w14:textId="51064F32"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S10</w:t>
            </w:r>
            <w:r w:rsidRPr="00514FE7">
              <w:rPr>
                <w:rFonts w:ascii="Times New Roman" w:eastAsia="宋体" w:hAnsi="Times New Roman" w:cs="Times New Roman"/>
                <w:color w:val="000000"/>
                <w:sz w:val="18"/>
                <w:szCs w:val="20"/>
                <w:lang w:eastAsia="zh-CN"/>
              </w:rPr>
              <w:t>平台接口</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强动态三维定位</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三维占用与拓扑地图</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全局</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局部规划</w:t>
            </w:r>
            <w:r w:rsidRPr="00514FE7">
              <w:rPr>
                <w:rFonts w:ascii="Times New Roman" w:eastAsia="宋体" w:hAnsi="Times New Roman" w:cs="Times New Roman"/>
                <w:color w:val="000000"/>
                <w:sz w:val="18"/>
                <w:szCs w:val="20"/>
                <w:lang w:eastAsia="zh-CN"/>
              </w:rPr>
              <w:t>-30</w:t>
            </w:r>
            <w:r w:rsidRPr="00514FE7">
              <w:rPr>
                <w:rFonts w:ascii="Times New Roman" w:eastAsia="宋体" w:hAnsi="Times New Roman" w:cs="Times New Roman" w:hint="eastAsia"/>
                <w:color w:val="000000"/>
                <w:sz w:val="18"/>
                <w:szCs w:val="20"/>
                <w:lang w:eastAsia="zh-CN"/>
              </w:rPr>
              <w:t>定位</w:t>
            </w:r>
            <w:r w:rsidRPr="00514FE7">
              <w:rPr>
                <w:rFonts w:ascii="Times New Roman" w:eastAsia="宋体" w:hAnsi="Times New Roman" w:cs="Times New Roman"/>
                <w:color w:val="000000"/>
                <w:sz w:val="18"/>
                <w:szCs w:val="20"/>
                <w:lang w:eastAsia="zh-CN"/>
              </w:rPr>
              <w:t>点任务管理</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安全执行</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日志评测</w:t>
            </w:r>
          </w:p>
        </w:tc>
      </w:tr>
      <w:tr w:rsidR="00F543BD" w:rsidRPr="00514FE7" w14:paraId="6AF1A001"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F1CA036"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关键算法</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583B0312" w14:textId="7A191C88"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IMU</w:t>
            </w:r>
            <w:r w:rsidRPr="00514FE7">
              <w:rPr>
                <w:rFonts w:ascii="Times New Roman" w:eastAsia="宋体" w:hAnsi="Times New Roman" w:cs="Times New Roman"/>
                <w:color w:val="000000"/>
                <w:sz w:val="18"/>
                <w:szCs w:val="20"/>
                <w:lang w:eastAsia="zh-CN"/>
              </w:rPr>
              <w:t>运动补偿、平面点法向量残差、</w:t>
            </w:r>
            <w:r w:rsidRPr="00514FE7">
              <w:rPr>
                <w:rFonts w:ascii="Times New Roman" w:eastAsia="宋体" w:hAnsi="Times New Roman" w:cs="Times New Roman"/>
                <w:color w:val="000000"/>
                <w:sz w:val="18"/>
                <w:szCs w:val="20"/>
                <w:lang w:eastAsia="zh-CN"/>
              </w:rPr>
              <w:t>IVOX</w:t>
            </w:r>
            <w:r w:rsidRPr="00514FE7">
              <w:rPr>
                <w:rFonts w:ascii="Times New Roman" w:eastAsia="宋体" w:hAnsi="Times New Roman" w:cs="Times New Roman"/>
                <w:color w:val="000000"/>
                <w:sz w:val="18"/>
                <w:szCs w:val="20"/>
                <w:lang w:eastAsia="zh-CN"/>
              </w:rPr>
              <w:t>特征筛选、三维拓扑</w:t>
            </w:r>
            <w:r w:rsidRPr="00514FE7">
              <w:rPr>
                <w:rFonts w:ascii="Times New Roman" w:eastAsia="宋体" w:hAnsi="Times New Roman" w:cs="Times New Roman"/>
                <w:color w:val="000000"/>
                <w:sz w:val="18"/>
                <w:szCs w:val="20"/>
                <w:lang w:eastAsia="zh-CN"/>
              </w:rPr>
              <w:t>A*</w:t>
            </w:r>
            <w:r w:rsidRPr="00514FE7">
              <w:rPr>
                <w:rFonts w:ascii="Times New Roman" w:eastAsia="宋体" w:hAnsi="Times New Roman" w:cs="Times New Roman"/>
                <w:color w:val="000000"/>
                <w:sz w:val="18"/>
                <w:szCs w:val="20"/>
                <w:lang w:eastAsia="zh-CN"/>
              </w:rPr>
              <w:t>、局部动态规划、拓扑阻断恢复</w:t>
            </w:r>
          </w:p>
        </w:tc>
      </w:tr>
      <w:tr w:rsidR="00F543BD" w:rsidRPr="00514FE7" w14:paraId="5514FB3D"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529437BB"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性能指标</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1B2AD408" w14:textId="306898C6"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定位平均</w:t>
            </w:r>
            <w:r w:rsidRPr="00514FE7">
              <w:rPr>
                <w:rFonts w:ascii="Times New Roman" w:eastAsia="宋体" w:hAnsi="Times New Roman" w:cs="Times New Roman"/>
                <w:color w:val="000000"/>
                <w:sz w:val="18"/>
                <w:szCs w:val="20"/>
                <w:lang w:eastAsia="zh-CN"/>
              </w:rPr>
              <w:t>±5cm</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0.5s</w:t>
            </w:r>
            <w:r w:rsidRPr="00514FE7">
              <w:rPr>
                <w:rFonts w:ascii="Times New Roman" w:eastAsia="宋体" w:hAnsi="Times New Roman" w:cs="Times New Roman"/>
                <w:color w:val="000000"/>
                <w:sz w:val="18"/>
                <w:szCs w:val="20"/>
                <w:lang w:eastAsia="zh-CN"/>
              </w:rPr>
              <w:t>内重规划、</w:t>
            </w:r>
            <w:r w:rsidRPr="00514FE7">
              <w:rPr>
                <w:rFonts w:ascii="Times New Roman" w:eastAsia="宋体" w:hAnsi="Times New Roman" w:cs="Times New Roman"/>
                <w:color w:val="000000"/>
                <w:sz w:val="18"/>
                <w:szCs w:val="20"/>
                <w:lang w:eastAsia="zh-CN"/>
              </w:rPr>
              <w:t>95%</w:t>
            </w:r>
            <w:r w:rsidRPr="00514FE7">
              <w:rPr>
                <w:rFonts w:ascii="Times New Roman" w:eastAsia="宋体" w:hAnsi="Times New Roman" w:cs="Times New Roman"/>
                <w:color w:val="000000"/>
                <w:sz w:val="18"/>
                <w:szCs w:val="20"/>
                <w:lang w:eastAsia="zh-CN"/>
              </w:rPr>
              <w:t>成功率</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跨楼层衔接</w:t>
            </w:r>
            <w:r w:rsidRPr="00514FE7">
              <w:rPr>
                <w:rFonts w:ascii="Times New Roman" w:eastAsia="宋体" w:hAnsi="Times New Roman" w:cs="Times New Roman"/>
                <w:color w:val="000000"/>
                <w:sz w:val="18"/>
                <w:szCs w:val="20"/>
                <w:lang w:eastAsia="zh-CN"/>
              </w:rPr>
              <w:t>≤15cm</w:t>
            </w:r>
            <w:r w:rsidR="00D57F55">
              <w:rPr>
                <w:rFonts w:ascii="Times New Roman" w:eastAsia="宋体" w:hAnsi="Times New Roman" w:cs="Times New Roman"/>
                <w:color w:val="000000"/>
                <w:sz w:val="18"/>
                <w:szCs w:val="20"/>
                <w:lang w:eastAsia="zh-CN"/>
              </w:rPr>
              <w:t>。树林</w:t>
            </w:r>
            <w:r w:rsidRPr="00514FE7">
              <w:rPr>
                <w:rFonts w:ascii="Times New Roman" w:eastAsia="宋体" w:hAnsi="Times New Roman" w:cs="Times New Roman"/>
                <w:color w:val="000000"/>
                <w:sz w:val="18"/>
                <w:szCs w:val="20"/>
                <w:lang w:eastAsia="zh-CN"/>
              </w:rPr>
              <w:t>RMSE0.1713m</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ARMCPU</w:t>
            </w:r>
            <w:r w:rsidRPr="00514FE7">
              <w:rPr>
                <w:rFonts w:ascii="Times New Roman" w:eastAsia="宋体" w:hAnsi="Times New Roman" w:cs="Times New Roman"/>
                <w:color w:val="000000"/>
                <w:sz w:val="18"/>
                <w:szCs w:val="20"/>
                <w:lang w:eastAsia="zh-CN"/>
              </w:rPr>
              <w:t>占用约</w:t>
            </w:r>
            <w:r w:rsidRPr="00514FE7">
              <w:rPr>
                <w:rFonts w:ascii="Times New Roman" w:eastAsia="宋体" w:hAnsi="Times New Roman" w:cs="Times New Roman"/>
                <w:color w:val="000000"/>
                <w:sz w:val="18"/>
                <w:szCs w:val="20"/>
                <w:lang w:eastAsia="zh-CN"/>
              </w:rPr>
              <w:t>20%</w:t>
            </w:r>
          </w:p>
        </w:tc>
      </w:tr>
      <w:tr w:rsidR="00F543BD" w:rsidRPr="00514FE7" w14:paraId="038ADD24"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20F7462D"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开源贡献</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494BFF38" w14:textId="69D88DDB" w:rsidR="00F543BD" w:rsidRPr="00514FE7" w:rsidRDefault="00D57F55" w:rsidP="008E53A5">
            <w:pPr>
              <w:jc w:val="center"/>
              <w:rPr>
                <w:rFonts w:hint="eastAsia"/>
                <w:sz w:val="18"/>
                <w:szCs w:val="20"/>
                <w:lang w:eastAsia="zh-CN"/>
              </w:rPr>
            </w:pPr>
            <w:r w:rsidRPr="00D57F55">
              <w:rPr>
                <w:rFonts w:ascii="Times New Roman" w:eastAsia="宋体" w:hAnsi="Times New Roman" w:cs="Times New Roman"/>
                <w:color w:val="000000"/>
                <w:sz w:val="18"/>
                <w:szCs w:val="20"/>
                <w:lang w:eastAsia="zh-CN"/>
              </w:rPr>
              <w:t>按照赛事要求提供必要代码、运行说明及第三方依赖信息，具体开放范围以组委会要求为准</w:t>
            </w:r>
          </w:p>
        </w:tc>
      </w:tr>
      <w:tr w:rsidR="00F543BD" w:rsidRPr="00514FE7" w14:paraId="03746E93" w14:textId="77777777" w:rsidTr="00514FE7">
        <w:trPr>
          <w:cantSplit/>
          <w:jc w:val="center"/>
        </w:trPr>
        <w:tc>
          <w:tcPr>
            <w:tcW w:w="106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15260BC"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工程策略</w:t>
            </w:r>
            <w:proofErr w:type="spellEnd"/>
          </w:p>
        </w:tc>
        <w:tc>
          <w:tcPr>
            <w:tcW w:w="3937"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5055B7AE" w14:textId="37B9B813"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先保证</w:t>
            </w:r>
            <w:r w:rsidRPr="00514FE7">
              <w:rPr>
                <w:rFonts w:ascii="Times New Roman" w:eastAsia="宋体" w:hAnsi="Times New Roman" w:cs="Times New Roman"/>
                <w:color w:val="000000"/>
                <w:sz w:val="18"/>
                <w:szCs w:val="20"/>
                <w:lang w:eastAsia="zh-CN"/>
              </w:rPr>
              <w:t>30/30</w:t>
            </w:r>
            <w:r w:rsidRPr="00514FE7">
              <w:rPr>
                <w:rFonts w:ascii="Times New Roman" w:eastAsia="宋体" w:hAnsi="Times New Roman" w:cs="Times New Roman"/>
                <w:color w:val="000000"/>
                <w:sz w:val="18"/>
                <w:szCs w:val="20"/>
                <w:lang w:eastAsia="zh-CN"/>
              </w:rPr>
              <w:t>稳定完成，再优化总耗时</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安全状态机优先级高于提速</w:t>
            </w:r>
          </w:p>
        </w:tc>
      </w:tr>
    </w:tbl>
    <w:p w14:paraId="24C2AC9C" w14:textId="77777777" w:rsidR="00F543BD" w:rsidRDefault="00F543BD">
      <w:pPr>
        <w:spacing w:after="0" w:line="360" w:lineRule="auto"/>
        <w:ind w:firstLineChars="200" w:firstLine="420"/>
        <w:rPr>
          <w:rFonts w:hint="eastAsia"/>
          <w:lang w:eastAsia="zh-CN"/>
        </w:rPr>
      </w:pPr>
    </w:p>
    <w:p w14:paraId="5B64A0C8" w14:textId="77777777" w:rsidR="009A4C97" w:rsidRDefault="009A4C97">
      <w:pPr>
        <w:pStyle w:val="1"/>
        <w:spacing w:before="120" w:after="120"/>
        <w:rPr>
          <w:lang w:eastAsia="zh-CN"/>
        </w:rPr>
        <w:sectPr w:rsidR="009A4C97" w:rsidSect="009A4C97">
          <w:pgSz w:w="11906" w:h="16838"/>
          <w:pgMar w:top="1134" w:right="1134" w:bottom="1020" w:left="1134" w:header="454" w:footer="454" w:gutter="0"/>
          <w:pgNumType w:start="20"/>
          <w:cols w:space="720"/>
          <w:docGrid w:linePitch="360"/>
        </w:sectPr>
      </w:pPr>
    </w:p>
    <w:p w14:paraId="3E78F6C4" w14:textId="36726934" w:rsidR="00F543BD" w:rsidRDefault="00000000">
      <w:pPr>
        <w:pStyle w:val="1"/>
        <w:spacing w:before="120" w:after="120"/>
        <w:rPr>
          <w:lang w:eastAsia="zh-CN"/>
        </w:rPr>
      </w:pPr>
      <w:bookmarkStart w:id="105" w:name="_Toc237880458"/>
      <w:bookmarkStart w:id="106" w:name="_Toc237954081"/>
      <w:r>
        <w:rPr>
          <w:lang w:eastAsia="zh-CN"/>
        </w:rPr>
        <w:lastRenderedPageBreak/>
        <w:t>附录</w:t>
      </w:r>
      <w:r>
        <w:rPr>
          <w:lang w:eastAsia="zh-CN"/>
        </w:rPr>
        <w:t>B</w:t>
      </w:r>
      <w:r>
        <w:rPr>
          <w:lang w:eastAsia="zh-CN"/>
        </w:rPr>
        <w:t>：</w:t>
      </w:r>
      <w:bookmarkEnd w:id="105"/>
      <w:r w:rsidR="00D57F55" w:rsidRPr="00D57F55">
        <w:rPr>
          <w:lang w:eastAsia="zh-CN"/>
        </w:rPr>
        <w:t>代码开放说明</w:t>
      </w:r>
      <w:bookmarkEnd w:id="106"/>
    </w:p>
    <w:p w14:paraId="2341495C" w14:textId="69B33DE8" w:rsidR="00F543BD" w:rsidRPr="009A1457" w:rsidRDefault="00D57F5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参赛阶段根据组委会要求提交相应代码及技术材料，并设置符合赛事要求的访问权限。涉及团队自主研发成果、第三方许可、赛事限定资源及其他知识产权内容的，不超出赛事要求进行公开。最终开放范围由赛事规则、组委会要求及相关知识产权边界共同确定</w:t>
      </w:r>
      <w:r w:rsidR="00000000">
        <w:rPr>
          <w:rFonts w:ascii="Times New Roman" w:eastAsia="宋体" w:hAnsi="Times New Roman" w:cs="Times New Roman"/>
          <w:color w:val="222222"/>
          <w:sz w:val="24"/>
          <w:szCs w:val="28"/>
          <w:lang w:eastAsia="zh-CN"/>
        </w:rPr>
        <w:t>。</w:t>
      </w:r>
    </w:p>
    <w:p w14:paraId="2E83110F" w14:textId="77777777" w:rsidR="00F543BD" w:rsidRDefault="00F543BD">
      <w:pPr>
        <w:spacing w:after="0" w:line="360" w:lineRule="auto"/>
        <w:ind w:firstLineChars="200" w:firstLine="420"/>
        <w:rPr>
          <w:rFonts w:hint="eastAsia"/>
          <w:lang w:eastAsia="zh-CN"/>
        </w:rPr>
      </w:pPr>
    </w:p>
    <w:p w14:paraId="753242B0" w14:textId="77777777" w:rsidR="009A4C97" w:rsidRDefault="009A4C97">
      <w:pPr>
        <w:pStyle w:val="1"/>
        <w:spacing w:before="120" w:after="120"/>
        <w:rPr>
          <w:lang w:eastAsia="zh-CN"/>
        </w:rPr>
        <w:sectPr w:rsidR="009A4C97" w:rsidSect="009A4C97">
          <w:pgSz w:w="11906" w:h="16838"/>
          <w:pgMar w:top="1134" w:right="1134" w:bottom="1020" w:left="1134" w:header="454" w:footer="454" w:gutter="0"/>
          <w:pgNumType w:start="21"/>
          <w:cols w:space="720"/>
          <w:docGrid w:linePitch="360"/>
        </w:sectPr>
      </w:pPr>
    </w:p>
    <w:p>
      <w:pPr>
        <w:pStyle w:val="21"/>
      </w:pPr>
      <w:r>
        <w:t>附录B-1：自研运控代码开放说明</w:t>
      </w:r>
    </w:p>
    <w:p>
      <w:pPr/>
      <w:r>
        <w:t xml:space="preserve">代码开放（代码包 </w:t>
      </w:r>
      <w:r>
        <w:t>s10_goai_finals/</w:t>
      </w:r>
      <w:r>
        <w:t>，随表单提交并托管于评委可见的 GitHub 仓库）：</w:t>
      </w:r>
      <w:r>
        <w:t>deploy_agx/</w:t>
      </w:r>
      <w:r>
        <w:t>（控制台、看门狗、录制、启动脚本、lio/、config/、runner 0911i 源码、policies/ 14 个 ONNX + 一页说明 + MD5.txt、tests/ 回归、deploy_scripts/）、</w:t>
      </w:r>
      <w:r>
        <w:t>perception/</w:t>
      </w:r>
      <w:r>
        <w:t>（hmap_node.py 现行版与仿真基线版、自遮挡滤波、对拍脚本）、</w:t>
      </w:r>
      <w:r>
        <w:t>navigation/</w:t>
      </w:r>
      <w:r>
        <w:t>（导航章节代码）、</w:t>
      </w:r>
      <w:r>
        <w:t>training/</w:t>
      </w:r>
      <w:r>
        <w:t>（任务注册 178 个、配置 8962 行、mdp 23 模块、官方参考模板 ref/、脚本 24 个、README 含三条线血缘与热启动检查点）、</w:t>
      </w:r>
      <w:r>
        <w:t>evidence/</w:t>
      </w:r>
      <w:r>
        <w:t>（真机逐 2 s 表与事件、sim/ 七张验收表、说明文档、md5 清单）、</w:t>
      </w:r>
      <w:r>
        <w:t>env/</w:t>
      </w:r>
      <w:r>
        <w:t xml:space="preserve">（训练机版本表 + pip/conda 导出；AGX 版本待补）。md5：策略见 policies/MD5.txt；AGX 现行文件见 </w:t>
      </w:r>
      <w:r>
        <w:t>evidence/清单-部署代码与策略-md5-*.md</w:t>
      </w:r>
      <w:r>
        <w:t>（AGX 上线后复核）。在役标记按二(六)。</w:t>
      </w:r>
    </w:p>
    <w:p w14:paraId="24355CC4" w14:textId="3B2DECCA" w:rsidR="00F543BD" w:rsidRDefault="00000000">
      <w:pPr>
        <w:pStyle w:val="1"/>
        <w:spacing w:before="120" w:after="120"/>
        <w:rPr>
          <w:lang w:eastAsia="zh-CN"/>
        </w:rPr>
      </w:pPr>
      <w:bookmarkStart w:id="107" w:name="_Toc237880461"/>
      <w:bookmarkStart w:id="108" w:name="_Toc237954082"/>
      <w:r>
        <w:rPr>
          <w:lang w:eastAsia="zh-CN"/>
        </w:rPr>
        <w:lastRenderedPageBreak/>
        <w:t>附录</w:t>
      </w:r>
      <w:r>
        <w:rPr>
          <w:lang w:eastAsia="zh-CN"/>
        </w:rPr>
        <w:t>C</w:t>
      </w:r>
      <w:r>
        <w:rPr>
          <w:lang w:eastAsia="zh-CN"/>
        </w:rPr>
        <w:t>：提交与检查清单</w:t>
      </w:r>
      <w:bookmarkEnd w:id="107"/>
      <w:bookmarkEnd w:id="108"/>
    </w:p>
    <w:p w14:paraId="2E348460" w14:textId="77777777" w:rsidR="00F543BD" w:rsidRDefault="00000000">
      <w:pPr>
        <w:pStyle w:val="21"/>
        <w:spacing w:before="120" w:after="120"/>
        <w:rPr>
          <w:lang w:eastAsia="zh-CN"/>
        </w:rPr>
      </w:pPr>
      <w:bookmarkStart w:id="109" w:name="_Toc237880462"/>
      <w:bookmarkStart w:id="110" w:name="_Toc237954083"/>
      <w:r>
        <w:rPr>
          <w:lang w:eastAsia="zh-CN"/>
        </w:rPr>
        <w:t>（一）初赛材料</w:t>
      </w:r>
      <w:bookmarkEnd w:id="109"/>
      <w:bookmarkEnd w:id="110"/>
    </w:p>
    <w:p w14:paraId="2FC7210E" w14:textId="6FBB3896"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技术方案</w:t>
      </w:r>
      <w:r>
        <w:rPr>
          <w:rFonts w:ascii="Times New Roman" w:eastAsia="宋体" w:hAnsi="Times New Roman" w:cs="Times New Roman"/>
          <w:color w:val="222222"/>
          <w:sz w:val="24"/>
          <w:szCs w:val="28"/>
          <w:lang w:eastAsia="zh-CN"/>
        </w:rPr>
        <w:t>PDF</w:t>
      </w:r>
      <w:r>
        <w:rPr>
          <w:rFonts w:ascii="Times New Roman" w:eastAsia="宋体" w:hAnsi="Times New Roman" w:cs="Times New Roman"/>
          <w:color w:val="222222"/>
          <w:sz w:val="24"/>
          <w:szCs w:val="28"/>
          <w:lang w:eastAsia="zh-CN"/>
        </w:rPr>
        <w:t>：项目方向、系统架构、关键算法、评测思路与开源价值。</w:t>
      </w:r>
    </w:p>
    <w:p w14:paraId="054BE92F"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项目简介：几句话说明项目方向、任务目标、场景价值与团队基本信息。</w:t>
      </w:r>
    </w:p>
    <w:p w14:paraId="25B3B0C0" w14:textId="77777777"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111" w:name="_Toc237880463"/>
      <w:r w:rsidRPr="00D57F55">
        <w:rPr>
          <w:rFonts w:ascii="Times New Roman" w:eastAsia="宋体" w:hAnsi="Times New Roman" w:cs="Times New Roman"/>
          <w:color w:val="222222"/>
          <w:sz w:val="24"/>
          <w:szCs w:val="28"/>
          <w:lang w:eastAsia="zh-CN"/>
        </w:rPr>
        <w:t>代码仓库：按照赛事要求提交</w:t>
      </w:r>
      <w:r w:rsidRPr="00D57F55">
        <w:rPr>
          <w:rFonts w:ascii="Times New Roman" w:eastAsia="宋体" w:hAnsi="Times New Roman" w:cs="Times New Roman"/>
          <w:color w:val="222222"/>
          <w:sz w:val="24"/>
          <w:szCs w:val="28"/>
          <w:lang w:eastAsia="zh-CN"/>
        </w:rPr>
        <w:t>GitHub</w:t>
      </w:r>
      <w:r w:rsidRPr="00D57F55">
        <w:rPr>
          <w:rFonts w:ascii="Times New Roman" w:eastAsia="宋体" w:hAnsi="Times New Roman" w:cs="Times New Roman"/>
          <w:color w:val="222222"/>
          <w:sz w:val="24"/>
          <w:szCs w:val="28"/>
          <w:lang w:eastAsia="zh-CN"/>
        </w:rPr>
        <w:t>链接，并根据评审需要设置相应访问权限。</w:t>
      </w:r>
    </w:p>
    <w:p w14:paraId="6CA7ACCB" w14:textId="20061DD8" w:rsidR="00F543BD" w:rsidRDefault="00000000">
      <w:pPr>
        <w:pStyle w:val="21"/>
        <w:spacing w:before="120" w:after="120"/>
        <w:rPr>
          <w:lang w:eastAsia="zh-CN"/>
        </w:rPr>
      </w:pPr>
      <w:bookmarkStart w:id="112" w:name="_Toc237954084"/>
      <w:r>
        <w:rPr>
          <w:lang w:eastAsia="zh-CN"/>
        </w:rPr>
        <w:t>（二）复赛材料</w:t>
      </w:r>
      <w:bookmarkEnd w:id="111"/>
      <w:bookmarkEnd w:id="112"/>
    </w:p>
    <w:p w14:paraId="779CE0FA"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可运行</w:t>
      </w:r>
      <w:r>
        <w:rPr>
          <w:rFonts w:ascii="Times New Roman" w:eastAsia="宋体" w:hAnsi="Times New Roman" w:cs="Times New Roman"/>
          <w:color w:val="222222"/>
          <w:sz w:val="24"/>
          <w:szCs w:val="28"/>
          <w:lang w:eastAsia="zh-CN"/>
        </w:rPr>
        <w:t>Demo</w:t>
      </w:r>
      <w:r>
        <w:rPr>
          <w:rFonts w:ascii="Times New Roman" w:eastAsia="宋体" w:hAnsi="Times New Roman" w:cs="Times New Roman"/>
          <w:color w:val="222222"/>
          <w:sz w:val="24"/>
          <w:szCs w:val="28"/>
          <w:lang w:eastAsia="zh-CN"/>
        </w:rPr>
        <w:t>：山猫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相关接口与导航闭环能够稳定启动。</w:t>
      </w:r>
    </w:p>
    <w:p w14:paraId="18F6AEB6" w14:textId="77777777" w:rsidR="00D57F55" w:rsidRDefault="00D57F5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代码仓库：按照复赛要求提供</w:t>
      </w:r>
      <w:r w:rsidRPr="00D57F55">
        <w:rPr>
          <w:rFonts w:ascii="Times New Roman" w:eastAsia="宋体" w:hAnsi="Times New Roman" w:cs="Times New Roman"/>
          <w:color w:val="222222"/>
          <w:sz w:val="24"/>
          <w:szCs w:val="28"/>
          <w:lang w:eastAsia="zh-CN"/>
        </w:rPr>
        <w:t>README</w:t>
      </w:r>
      <w:r w:rsidRPr="00D57F55">
        <w:rPr>
          <w:rFonts w:ascii="Times New Roman" w:eastAsia="宋体" w:hAnsi="Times New Roman" w:cs="Times New Roman"/>
          <w:color w:val="222222"/>
          <w:sz w:val="24"/>
          <w:szCs w:val="28"/>
          <w:lang w:eastAsia="zh-CN"/>
        </w:rPr>
        <w:t>、必要依赖说明、运行方式及关键模块代码。</w:t>
      </w:r>
    </w:p>
    <w:p w14:paraId="550359A7" w14:textId="4B0BA646"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技术文档：接口、算法、部署、评测和故障恢复说明齐全。</w:t>
      </w:r>
    </w:p>
    <w:p w14:paraId="7C932C23"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评测结果：模块级与系统级测试记录可追溯，关键指标能够复核。</w:t>
      </w:r>
    </w:p>
    <w:sectPr w:rsidR="00F543BD" w:rsidRPr="009A1457" w:rsidSect="009A4C97">
      <w:pgSz w:w="11906" w:h="16838"/>
      <w:pgMar w:top="1134" w:right="1134" w:bottom="1020" w:left="1134" w:header="454" w:footer="454" w:gutter="0"/>
      <w:pgNumType w:start="2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394BA" w14:textId="77777777" w:rsidR="00582F13" w:rsidRDefault="00582F13">
      <w:pPr>
        <w:spacing w:after="0" w:line="240" w:lineRule="auto"/>
        <w:rPr>
          <w:rFonts w:hint="eastAsia"/>
        </w:rPr>
      </w:pPr>
      <w:r>
        <w:separator/>
      </w:r>
    </w:p>
  </w:endnote>
  <w:endnote w:type="continuationSeparator" w:id="0">
    <w:p w14:paraId="21EABAB3" w14:textId="77777777" w:rsidR="00582F13" w:rsidRDefault="00582F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Noto Sans CJK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A3C1" w14:textId="77777777" w:rsidR="00082EE3" w:rsidRDefault="00082EE3">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3098" w14:textId="77777777" w:rsidR="009A1457" w:rsidRPr="009A1457" w:rsidRDefault="009A1457" w:rsidP="009A1457">
    <w:pPr>
      <w:pStyle w:val="a7"/>
      <w:jc w:val="center"/>
      <w:rPr>
        <w:rFonts w:hint="eastAsia"/>
      </w:rPr>
    </w:pPr>
    <w:r>
      <w:fldChar w:fldCharType="begin"/>
    </w:r>
    <w:r>
      <w:instrText>PAGE   \* MERGEFORMAT</w:instrText>
    </w:r>
    <w:r>
      <w:fldChar w:fldCharType="separate"/>
    </w:r>
    <w:r>
      <w:rPr>
        <w:lang w:val="zh-CN"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91F5" w14:textId="77777777" w:rsidR="00582F13" w:rsidRDefault="00582F13">
      <w:pPr>
        <w:spacing w:after="0" w:line="240" w:lineRule="auto"/>
        <w:rPr>
          <w:rFonts w:hint="eastAsia"/>
        </w:rPr>
      </w:pPr>
      <w:r>
        <w:separator/>
      </w:r>
    </w:p>
  </w:footnote>
  <w:footnote w:type="continuationSeparator" w:id="0">
    <w:p w14:paraId="5807C0C5" w14:textId="77777777" w:rsidR="00582F13" w:rsidRDefault="00582F1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1330" w14:textId="5163116F" w:rsidR="00F543BD" w:rsidRDefault="00082EE3">
    <w:pPr>
      <w:pStyle w:val="a5"/>
      <w:rPr>
        <w:rFonts w:hint="eastAsia"/>
        <w:lang w:eastAsia="zh-CN"/>
      </w:rPr>
    </w:pPr>
    <w:r>
      <w:rPr>
        <w:rFonts w:ascii="Noto Sans CJK SC" w:eastAsia="Noto Sans CJK SC" w:hAnsi="Noto Sans CJK SC" w:cs="Noto Sans CJK SC"/>
        <w:b/>
        <w:noProof/>
        <w:color w:val="2F64B3"/>
        <w:sz w:val="17"/>
        <w:lang w:eastAsia="zh-CN"/>
      </w:rPr>
      <mc:AlternateContent>
        <mc:Choice Requires="wps">
          <w:drawing>
            <wp:anchor distT="0" distB="0" distL="114300" distR="114300" simplePos="0" relativeHeight="251660288" behindDoc="1" locked="0" layoutInCell="1" allowOverlap="1" wp14:anchorId="60A0AAA9" wp14:editId="6710866F">
              <wp:simplePos x="0" y="0"/>
              <wp:positionH relativeFrom="page">
                <wp:posOffset>6350</wp:posOffset>
              </wp:positionH>
              <wp:positionV relativeFrom="paragraph">
                <wp:posOffset>-447040</wp:posOffset>
              </wp:positionV>
              <wp:extent cx="7550150" cy="12185650"/>
              <wp:effectExtent l="57150" t="19050" r="50800" b="82550"/>
              <wp:wrapNone/>
              <wp:docPr id="2012744343" name="矩形 3"/>
              <wp:cNvGraphicFramePr/>
              <a:graphic xmlns:a="http://schemas.openxmlformats.org/drawingml/2006/main">
                <a:graphicData uri="http://schemas.microsoft.com/office/word/2010/wordprocessingShape">
                  <wps:wsp>
                    <wps:cNvSpPr/>
                    <wps:spPr>
                      <a:xfrm>
                        <a:off x="0" y="0"/>
                        <a:ext cx="7550150" cy="12185650"/>
                      </a:xfrm>
                      <a:prstGeom prst="rect">
                        <a:avLst/>
                      </a:prstGeom>
                      <a:blipFill>
                        <a:blip r:embed="rId1"/>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466B5" id="矩形 3" o:spid="_x0000_s1026" style="position:absolute;margin-left:.5pt;margin-top:-35.2pt;width:594.5pt;height:95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" stroked="f">
              <v:fill r:id="rId2" o:title="" recolor="t" rotate="t" type="frame"/>
              <v:shadow on="t" color="black" opacity="22937f" origin=",.5" offset="0,.63889mm"/>
              <w10:wrap anchorx="page"/>
            </v:rect>
          </w:pict>
        </mc:Fallback>
      </mc:AlternateContent>
    </w:r>
    <w:r w:rsidR="002C1AC9">
      <w:rPr>
        <w:rFonts w:ascii="Noto Sans CJK SC" w:eastAsia="Noto Sans CJK SC" w:hAnsi="Noto Sans CJK SC" w:cs="Noto Sans CJK SC"/>
        <w:b/>
        <w:color w:val="2F64B3"/>
        <w:sz w:val="17"/>
        <w:lang w:eastAsia="zh-C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BE81" w14:textId="77777777" w:rsidR="00082EE3" w:rsidRDefault="00082EE3">
    <w:pPr>
      <w:pStyle w:val="a5"/>
      <w:rPr>
        <w:rFonts w:hint="eastAsia"/>
        <w:lang w:eastAsia="zh-CN"/>
      </w:rPr>
    </w:pPr>
    <w:r>
      <w:rPr>
        <w:rFonts w:ascii="Noto Sans CJK SC" w:eastAsia="Noto Sans CJK SC" w:hAnsi="Noto Sans CJK SC" w:cs="Noto Sans CJK SC"/>
        <w:b/>
        <w:color w:val="2F64B3"/>
        <w:sz w:val="17"/>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48A5" w14:textId="77777777" w:rsidR="00801CAC" w:rsidRDefault="00B51750">
    <w:pPr>
      <w:pStyle w:val="a5"/>
      <w:rPr>
        <w:rFonts w:hint="eastAsia"/>
        <w:lang w:eastAsia="zh-CN"/>
      </w:rPr>
    </w:pPr>
    <w:r>
      <w:rPr>
        <w:rFonts w:ascii="Noto Sans CJK SC" w:eastAsia="Noto Sans CJK SC" w:hAnsi="Noto Sans CJK SC" w:cs="Noto Sans CJK SC"/>
        <w:b/>
        <w:noProof/>
        <w:color w:val="2F64B3"/>
        <w:sz w:val="17"/>
        <w:lang w:eastAsia="zh-CN"/>
      </w:rPr>
      <mc:AlternateContent>
        <mc:Choice Requires="wps">
          <w:drawing>
            <wp:anchor distT="0" distB="0" distL="114300" distR="114300" simplePos="0" relativeHeight="251659264" behindDoc="1" locked="0" layoutInCell="1" allowOverlap="1" wp14:anchorId="647F5871" wp14:editId="3A8B6E38">
              <wp:simplePos x="0" y="0"/>
              <wp:positionH relativeFrom="margin">
                <wp:posOffset>-1078865</wp:posOffset>
              </wp:positionH>
              <wp:positionV relativeFrom="paragraph">
                <wp:posOffset>-702945</wp:posOffset>
              </wp:positionV>
              <wp:extent cx="8244877" cy="11514813"/>
              <wp:effectExtent l="57150" t="19050" r="80010" b="86995"/>
              <wp:wrapNone/>
              <wp:docPr id="1842651475" name="矩形 3"/>
              <wp:cNvGraphicFramePr/>
              <a:graphic xmlns:a="http://schemas.openxmlformats.org/drawingml/2006/main">
                <a:graphicData uri="http://schemas.microsoft.com/office/word/2010/wordprocessingShape">
                  <wps:wsp>
                    <wps:cNvSpPr/>
                    <wps:spPr>
                      <a:xfrm>
                        <a:off x="0" y="0"/>
                        <a:ext cx="8244877" cy="11514813"/>
                      </a:xfrm>
                      <a:prstGeom prst="rect">
                        <a:avLst/>
                      </a:prstGeom>
                      <a:blipFill>
                        <a:blip r:embed="rId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30144" id="矩形 3" o:spid="_x0000_s1026" style="position:absolute;margin-left:-84.95pt;margin-top:-55.35pt;width:649.2pt;height:906.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" strokecolor="#4579b8 [3044]">
              <v:fill r:id="rId2" o:title="" recolor="t" rotate="t" type="frame"/>
              <v:shadow on="t" color="black" opacity="22937f" origin=",.5" offset="0,.63889mm"/>
              <w10:wrap anchorx="margin"/>
            </v:rect>
          </w:pict>
        </mc:Fallback>
      </mc:AlternateContent>
    </w:r>
    <w:r w:rsidR="00801CAC">
      <w:rPr>
        <w:rFonts w:ascii="Noto Sans CJK SC" w:eastAsia="Noto Sans CJK SC" w:hAnsi="Noto Sans CJK SC" w:cs="Noto Sans CJK SC"/>
        <w:b/>
        <w:color w:val="2F64B3"/>
        <w:sz w:val="17"/>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F7729C"/>
    <w:multiLevelType w:val="hybridMultilevel"/>
    <w:tmpl w:val="787A4B9C"/>
    <w:lvl w:ilvl="0" w:tplc="11928750">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E68607D"/>
    <w:multiLevelType w:val="multilevel"/>
    <w:tmpl w:val="B3F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753240">
    <w:abstractNumId w:val="8"/>
  </w:num>
  <w:num w:numId="2" w16cid:durableId="833302499">
    <w:abstractNumId w:val="6"/>
  </w:num>
  <w:num w:numId="3" w16cid:durableId="346100983">
    <w:abstractNumId w:val="5"/>
  </w:num>
  <w:num w:numId="4" w16cid:durableId="149833321">
    <w:abstractNumId w:val="4"/>
  </w:num>
  <w:num w:numId="5" w16cid:durableId="1834492875">
    <w:abstractNumId w:val="7"/>
  </w:num>
  <w:num w:numId="6" w16cid:durableId="944114267">
    <w:abstractNumId w:val="3"/>
  </w:num>
  <w:num w:numId="7" w16cid:durableId="1013729356">
    <w:abstractNumId w:val="2"/>
  </w:num>
  <w:num w:numId="8" w16cid:durableId="1234966765">
    <w:abstractNumId w:val="1"/>
  </w:num>
  <w:num w:numId="9" w16cid:durableId="687416103">
    <w:abstractNumId w:val="0"/>
  </w:num>
  <w:num w:numId="10" w16cid:durableId="1903324337">
    <w:abstractNumId w:val="9"/>
  </w:num>
  <w:num w:numId="11" w16cid:durableId="1483351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59"/>
    <w:rsid w:val="00034616"/>
    <w:rsid w:val="00056D21"/>
    <w:rsid w:val="0006063C"/>
    <w:rsid w:val="00061DE5"/>
    <w:rsid w:val="00082EE3"/>
    <w:rsid w:val="000F69FB"/>
    <w:rsid w:val="0015074B"/>
    <w:rsid w:val="0017176F"/>
    <w:rsid w:val="0029639D"/>
    <w:rsid w:val="002C1AC9"/>
    <w:rsid w:val="003255B1"/>
    <w:rsid w:val="00326F90"/>
    <w:rsid w:val="00331503"/>
    <w:rsid w:val="00405739"/>
    <w:rsid w:val="004154E8"/>
    <w:rsid w:val="004342F9"/>
    <w:rsid w:val="004438A2"/>
    <w:rsid w:val="00514FE7"/>
    <w:rsid w:val="00582F13"/>
    <w:rsid w:val="006043D4"/>
    <w:rsid w:val="00653EE1"/>
    <w:rsid w:val="006976EB"/>
    <w:rsid w:val="007A5297"/>
    <w:rsid w:val="00801CAC"/>
    <w:rsid w:val="00853C5D"/>
    <w:rsid w:val="008D039D"/>
    <w:rsid w:val="008E53A5"/>
    <w:rsid w:val="009271BA"/>
    <w:rsid w:val="00950865"/>
    <w:rsid w:val="00966D40"/>
    <w:rsid w:val="009A1457"/>
    <w:rsid w:val="009A4C97"/>
    <w:rsid w:val="00A8353C"/>
    <w:rsid w:val="00AA1D8D"/>
    <w:rsid w:val="00AA7E24"/>
    <w:rsid w:val="00B4707D"/>
    <w:rsid w:val="00B47730"/>
    <w:rsid w:val="00B51750"/>
    <w:rsid w:val="00BA2679"/>
    <w:rsid w:val="00CB0664"/>
    <w:rsid w:val="00D16028"/>
    <w:rsid w:val="00D57F55"/>
    <w:rsid w:val="00DA64C3"/>
    <w:rsid w:val="00DB667E"/>
    <w:rsid w:val="00E72C44"/>
    <w:rsid w:val="00E93519"/>
    <w:rsid w:val="00EA2A9B"/>
    <w:rsid w:val="00EA50CC"/>
    <w:rsid w:val="00F543BD"/>
    <w:rsid w:val="00F56103"/>
    <w:rsid w:val="00F72F2D"/>
    <w:rsid w:val="00FC693F"/>
    <w:rsid w:val="00FF0B78"/>
    <w:rsid w:val="00FF2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36E090"/>
  <w14:defaultImageDpi w14:val="300"/>
  <w15:docId w15:val="{9F9D1FBB-32E0-49CE-BCB7-6E8962442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hAnsi="Noto Serif CJK SC"/>
      <w:sz w:val="21"/>
    </w:rPr>
  </w:style>
  <w:style w:type="paragraph" w:styleId="1">
    <w:name w:val="heading 1"/>
    <w:basedOn w:val="a1"/>
    <w:next w:val="a1"/>
    <w:link w:val="10"/>
    <w:uiPriority w:val="9"/>
    <w:qFormat/>
    <w:rsid w:val="009A1457"/>
    <w:pPr>
      <w:keepNext/>
      <w:keepLines/>
      <w:spacing w:beforeLines="50" w:before="50" w:afterLines="50" w:after="50" w:line="240" w:lineRule="auto"/>
      <w:outlineLvl w:val="0"/>
    </w:pPr>
    <w:rPr>
      <w:rFonts w:ascii="Times New Roman" w:eastAsia="宋体" w:hAnsi="Times New Roman" w:cs="Times New Roman"/>
      <w:b/>
      <w:bCs/>
      <w:color w:val="0D0D0D" w:themeColor="text1" w:themeTint="F2"/>
      <w:sz w:val="32"/>
      <w:szCs w:val="28"/>
    </w:rPr>
  </w:style>
  <w:style w:type="paragraph" w:styleId="21">
    <w:name w:val="heading 2"/>
    <w:basedOn w:val="a1"/>
    <w:next w:val="a1"/>
    <w:link w:val="22"/>
    <w:uiPriority w:val="9"/>
    <w:unhideWhenUsed/>
    <w:qFormat/>
    <w:rsid w:val="009A1457"/>
    <w:pPr>
      <w:keepNext/>
      <w:keepLines/>
      <w:spacing w:beforeLines="50" w:before="50" w:afterLines="50" w:after="50" w:line="240" w:lineRule="auto"/>
      <w:outlineLvl w:val="1"/>
    </w:pPr>
    <w:rPr>
      <w:rFonts w:ascii="Times New Roman" w:eastAsia="宋体" w:hAnsi="Times New Roman" w:cs="Times New Roman"/>
      <w:b/>
      <w:bCs/>
      <w:color w:val="0D0D0D" w:themeColor="text1" w:themeTint="F2"/>
      <w:sz w:val="30"/>
      <w:szCs w:val="26"/>
    </w:rPr>
  </w:style>
  <w:style w:type="paragraph" w:styleId="31">
    <w:name w:val="heading 3"/>
    <w:basedOn w:val="a1"/>
    <w:next w:val="a1"/>
    <w:link w:val="32"/>
    <w:uiPriority w:val="9"/>
    <w:unhideWhenUsed/>
    <w:qFormat/>
    <w:rsid w:val="009A1457"/>
    <w:pPr>
      <w:keepNext/>
      <w:keepLines/>
      <w:spacing w:after="0"/>
      <w:ind w:firstLineChars="200" w:firstLine="200"/>
      <w:outlineLvl w:val="2"/>
    </w:pPr>
    <w:rPr>
      <w:rFonts w:ascii="Times New Roman" w:eastAsia="宋体" w:hAnsi="Times New Roman" w:cs="Times New Roman"/>
      <w:b/>
      <w:bCs/>
      <w:color w:val="0D0D0D" w:themeColor="text1" w:themeTint="F2"/>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A1457"/>
    <w:rPr>
      <w:rFonts w:ascii="Times New Roman" w:eastAsia="宋体" w:hAnsi="Times New Roman" w:cs="Times New Roman"/>
      <w:b/>
      <w:bCs/>
      <w:color w:val="0D0D0D" w:themeColor="text1" w:themeTint="F2"/>
      <w:sz w:val="32"/>
      <w:szCs w:val="28"/>
    </w:rPr>
  </w:style>
  <w:style w:type="character" w:customStyle="1" w:styleId="22">
    <w:name w:val="标题 2 字符"/>
    <w:basedOn w:val="a2"/>
    <w:link w:val="21"/>
    <w:uiPriority w:val="9"/>
    <w:rsid w:val="009A1457"/>
    <w:rPr>
      <w:rFonts w:ascii="Times New Roman" w:eastAsia="宋体" w:hAnsi="Times New Roman" w:cs="Times New Roman"/>
      <w:b/>
      <w:bCs/>
      <w:color w:val="0D0D0D" w:themeColor="text1" w:themeTint="F2"/>
      <w:sz w:val="30"/>
      <w:szCs w:val="26"/>
    </w:rPr>
  </w:style>
  <w:style w:type="character" w:customStyle="1" w:styleId="32">
    <w:name w:val="标题 3 字符"/>
    <w:basedOn w:val="a2"/>
    <w:link w:val="31"/>
    <w:uiPriority w:val="9"/>
    <w:rsid w:val="009A1457"/>
    <w:rPr>
      <w:rFonts w:ascii="Times New Roman" w:eastAsia="宋体" w:hAnsi="Times New Roman" w:cs="Times New Roman"/>
      <w:b/>
      <w:bCs/>
      <w:color w:val="0D0D0D" w:themeColor="text1" w:themeTint="F2"/>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A1457"/>
  </w:style>
  <w:style w:type="paragraph" w:styleId="TOC2">
    <w:name w:val="toc 2"/>
    <w:basedOn w:val="a1"/>
    <w:next w:val="a1"/>
    <w:autoRedefine/>
    <w:uiPriority w:val="39"/>
    <w:unhideWhenUsed/>
    <w:rsid w:val="009A1457"/>
    <w:pPr>
      <w:ind w:leftChars="200" w:left="420"/>
    </w:pPr>
  </w:style>
  <w:style w:type="character" w:styleId="aff9">
    <w:name w:val="Hyperlink"/>
    <w:basedOn w:val="a2"/>
    <w:uiPriority w:val="99"/>
    <w:unhideWhenUsed/>
    <w:rsid w:val="009A14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3.xm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30.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22</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灵枢U1 赛道B 产业园区全地形巡逻挑战赛 技术方案书</dc:title>
  <dc:subject>具身未来 Embodied Future 赛道B</dc:subject>
  <dc:creator>墨矩科技 MOGEE TECH</dc:creator>
  <cp:keywords>山猫S10, 四足机器人, 三维导航, IVOX, 三维拓扑, 动态避障</cp:keywords>
  <dc:description>generated by python-docx</dc:description>
  <cp:lastModifiedBy>宇昊 强</cp:lastModifiedBy>
  <cp:revision>2</cp:revision>
  <cp:lastPrinted>2026-08-18T06:00:00Z</cp:lastPrinted>
  <dcterms:created xsi:type="dcterms:W3CDTF">2026-08-18T07:08:00Z</dcterms:created>
  <dcterms:modified xsi:type="dcterms:W3CDTF">2026-08-18T07:08:00Z</dcterms:modified>
  <cp:category/>
</cp:coreProperties>
</file>