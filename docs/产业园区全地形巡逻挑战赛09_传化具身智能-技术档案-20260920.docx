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147FD" w14:textId="77777777" w:rsidR="00F543BD" w:rsidRDefault="00F543BD">
      <w:pPr>
        <w:rPr>
          <w:rFonts w:hint="eastAsia"/>
        </w:rPr>
      </w:pPr>
    </w:p>
    <w:p w14:paraId="0CE3907A" w14:textId="77777777" w:rsidR="00F543BD" w:rsidRDefault="00F543BD">
      <w:pPr>
        <w:rPr>
          <w:rFonts w:eastAsia="宋体" w:hint="eastAsia"/>
          <w:lang w:eastAsia="zh-CN"/>
        </w:rPr>
      </w:pPr>
    </w:p>
    <w:p w14:paraId="112A4A73" w14:textId="77777777" w:rsidR="003255B1" w:rsidRDefault="003255B1">
      <w:pPr>
        <w:rPr>
          <w:rFonts w:eastAsia="宋体" w:hint="eastAsia"/>
          <w:lang w:eastAsia="zh-CN"/>
        </w:rPr>
      </w:pPr>
    </w:p>
    <w:p w14:paraId="1E76E51D" w14:textId="77777777" w:rsidR="003255B1" w:rsidRPr="003255B1" w:rsidRDefault="003255B1">
      <w:pPr>
        <w:rPr>
          <w:rFonts w:eastAsia="宋体" w:hint="eastAsia"/>
          <w:lang w:eastAsia="zh-CN"/>
        </w:rPr>
      </w:pPr>
    </w:p>
    <w:p w14:paraId="52403A03" w14:textId="2DE1059D" w:rsidR="008E53A5" w:rsidRDefault="00082EE3" w:rsidP="008E53A5">
      <w:pPr>
        <w:spacing w:after="0" w:line="240" w:lineRule="auto"/>
        <w:jc w:val="center"/>
        <w:rPr>
          <w:rFonts w:ascii="Noto Sans CJK SC" w:eastAsia="宋体" w:hAnsi="Noto Sans CJK SC" w:cs="Noto Sans CJK SC" w:hint="eastAsia"/>
          <w:b/>
          <w:color w:val="222222"/>
          <w:sz w:val="36"/>
          <w:lang w:eastAsia="zh-CN"/>
        </w:rPr>
      </w:pPr>
      <w:r w:rsidRPr="00082EE3">
        <w:rPr>
          <w:rFonts w:ascii="Noto Sans CJK SC" w:eastAsia="宋体" w:hAnsi="Noto Sans CJK SC" w:cs="Noto Sans CJK SC"/>
          <w:b/>
          <w:noProof/>
          <w:color w:val="222222"/>
          <w:sz w:val="36"/>
          <w:lang w:eastAsia="zh-CN"/>
        </w:rPr>
        <w:drawing>
          <wp:inline distT="0" distB="0" distL="0" distR="0" wp14:anchorId="2CA121C4" wp14:editId="2927B52A">
            <wp:extent cx="5219586" cy="3717290"/>
            <wp:effectExtent l="0" t="0" r="0" b="0"/>
            <wp:docPr id="246397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97974" name=""/>
                    <pic:cNvPicPr/>
                  </pic:nvPicPr>
                  <pic:blipFill>
                    <a:blip r:embed="rId8"/>
                    <a:stretch>
                      <a:fillRect/>
                    </a:stretch>
                  </pic:blipFill>
                  <pic:spPr>
                    <a:xfrm>
                      <a:off x="0" y="0"/>
                      <a:ext cx="5223052" cy="3719759"/>
                    </a:xfrm>
                    <a:prstGeom prst="rect">
                      <a:avLst/>
                    </a:prstGeom>
                  </pic:spPr>
                </pic:pic>
              </a:graphicData>
            </a:graphic>
          </wp:inline>
        </w:drawing>
      </w:r>
    </w:p>
    <w:p w14:paraId="04FE72F0" w14:textId="77777777" w:rsidR="008E53A5" w:rsidRDefault="008E53A5" w:rsidP="008E53A5">
      <w:pPr>
        <w:spacing w:after="0" w:line="240" w:lineRule="auto"/>
        <w:jc w:val="center"/>
        <w:rPr>
          <w:rFonts w:ascii="Noto Sans CJK SC" w:eastAsia="宋体" w:hAnsi="Noto Sans CJK SC" w:cs="Noto Sans CJK SC" w:hint="eastAsia"/>
          <w:b/>
          <w:color w:val="222222"/>
          <w:sz w:val="36"/>
          <w:lang w:eastAsia="zh-CN"/>
        </w:rPr>
      </w:pPr>
    </w:p>
    <w:p w14:paraId="308C1F9B" w14:textId="77777777" w:rsidR="008E53A5" w:rsidRDefault="008E53A5" w:rsidP="008E53A5">
      <w:pPr>
        <w:spacing w:after="0" w:line="240" w:lineRule="auto"/>
        <w:jc w:val="center"/>
        <w:rPr>
          <w:rFonts w:ascii="Noto Sans CJK SC" w:eastAsia="宋体" w:hAnsi="Noto Sans CJK SC" w:cs="Noto Sans CJK SC" w:hint="eastAsia"/>
          <w:b/>
          <w:color w:val="222222"/>
          <w:sz w:val="36"/>
          <w:lang w:eastAsia="zh-CN"/>
        </w:rPr>
      </w:pPr>
    </w:p>
    <w:p w14:paraId="0AA53C8D" w14:textId="77777777" w:rsidR="008E53A5" w:rsidRDefault="008E53A5" w:rsidP="008E53A5">
      <w:pPr>
        <w:spacing w:after="0" w:line="240" w:lineRule="auto"/>
        <w:jc w:val="center"/>
        <w:rPr>
          <w:rFonts w:ascii="Noto Sans CJK SC" w:eastAsia="宋体" w:hAnsi="Noto Sans CJK SC" w:cs="Noto Sans CJK SC" w:hint="eastAsia"/>
          <w:b/>
          <w:color w:val="222222"/>
          <w:sz w:val="36"/>
          <w:lang w:eastAsia="zh-CN"/>
        </w:rPr>
      </w:pPr>
    </w:p>
    <w:p w14:paraId="0010AC64" w14:textId="77777777" w:rsidR="008E53A5" w:rsidRDefault="008E53A5" w:rsidP="008E53A5">
      <w:pPr>
        <w:spacing w:after="0" w:line="240" w:lineRule="auto"/>
        <w:jc w:val="center"/>
        <w:rPr>
          <w:rFonts w:ascii="Noto Sans CJK SC" w:eastAsia="宋体" w:hAnsi="Noto Sans CJK SC" w:cs="Noto Sans CJK SC" w:hint="eastAsia"/>
          <w:b/>
          <w:color w:val="222222"/>
          <w:sz w:val="36"/>
          <w:lang w:eastAsia="zh-CN"/>
        </w:rPr>
      </w:pPr>
    </w:p>
    <w:p w14:paraId="1AB23087" w14:textId="77777777" w:rsidR="008E53A5" w:rsidRDefault="008E53A5" w:rsidP="008E53A5">
      <w:pPr>
        <w:spacing w:after="0" w:line="240" w:lineRule="auto"/>
        <w:jc w:val="center"/>
        <w:rPr>
          <w:rFonts w:ascii="Noto Sans CJK SC" w:eastAsia="宋体" w:hAnsi="Noto Sans CJK SC" w:cs="Noto Sans CJK SC" w:hint="eastAsia"/>
          <w:b/>
          <w:color w:val="222222"/>
          <w:sz w:val="36"/>
          <w:lang w:eastAsia="zh-CN"/>
        </w:rPr>
      </w:pPr>
    </w:p>
    <w:p w14:paraId="40FC675D" w14:textId="77777777" w:rsidR="008E53A5" w:rsidRPr="008E53A5" w:rsidRDefault="008E53A5" w:rsidP="008E53A5">
      <w:pPr>
        <w:spacing w:after="0" w:line="240" w:lineRule="auto"/>
        <w:jc w:val="center"/>
        <w:rPr>
          <w:rFonts w:eastAsia="宋体" w:hint="eastAsia"/>
          <w:lang w:eastAsia="zh-CN"/>
        </w:rPr>
      </w:pPr>
    </w:p>
    <w:tbl>
      <w:tblPr>
        <w:tblStyle w:val="af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6316"/>
      </w:tblGrid>
      <w:tr w:rsidR="008E53A5" w14:paraId="53CE3C39" w14:textId="77777777" w:rsidTr="008E53A5">
        <w:trPr>
          <w:jc w:val="center"/>
        </w:trPr>
        <w:tc>
          <w:tcPr>
            <w:tcW w:w="1980" w:type="dxa"/>
          </w:tcPr>
          <w:p w14:paraId="2E16245E" w14:textId="77777777" w:rsidR="008E53A5" w:rsidRPr="009A0BD9" w:rsidRDefault="008E53A5" w:rsidP="00462146">
            <w:pPr>
              <w:spacing w:beforeLines="50" w:before="120"/>
              <w:jc w:val="distribute"/>
              <w:rPr>
                <w:rFonts w:ascii="黑体" w:eastAsia="黑体" w:hAnsi="黑体" w:hint="eastAsia"/>
                <w:sz w:val="32"/>
                <w:szCs w:val="32"/>
              </w:rPr>
            </w:pPr>
            <w:r>
              <w:rPr>
                <w:rFonts w:ascii="黑体" w:eastAsia="黑体" w:hAnsi="黑体" w:hint="eastAsia"/>
                <w:sz w:val="32"/>
                <w:szCs w:val="32"/>
                <w:lang w:eastAsia="zh-CN"/>
              </w:rPr>
              <w:t>项目名称</w:t>
            </w:r>
            <w:r>
              <w:rPr>
                <w:rFonts w:ascii="黑体" w:eastAsia="黑体" w:hAnsi="黑体" w:hint="eastAsia"/>
                <w:sz w:val="32"/>
                <w:szCs w:val="32"/>
              </w:rPr>
              <w:t>：</w:t>
            </w:r>
          </w:p>
        </w:tc>
        <w:tc>
          <w:tcPr>
            <w:tcW w:w="6316" w:type="dxa"/>
            <w:tcBorders>
              <w:bottom w:val="single" w:sz="8" w:space="0" w:color="auto"/>
            </w:tcBorders>
          </w:tcPr>
          <w:p w14:paraId="227DEBDD" w14:textId="77777777" w:rsidR="008E53A5" w:rsidRPr="00AA7E24" w:rsidRDefault="00AA7E24" w:rsidP="008E53A5">
            <w:pPr>
              <w:spacing w:beforeLines="50" w:before="120"/>
              <w:jc w:val="center"/>
              <w:rPr>
                <w:rFonts w:ascii="黑体" w:eastAsia="黑体" w:hAnsi="黑体" w:hint="eastAsia"/>
                <w:bCs/>
                <w:sz w:val="28"/>
                <w:szCs w:val="28"/>
                <w:lang w:eastAsia="zh-CN"/>
              </w:rPr>
            </w:pPr>
            <w:r>
              <w:rPr>
                <w:rFonts w:ascii="黑体" w:eastAsia="黑体" w:hAnsi="黑体"/>
                <w:bCs/>
                <w:sz w:val="24"/>
                <w:szCs w:val="24"/>
                <w:lang w:eastAsia="zh-CN"/>
              </w:rPr>
              <w:t>面向山猫S10的三维自主巡逻与跨地形导航系统</w:t>
            </w:r>
          </w:p>
        </w:tc>
      </w:tr>
      <w:tr w:rsidR="008E53A5" w14:paraId="5CA1766E" w14:textId="77777777" w:rsidTr="008E53A5">
        <w:trPr>
          <w:jc w:val="center"/>
        </w:trPr>
        <w:tc>
          <w:tcPr>
            <w:tcW w:w="1980" w:type="dxa"/>
          </w:tcPr>
          <w:p w14:paraId="29E946BA" w14:textId="77777777" w:rsidR="008E53A5" w:rsidRDefault="008E53A5" w:rsidP="00462146">
            <w:pPr>
              <w:spacing w:beforeLines="50" w:before="120"/>
              <w:jc w:val="distribute"/>
              <w:rPr>
                <w:rFonts w:ascii="黑体" w:eastAsia="黑体" w:hAnsi="黑体" w:hint="eastAsia"/>
                <w:sz w:val="32"/>
                <w:szCs w:val="32"/>
                <w:lang w:eastAsia="zh-CN"/>
              </w:rPr>
            </w:pPr>
            <w:r>
              <w:rPr>
                <w:rFonts w:ascii="黑体" w:eastAsia="黑体" w:hAnsi="黑体" w:hint="eastAsia"/>
                <w:sz w:val="32"/>
                <w:szCs w:val="32"/>
                <w:lang w:eastAsia="zh-CN"/>
              </w:rPr>
              <w:t>赛题：</w:t>
            </w:r>
          </w:p>
        </w:tc>
        <w:tc>
          <w:tcPr>
            <w:tcW w:w="6316" w:type="dxa"/>
            <w:tcBorders>
              <w:bottom w:val="single" w:sz="8" w:space="0" w:color="auto"/>
            </w:tcBorders>
          </w:tcPr>
          <w:p w14:paraId="754B163F" w14:textId="77777777" w:rsidR="008E53A5" w:rsidRPr="00AA7E24" w:rsidRDefault="008E53A5" w:rsidP="008E53A5">
            <w:pPr>
              <w:spacing w:beforeLines="50" w:before="120"/>
              <w:jc w:val="center"/>
              <w:rPr>
                <w:rFonts w:ascii="黑体" w:eastAsia="黑体" w:hAnsi="黑体" w:hint="eastAsia"/>
                <w:bCs/>
                <w:sz w:val="24"/>
                <w:szCs w:val="24"/>
                <w:lang w:eastAsia="zh-CN"/>
              </w:rPr>
            </w:pPr>
            <w:r>
              <w:rPr>
                <w:rFonts w:ascii="黑体" w:eastAsia="黑体" w:hAnsi="黑体"/>
                <w:bCs/>
                <w:sz w:val="24"/>
                <w:szCs w:val="24"/>
                <w:lang w:eastAsia="zh-CN"/>
              </w:rPr>
              <w:t>赛题</w:t>
            </w:r>
            <w:r>
              <w:rPr>
                <w:rFonts w:ascii="黑体" w:eastAsia="黑体" w:hAnsi="黑体" w:hint="eastAsia"/>
                <w:bCs/>
                <w:sz w:val="24"/>
                <w:szCs w:val="24"/>
                <w:lang w:eastAsia="zh-CN"/>
              </w:rPr>
              <w:t>B：</w:t>
            </w:r>
            <w:bookmarkStart w:id="0" w:name="OLE_LINK11"/>
            <w:r>
              <w:rPr>
                <w:rFonts w:ascii="黑体" w:eastAsia="黑体" w:hAnsi="黑体"/>
                <w:bCs/>
                <w:sz w:val="24"/>
                <w:szCs w:val="24"/>
                <w:lang w:eastAsia="zh-CN"/>
              </w:rPr>
              <w:t>产业园区全地形巡逻挑战赛</w:t>
            </w:r>
            <w:bookmarkEnd w:id="0"/>
          </w:p>
        </w:tc>
      </w:tr>
      <w:tr w:rsidR="008E53A5" w14:paraId="19907CD0" w14:textId="77777777" w:rsidTr="008E53A5">
        <w:trPr>
          <w:jc w:val="center"/>
        </w:trPr>
        <w:tc>
          <w:tcPr>
            <w:tcW w:w="1980" w:type="dxa"/>
          </w:tcPr>
          <w:p w14:paraId="39494A6E" w14:textId="77777777" w:rsidR="008E53A5" w:rsidRPr="009A0BD9" w:rsidRDefault="008E53A5" w:rsidP="00462146">
            <w:pPr>
              <w:spacing w:beforeLines="50" w:before="120"/>
              <w:jc w:val="distribute"/>
              <w:rPr>
                <w:rFonts w:ascii="黑体" w:eastAsia="黑体" w:hAnsi="黑体" w:hint="eastAsia"/>
                <w:sz w:val="32"/>
                <w:szCs w:val="32"/>
              </w:rPr>
            </w:pPr>
            <w:r>
              <w:rPr>
                <w:rFonts w:ascii="黑体" w:eastAsia="黑体" w:hAnsi="黑体" w:hint="eastAsia"/>
                <w:sz w:val="32"/>
                <w:szCs w:val="32"/>
                <w:lang w:eastAsia="zh-CN"/>
              </w:rPr>
              <w:t>参赛团队</w:t>
            </w:r>
            <w:r>
              <w:rPr>
                <w:rFonts w:ascii="黑体" w:eastAsia="黑体" w:hAnsi="黑体" w:hint="eastAsia"/>
                <w:sz w:val="32"/>
                <w:szCs w:val="32"/>
              </w:rPr>
              <w:t>：</w:t>
            </w:r>
          </w:p>
        </w:tc>
        <w:tc>
          <w:tcPr>
            <w:tcW w:w="6316" w:type="dxa"/>
            <w:tcBorders>
              <w:top w:val="single" w:sz="8" w:space="0" w:color="auto"/>
              <w:bottom w:val="single" w:sz="8" w:space="0" w:color="auto"/>
            </w:tcBorders>
          </w:tcPr>
          <w:p w14:paraId="4BB92A16" w14:textId="77777777" w:rsidR="008E53A5" w:rsidRPr="008E53A5" w:rsidRDefault="00AA7E24" w:rsidP="00462146">
            <w:pPr>
              <w:spacing w:beforeLines="50" w:before="120"/>
              <w:jc w:val="center"/>
              <w:rPr>
                <w:rFonts w:ascii="黑体" w:eastAsia="黑体" w:hAnsi="黑体" w:hint="eastAsia"/>
                <w:sz w:val="24"/>
                <w:szCs w:val="24"/>
                <w:lang w:eastAsia="zh-CN"/>
              </w:rPr>
            </w:pPr>
            <w:r>
              <w:rPr>
                <w:rFonts w:ascii="黑体" w:eastAsia="黑体" w:hAnsi="黑体" w:hint="eastAsia"/>
                <w:sz w:val="24"/>
                <w:szCs w:val="24"/>
                <w:lang w:eastAsia="zh-CN"/>
              </w:rPr>
              <w:t>传化具身智能</w:t>
            </w:r>
            <w:r>
              <w:rPr>
                <w:rFonts w:ascii="黑体" w:eastAsia="黑体" w:hAnsi="黑体"/>
                <w:sz w:val="24"/>
                <w:szCs w:val="24"/>
                <w:lang w:eastAsia="zh-CN"/>
              </w:rPr>
              <w:t>Transfar Embodied AI</w:t>
            </w:r>
          </w:p>
        </w:tc>
      </w:tr>
      <w:tr w:rsidR="008E53A5" w14:paraId="53246389" w14:textId="77777777" w:rsidTr="008E53A5">
        <w:trPr>
          <w:jc w:val="center"/>
        </w:trPr>
        <w:tc>
          <w:tcPr>
            <w:tcW w:w="1980" w:type="dxa"/>
          </w:tcPr>
          <w:p w14:paraId="571103D7" w14:textId="77777777" w:rsidR="008E53A5" w:rsidRDefault="008E53A5" w:rsidP="00462146">
            <w:pPr>
              <w:spacing w:beforeLines="50" w:before="120"/>
              <w:jc w:val="distribute"/>
              <w:rPr>
                <w:rFonts w:ascii="黑体" w:eastAsia="黑体" w:hAnsi="黑体" w:hint="eastAsia"/>
                <w:sz w:val="32"/>
                <w:szCs w:val="32"/>
              </w:rPr>
            </w:pPr>
            <w:r>
              <w:rPr>
                <w:rFonts w:ascii="黑体" w:eastAsia="黑体" w:hAnsi="黑体" w:hint="eastAsia"/>
                <w:sz w:val="32"/>
                <w:szCs w:val="32"/>
                <w:lang w:eastAsia="zh-CN"/>
              </w:rPr>
              <w:t>项目成员：</w:t>
            </w:r>
          </w:p>
        </w:tc>
        <w:tc>
          <w:tcPr>
            <w:tcW w:w="6316" w:type="dxa"/>
            <w:tcBorders>
              <w:top w:val="single" w:sz="8" w:space="0" w:color="auto"/>
              <w:bottom w:val="single" w:sz="8" w:space="0" w:color="auto"/>
            </w:tcBorders>
          </w:tcPr>
          <w:p w14:paraId="42CD257F" w14:textId="77CCE32B" w:rsidR="008E53A5" w:rsidRPr="008E53A5" w:rsidRDefault="008E53A5" w:rsidP="00462146">
            <w:pPr>
              <w:spacing w:beforeLines="50" w:before="120"/>
              <w:jc w:val="center"/>
              <w:rPr>
                <w:rFonts w:ascii="黑体" w:eastAsia="黑体" w:hAnsi="黑体" w:hint="eastAsia"/>
                <w:sz w:val="24"/>
                <w:szCs w:val="24"/>
                <w:lang w:eastAsia="zh-CN"/>
              </w:rPr>
            </w:pPr>
            <w:r>
              <w:rPr>
                <w:rFonts w:ascii="黑体" w:eastAsia="黑体" w:hAnsi="黑体" w:hint="eastAsia"/>
                <w:sz w:val="24"/>
                <w:szCs w:val="24"/>
                <w:lang w:eastAsia="zh-CN"/>
              </w:rPr>
              <w:t>赵文博、王腾潮、张佳峰</w:t>
            </w:r>
          </w:p>
        </w:tc>
      </w:tr>
      <w:tr w:rsidR="008E53A5" w14:paraId="4BA5674B" w14:textId="77777777" w:rsidTr="008E53A5">
        <w:trPr>
          <w:jc w:val="center"/>
        </w:trPr>
        <w:tc>
          <w:tcPr>
            <w:tcW w:w="1980" w:type="dxa"/>
          </w:tcPr>
          <w:p w14:paraId="360B55E9" w14:textId="77777777" w:rsidR="008E53A5" w:rsidRDefault="008E53A5" w:rsidP="00462146">
            <w:pPr>
              <w:spacing w:beforeLines="50" w:before="120"/>
              <w:jc w:val="distribute"/>
              <w:rPr>
                <w:rFonts w:ascii="黑体" w:eastAsia="黑体" w:hAnsi="黑体" w:hint="eastAsia"/>
                <w:sz w:val="32"/>
                <w:szCs w:val="32"/>
                <w:lang w:eastAsia="zh-CN"/>
              </w:rPr>
            </w:pPr>
            <w:r>
              <w:rPr>
                <w:rFonts w:ascii="黑体" w:eastAsia="黑体" w:hAnsi="黑体" w:hint="eastAsia"/>
                <w:sz w:val="32"/>
                <w:szCs w:val="32"/>
                <w:lang w:eastAsia="zh-CN"/>
              </w:rPr>
              <w:t>日期：</w:t>
            </w:r>
          </w:p>
        </w:tc>
        <w:tc>
          <w:tcPr>
            <w:tcW w:w="6316" w:type="dxa"/>
            <w:tcBorders>
              <w:top w:val="single" w:sz="8" w:space="0" w:color="auto"/>
              <w:bottom w:val="single" w:sz="8" w:space="0" w:color="auto"/>
            </w:tcBorders>
          </w:tcPr>
          <w:p w14:paraId="6BEBAEFF" w14:textId="77777777" w:rsidR="008E53A5" w:rsidRPr="008E53A5" w:rsidRDefault="008E53A5" w:rsidP="00462146">
            <w:pPr>
              <w:spacing w:beforeLines="50" w:before="120"/>
              <w:jc w:val="center"/>
              <w:rPr>
                <w:rFonts w:ascii="黑体" w:eastAsia="黑体" w:hAnsi="黑体" w:hint="eastAsia"/>
                <w:sz w:val="24"/>
                <w:szCs w:val="24"/>
                <w:lang w:eastAsia="zh-CN"/>
              </w:rPr>
            </w:pPr>
            <w:r>
              <w:rPr>
                <w:rFonts w:ascii="黑体" w:eastAsia="黑体" w:hAnsi="黑体" w:hint="eastAsia"/>
                <w:sz w:val="24"/>
                <w:szCs w:val="24"/>
                <w:lang w:eastAsia="zh-CN"/>
              </w:rPr>
              <w:t>2026年8月</w:t>
            </w:r>
          </w:p>
        </w:tc>
      </w:tr>
    </w:tbl>
    <w:p w14:paraId="23788F6D" w14:textId="77777777" w:rsidR="00F543BD" w:rsidRDefault="00F543BD">
      <w:pPr>
        <w:rPr>
          <w:rFonts w:eastAsia="宋体" w:hint="eastAsia"/>
          <w:lang w:eastAsia="zh-CN"/>
        </w:rPr>
      </w:pPr>
    </w:p>
    <w:p w14:paraId="632300A4" w14:textId="77777777" w:rsidR="008E53A5" w:rsidRDefault="008E53A5">
      <w:pPr>
        <w:rPr>
          <w:rFonts w:eastAsia="宋体" w:hint="eastAsia"/>
          <w:lang w:eastAsia="zh-CN"/>
        </w:rPr>
      </w:pPr>
    </w:p>
    <w:p w14:paraId="50DC8EAF" w14:textId="77777777" w:rsidR="008E53A5" w:rsidRDefault="008E53A5">
      <w:pPr>
        <w:rPr>
          <w:rFonts w:eastAsia="宋体" w:hint="eastAsia"/>
          <w:lang w:eastAsia="zh-CN"/>
        </w:rPr>
      </w:pPr>
    </w:p>
    <w:p w14:paraId="4CED5810" w14:textId="77777777" w:rsidR="00082EE3" w:rsidRDefault="00082EE3">
      <w:pPr>
        <w:rPr>
          <w:rFonts w:eastAsia="宋体" w:hint="eastAsia"/>
          <w:lang w:eastAsia="zh-CN"/>
        </w:rPr>
        <w:sectPr w:rsidR="00082EE3" w:rsidSect="00034616">
          <w:headerReference w:type="default" r:id="rId9"/>
          <w:pgSz w:w="11906" w:h="16838"/>
          <w:pgMar w:top="1134" w:right="1134" w:bottom="1020" w:left="1134" w:header="454" w:footer="454" w:gutter="0"/>
          <w:cols w:space="720"/>
          <w:docGrid w:linePitch="360"/>
        </w:sectPr>
      </w:pPr>
    </w:p>
    <w:sdt>
      <w:sdtPr>
        <w:rPr>
          <w:lang w:val="zh-CN" w:eastAsia="zh-CN"/>
        </w:rPr>
        <w:id w:val="-1057244629"/>
        <w:docPartObj>
          <w:docPartGallery w:val="Table of Contents"/>
          <w:docPartUnique/>
        </w:docPartObj>
      </w:sdtPr>
      <w:sdtEndPr>
        <w:rPr>
          <w:rFonts w:ascii="Noto Serif CJK SC" w:eastAsiaTheme="minorEastAsia" w:hAnsi="Noto Serif CJK SC" w:cstheme="minorBidi"/>
          <w:color w:val="auto"/>
          <w:sz w:val="21"/>
          <w:szCs w:val="22"/>
          <w:lang w:eastAsia="en-US"/>
        </w:rPr>
      </w:sdtEndPr>
      <w:sdtContent>
        <w:p w14:paraId="42CB3A97" w14:textId="194F0502" w:rsidR="006976EB" w:rsidRPr="00331503" w:rsidRDefault="006976EB" w:rsidP="006976EB">
          <w:pPr>
            <w:pStyle w:val="TOC"/>
            <w:spacing w:before="120" w:after="120"/>
            <w:jc w:val="center"/>
            <w:rPr>
              <w:rFonts w:hint="eastAsia"/>
            </w:rPr>
          </w:pPr>
          <w:r w:rsidRPr="00331503">
            <w:rPr>
              <w:lang w:val="zh-CN" w:eastAsia="zh-CN"/>
            </w:rPr>
            <w:t>目录</w:t>
          </w:r>
        </w:p>
        <w:p w14:paraId="6173A24C" w14:textId="79CFD680" w:rsidR="00331503" w:rsidRPr="00331503" w:rsidRDefault="006976EB">
          <w:pPr>
            <w:pStyle w:val="TOC1"/>
            <w:tabs>
              <w:tab w:val="right" w:leader="dot" w:pos="9628"/>
            </w:tabs>
            <w:rPr>
              <w:rFonts w:ascii="Times New Roman" w:eastAsia="宋体" w:hAnsi="Times New Roman" w:hint="eastAsia"/>
              <w:noProof/>
              <w:kern w:val="2"/>
              <w:sz w:val="22"/>
              <w:szCs w:val="24"/>
              <w:lang w:eastAsia="zh-CN"/>
              <w14:ligatures w14:val="standardContextual"/>
            </w:rPr>
          </w:pPr>
          <w:r w:rsidRPr="00331503">
            <w:rPr>
              <w:rFonts w:ascii="Times New Roman" w:eastAsia="宋体" w:hAnsi="Times New Roman"/>
            </w:rPr>
            <w:fldChar w:fldCharType="begin"/>
          </w:r>
          <w:r w:rsidRPr="00331503">
            <w:rPr>
              <w:rFonts w:ascii="Times New Roman" w:eastAsia="宋体" w:hAnsi="Times New Roman"/>
            </w:rPr>
            <w:instrText xml:space="preserve"> TOC \o "1-3" \h \z \u </w:instrText>
          </w:r>
          <w:r w:rsidRPr="00331503">
            <w:rPr>
              <w:rFonts w:ascii="Times New Roman" w:eastAsia="宋体" w:hAnsi="Times New Roman" w:hint="eastAsia"/>
            </w:rPr>
            <w:fldChar w:fldCharType="separate"/>
          </w:r>
          <w:hyperlink w:anchor="_Toc237954030" w:history="1">
            <w:r w:rsidR="00331503" w:rsidRPr="00331503">
              <w:rPr>
                <w:rStyle w:val="aff9"/>
                <w:rFonts w:ascii="Times New Roman" w:eastAsia="宋体" w:hAnsi="Times New Roman"/>
                <w:noProof/>
                <w:lang w:eastAsia="zh-CN"/>
              </w:rPr>
              <w:t>一、技</w:t>
            </w:r>
            <w:r w:rsidR="00331503" w:rsidRPr="00331503">
              <w:rPr>
                <w:rStyle w:val="aff9"/>
                <w:rFonts w:ascii="Times New Roman" w:eastAsia="宋体" w:hAnsi="Times New Roman" w:cs="微软雅黑" w:hint="eastAsia"/>
                <w:noProof/>
                <w:lang w:eastAsia="zh-CN"/>
              </w:rPr>
              <w:t>术</w:t>
            </w:r>
            <w:r w:rsidR="00331503" w:rsidRPr="00331503">
              <w:rPr>
                <w:rStyle w:val="aff9"/>
                <w:rFonts w:ascii="Times New Roman" w:eastAsia="宋体" w:hAnsi="Times New Roman" w:cs="MS Mincho" w:hint="eastAsia"/>
                <w:noProof/>
                <w:lang w:eastAsia="zh-CN"/>
              </w:rPr>
              <w:t>路</w:t>
            </w:r>
            <w:r w:rsidR="00331503" w:rsidRPr="00331503">
              <w:rPr>
                <w:rStyle w:val="aff9"/>
                <w:rFonts w:ascii="Times New Roman" w:eastAsia="宋体" w:hAnsi="Times New Roman" w:cs="微软雅黑" w:hint="eastAsia"/>
                <w:noProof/>
                <w:lang w:eastAsia="zh-CN"/>
              </w:rPr>
              <w:t>线</w:t>
            </w:r>
            <w:r w:rsidR="00331503" w:rsidRPr="00331503">
              <w:rPr>
                <w:rFonts w:ascii="Times New Roman" w:eastAsia="宋体" w:hAnsi="Times New Roman" w:hint="eastAsia"/>
                <w:noProof/>
                <w:webHidden/>
              </w:rPr>
              <w:tab/>
            </w:r>
            <w:r w:rsidR="00331503" w:rsidRPr="00331503">
              <w:rPr>
                <w:rFonts w:ascii="Times New Roman" w:eastAsia="宋体" w:hAnsi="Times New Roman" w:hint="eastAsia"/>
                <w:noProof/>
                <w:webHidden/>
              </w:rPr>
              <w:fldChar w:fldCharType="begin"/>
            </w:r>
            <w:r w:rsidR="00331503" w:rsidRPr="00331503">
              <w:rPr>
                <w:rFonts w:ascii="Times New Roman" w:eastAsia="宋体" w:hAnsi="Times New Roman" w:hint="eastAsia"/>
                <w:noProof/>
                <w:webHidden/>
              </w:rPr>
              <w:instrText xml:space="preserve"> </w:instrText>
            </w:r>
            <w:r w:rsidR="00331503" w:rsidRPr="00331503">
              <w:rPr>
                <w:rFonts w:ascii="Times New Roman" w:eastAsia="宋体" w:hAnsi="Times New Roman"/>
                <w:noProof/>
                <w:webHidden/>
              </w:rPr>
              <w:instrText>PAGEREF _Toc237954030 \h</w:instrText>
            </w:r>
            <w:r w:rsidR="00331503" w:rsidRPr="00331503">
              <w:rPr>
                <w:rFonts w:ascii="Times New Roman" w:eastAsia="宋体" w:hAnsi="Times New Roman" w:hint="eastAsia"/>
                <w:noProof/>
                <w:webHidden/>
              </w:rPr>
              <w:instrText xml:space="preserve"> </w:instrText>
            </w:r>
            <w:r w:rsidR="00331503" w:rsidRPr="00331503">
              <w:rPr>
                <w:rFonts w:ascii="Times New Roman" w:eastAsia="宋体" w:hAnsi="Times New Roman" w:hint="eastAsia"/>
                <w:noProof/>
                <w:webHidden/>
              </w:rPr>
            </w:r>
            <w:r w:rsidR="00331503" w:rsidRPr="00331503">
              <w:rPr>
                <w:rFonts w:ascii="Times New Roman" w:eastAsia="宋体" w:hAnsi="Times New Roman" w:hint="eastAsia"/>
                <w:noProof/>
                <w:webHidden/>
              </w:rPr>
              <w:fldChar w:fldCharType="separate"/>
            </w:r>
            <w:r w:rsidR="00331503" w:rsidRPr="00331503">
              <w:rPr>
                <w:rFonts w:ascii="Times New Roman" w:eastAsia="宋体" w:hAnsi="Times New Roman" w:hint="eastAsia"/>
                <w:noProof/>
                <w:webHidden/>
              </w:rPr>
              <w:t>1</w:t>
            </w:r>
            <w:r w:rsidR="00331503" w:rsidRPr="00331503">
              <w:rPr>
                <w:rFonts w:ascii="Times New Roman" w:eastAsia="宋体" w:hAnsi="Times New Roman" w:hint="eastAsia"/>
                <w:noProof/>
                <w:webHidden/>
              </w:rPr>
              <w:fldChar w:fldCharType="end"/>
            </w:r>
          </w:hyperlink>
        </w:p>
        <w:p w14:paraId="2C263B44" w14:textId="7ABA1411"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31" w:history="1">
            <w:r w:rsidRPr="00331503">
              <w:rPr>
                <w:rStyle w:val="aff9"/>
                <w:rFonts w:ascii="Times New Roman" w:eastAsia="宋体" w:hAnsi="Times New Roman"/>
                <w:noProof/>
                <w:lang w:eastAsia="zh-CN"/>
              </w:rPr>
              <w:t>（一）</w:t>
            </w:r>
            <w:r w:rsidRPr="00331503">
              <w:rPr>
                <w:rStyle w:val="aff9"/>
                <w:rFonts w:ascii="Times New Roman" w:eastAsia="宋体" w:hAnsi="Times New Roman" w:cs="微软雅黑" w:hint="eastAsia"/>
                <w:noProof/>
                <w:lang w:eastAsia="zh-CN"/>
              </w:rPr>
              <w:t>项</w:t>
            </w:r>
            <w:r w:rsidRPr="00331503">
              <w:rPr>
                <w:rStyle w:val="aff9"/>
                <w:rFonts w:ascii="Times New Roman" w:eastAsia="宋体" w:hAnsi="Times New Roman" w:cs="MS Mincho" w:hint="eastAsia"/>
                <w:noProof/>
                <w:lang w:eastAsia="zh-CN"/>
              </w:rPr>
              <w:t>目背景</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_Toc237954031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w:t>
            </w:r>
            <w:r w:rsidRPr="00331503">
              <w:rPr>
                <w:rFonts w:ascii="Times New Roman" w:eastAsia="宋体" w:hAnsi="Times New Roman" w:hint="eastAsia"/>
                <w:noProof/>
                <w:webHidden/>
              </w:rPr>
              <w:fldChar w:fldCharType="end"/>
            </w:r>
          </w:hyperlink>
        </w:p>
        <w:p w14:paraId="51BC6AA1" w14:textId="66E590E1"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32" w:history="1">
            <w:r w:rsidRPr="00331503">
              <w:rPr>
                <w:rStyle w:val="aff9"/>
                <w:rFonts w:ascii="Times New Roman" w:eastAsia="宋体" w:hAnsi="Times New Roman"/>
                <w:noProof/>
                <w:lang w:eastAsia="zh-CN"/>
              </w:rPr>
              <w:t>（二）</w:t>
            </w:r>
            <w:r w:rsidRPr="00331503">
              <w:rPr>
                <w:rStyle w:val="aff9"/>
                <w:rFonts w:ascii="Times New Roman" w:eastAsia="宋体" w:hAnsi="Times New Roman" w:cs="微软雅黑" w:hint="eastAsia"/>
                <w:noProof/>
                <w:lang w:eastAsia="zh-CN"/>
              </w:rPr>
              <w:t>赛题</w:t>
            </w:r>
            <w:r w:rsidRPr="00331503">
              <w:rPr>
                <w:rStyle w:val="aff9"/>
                <w:rFonts w:ascii="Times New Roman" w:eastAsia="宋体" w:hAnsi="Times New Roman" w:cs="MS Mincho" w:hint="eastAsia"/>
                <w:noProof/>
                <w:lang w:eastAsia="zh-CN"/>
              </w:rPr>
              <w:t>任</w:t>
            </w:r>
            <w:r w:rsidRPr="00331503">
              <w:rPr>
                <w:rStyle w:val="aff9"/>
                <w:rFonts w:ascii="Times New Roman" w:eastAsia="宋体" w:hAnsi="Times New Roman" w:cs="微软雅黑" w:hint="eastAsia"/>
                <w:noProof/>
                <w:lang w:eastAsia="zh-CN"/>
              </w:rPr>
              <w:t>务</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_Toc237954032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w:t>
            </w:r>
            <w:r w:rsidRPr="00331503">
              <w:rPr>
                <w:rFonts w:ascii="Times New Roman" w:eastAsia="宋体" w:hAnsi="Times New Roman" w:hint="eastAsia"/>
                <w:noProof/>
                <w:webHidden/>
              </w:rPr>
              <w:fldChar w:fldCharType="end"/>
            </w:r>
          </w:hyperlink>
        </w:p>
        <w:p w14:paraId="445394E7" w14:textId="1B32D027"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33" w:history="1">
            <w:r w:rsidRPr="00331503">
              <w:rPr>
                <w:rStyle w:val="aff9"/>
                <w:rFonts w:ascii="Times New Roman" w:eastAsia="宋体" w:hAnsi="Times New Roman"/>
                <w:noProof/>
                <w:lang w:eastAsia="zh-CN"/>
              </w:rPr>
              <w:t>（三）行</w:t>
            </w:r>
            <w:r w:rsidRPr="00331503">
              <w:rPr>
                <w:rStyle w:val="aff9"/>
                <w:rFonts w:ascii="Times New Roman" w:eastAsia="宋体" w:hAnsi="Times New Roman" w:cs="微软雅黑" w:hint="eastAsia"/>
                <w:noProof/>
                <w:lang w:eastAsia="zh-CN"/>
              </w:rPr>
              <w:t>业</w:t>
            </w:r>
            <w:r w:rsidRPr="00331503">
              <w:rPr>
                <w:rStyle w:val="aff9"/>
                <w:rFonts w:ascii="Times New Roman" w:eastAsia="宋体" w:hAnsi="Times New Roman" w:cs="MS Mincho" w:hint="eastAsia"/>
                <w:noProof/>
                <w:lang w:eastAsia="zh-CN"/>
              </w:rPr>
              <w:t>关</w:t>
            </w:r>
            <w:r w:rsidRPr="00331503">
              <w:rPr>
                <w:rStyle w:val="aff9"/>
                <w:rFonts w:ascii="Times New Roman" w:eastAsia="宋体" w:hAnsi="Times New Roman" w:cs="微软雅黑" w:hint="eastAsia"/>
                <w:noProof/>
                <w:lang w:eastAsia="zh-CN"/>
              </w:rPr>
              <w:t>键</w:t>
            </w:r>
            <w:r w:rsidRPr="00331503">
              <w:rPr>
                <w:rStyle w:val="aff9"/>
                <w:rFonts w:ascii="Times New Roman" w:eastAsia="宋体" w:hAnsi="Times New Roman" w:cs="MS Mincho" w:hint="eastAsia"/>
                <w:noProof/>
                <w:lang w:eastAsia="zh-CN"/>
              </w:rPr>
              <w:t>痛点</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_Toc237954033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2</w:t>
            </w:r>
            <w:r w:rsidRPr="00331503">
              <w:rPr>
                <w:rFonts w:ascii="Times New Roman" w:eastAsia="宋体" w:hAnsi="Times New Roman" w:hint="eastAsia"/>
                <w:noProof/>
                <w:webHidden/>
              </w:rPr>
              <w:fldChar w:fldCharType="end"/>
            </w:r>
          </w:hyperlink>
        </w:p>
        <w:p w14:paraId="558449C5" w14:textId="447A06C1"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34" w:history="1">
            <w:r w:rsidRPr="00331503">
              <w:rPr>
                <w:rStyle w:val="aff9"/>
                <w:rFonts w:ascii="Times New Roman" w:eastAsia="宋体" w:hAnsi="Times New Roman"/>
                <w:noProof/>
                <w:lang w:eastAsia="zh-CN"/>
              </w:rPr>
              <w:t>（四）技</w:t>
            </w:r>
            <w:r w:rsidRPr="00331503">
              <w:rPr>
                <w:rStyle w:val="aff9"/>
                <w:rFonts w:ascii="Times New Roman" w:eastAsia="宋体" w:hAnsi="Times New Roman" w:cs="微软雅黑" w:hint="eastAsia"/>
                <w:noProof/>
                <w:lang w:eastAsia="zh-CN"/>
              </w:rPr>
              <w:t>术</w:t>
            </w:r>
            <w:r w:rsidRPr="00331503">
              <w:rPr>
                <w:rStyle w:val="aff9"/>
                <w:rFonts w:ascii="Times New Roman" w:eastAsia="宋体" w:hAnsi="Times New Roman" w:cs="MS Mincho" w:hint="eastAsia"/>
                <w:noProof/>
                <w:lang w:eastAsia="zh-CN"/>
              </w:rPr>
              <w:t>路</w:t>
            </w:r>
            <w:r w:rsidRPr="00331503">
              <w:rPr>
                <w:rStyle w:val="aff9"/>
                <w:rFonts w:ascii="Times New Roman" w:eastAsia="宋体" w:hAnsi="Times New Roman" w:cs="微软雅黑" w:hint="eastAsia"/>
                <w:noProof/>
                <w:lang w:eastAsia="zh-CN"/>
              </w:rPr>
              <w:t>线</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_Toc237954034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2</w:t>
            </w:r>
            <w:r w:rsidRPr="00331503">
              <w:rPr>
                <w:rFonts w:ascii="Times New Roman" w:eastAsia="宋体" w:hAnsi="Times New Roman" w:hint="eastAsia"/>
                <w:noProof/>
                <w:webHidden/>
              </w:rPr>
              <w:fldChar w:fldCharType="end"/>
            </w:r>
          </w:hyperlink>
        </w:p>
        <w:p w14:paraId="4F0EDAF7" w14:textId="00574F23" w:rsidR="00331503" w:rsidRPr="00331503" w:rsidRDefault="00331503">
          <w:pPr>
            <w:pStyle w:val="TOC1"/>
            <w:tabs>
              <w:tab w:val="right" w:leader="dot" w:pos="9628"/>
            </w:tabs>
            <w:rPr>
              <w:rFonts w:ascii="Times New Roman" w:eastAsia="宋体" w:hAnsi="Times New Roman" w:hint="eastAsia"/>
              <w:noProof/>
              <w:kern w:val="2"/>
              <w:sz w:val="22"/>
              <w:szCs w:val="24"/>
              <w:lang w:eastAsia="zh-CN"/>
              <w14:ligatures w14:val="standardContextual"/>
            </w:rPr>
          </w:pPr>
          <w:hyperlink w:anchor="_Toc237954035" w:history="1">
            <w:r w:rsidRPr="00331503">
              <w:rPr>
                <w:rStyle w:val="aff9"/>
                <w:rFonts w:ascii="Times New Roman" w:eastAsia="宋体" w:hAnsi="Times New Roman"/>
                <w:noProof/>
                <w:lang w:eastAsia="zh-CN"/>
              </w:rPr>
              <w:t>二、系</w:t>
            </w:r>
            <w:r w:rsidRPr="00331503">
              <w:rPr>
                <w:rStyle w:val="aff9"/>
                <w:rFonts w:ascii="Times New Roman" w:eastAsia="宋体" w:hAnsi="Times New Roman" w:cs="微软雅黑" w:hint="eastAsia"/>
                <w:noProof/>
                <w:lang w:eastAsia="zh-CN"/>
              </w:rPr>
              <w:t>统总</w:t>
            </w:r>
            <w:r w:rsidRPr="00331503">
              <w:rPr>
                <w:rStyle w:val="aff9"/>
                <w:rFonts w:ascii="Times New Roman" w:eastAsia="宋体" w:hAnsi="Times New Roman" w:cs="MS Mincho" w:hint="eastAsia"/>
                <w:noProof/>
                <w:lang w:eastAsia="zh-CN"/>
              </w:rPr>
              <w:t>体方案</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_Toc237954035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3</w:t>
            </w:r>
            <w:r w:rsidRPr="00331503">
              <w:rPr>
                <w:rFonts w:ascii="Times New Roman" w:eastAsia="宋体" w:hAnsi="Times New Roman" w:hint="eastAsia"/>
                <w:noProof/>
                <w:webHidden/>
              </w:rPr>
              <w:fldChar w:fldCharType="end"/>
            </w:r>
          </w:hyperlink>
        </w:p>
        <w:p w14:paraId="07F30BC0" w14:textId="445F863E"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36" w:history="1">
            <w:r w:rsidRPr="00331503">
              <w:rPr>
                <w:rStyle w:val="aff9"/>
                <w:rFonts w:ascii="Times New Roman" w:eastAsia="宋体" w:hAnsi="Times New Roman"/>
                <w:noProof/>
                <w:lang w:eastAsia="zh-CN"/>
              </w:rPr>
              <w:t>（一）</w:t>
            </w:r>
            <w:r w:rsidRPr="00331503">
              <w:rPr>
                <w:rStyle w:val="aff9"/>
                <w:rFonts w:ascii="Times New Roman" w:eastAsia="宋体" w:hAnsi="Times New Roman" w:cs="微软雅黑" w:hint="eastAsia"/>
                <w:noProof/>
                <w:lang w:eastAsia="zh-CN"/>
              </w:rPr>
              <w:t>总</w:t>
            </w:r>
            <w:r w:rsidRPr="00331503">
              <w:rPr>
                <w:rStyle w:val="aff9"/>
                <w:rFonts w:ascii="Times New Roman" w:eastAsia="宋体" w:hAnsi="Times New Roman" w:cs="MS Mincho" w:hint="eastAsia"/>
                <w:noProof/>
                <w:lang w:eastAsia="zh-CN"/>
              </w:rPr>
              <w:t>体系</w:t>
            </w:r>
            <w:r w:rsidRPr="00331503">
              <w:rPr>
                <w:rStyle w:val="aff9"/>
                <w:rFonts w:ascii="Times New Roman" w:eastAsia="宋体" w:hAnsi="Times New Roman" w:cs="微软雅黑" w:hint="eastAsia"/>
                <w:noProof/>
                <w:lang w:eastAsia="zh-CN"/>
              </w:rPr>
              <w:t>统</w:t>
            </w:r>
            <w:r w:rsidRPr="00331503">
              <w:rPr>
                <w:rStyle w:val="aff9"/>
                <w:rFonts w:ascii="Times New Roman" w:eastAsia="宋体" w:hAnsi="Times New Roman" w:cs="MS Mincho" w:hint="eastAsia"/>
                <w:noProof/>
                <w:lang w:eastAsia="zh-CN"/>
              </w:rPr>
              <w:t>架构</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_Toc237954036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3</w:t>
            </w:r>
            <w:r w:rsidRPr="00331503">
              <w:rPr>
                <w:rFonts w:ascii="Times New Roman" w:eastAsia="宋体" w:hAnsi="Times New Roman" w:hint="eastAsia"/>
                <w:noProof/>
                <w:webHidden/>
              </w:rPr>
              <w:fldChar w:fldCharType="end"/>
            </w:r>
          </w:hyperlink>
        </w:p>
        <w:p w14:paraId="12168C4F" w14:textId="6B382246"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37" w:history="1">
            <w:r w:rsidRPr="00331503">
              <w:rPr>
                <w:rStyle w:val="aff9"/>
                <w:rFonts w:ascii="Times New Roman" w:eastAsia="宋体" w:hAnsi="Times New Roman"/>
                <w:noProof/>
                <w:lang w:eastAsia="zh-CN"/>
              </w:rPr>
              <w:t>（二）山猫</w:t>
            </w:r>
            <w:r w:rsidRPr="00331503">
              <w:rPr>
                <w:rStyle w:val="aff9"/>
                <w:rFonts w:ascii="Times New Roman" w:eastAsia="宋体" w:hAnsi="Times New Roman"/>
                <w:noProof/>
                <w:lang w:eastAsia="zh-CN"/>
              </w:rPr>
              <w:t>S10</w:t>
            </w:r>
            <w:r w:rsidRPr="00331503">
              <w:rPr>
                <w:rStyle w:val="aff9"/>
                <w:rFonts w:ascii="Times New Roman" w:eastAsia="宋体" w:hAnsi="Times New Roman"/>
                <w:noProof/>
                <w:lang w:eastAsia="zh-CN"/>
              </w:rPr>
              <w:t>平台接口</w:t>
            </w:r>
            <w:r w:rsidRPr="00331503">
              <w:rPr>
                <w:rStyle w:val="aff9"/>
                <w:rFonts w:ascii="Times New Roman" w:eastAsia="宋体" w:hAnsi="Times New Roman" w:cs="微软雅黑" w:hint="eastAsia"/>
                <w:noProof/>
                <w:lang w:eastAsia="zh-CN"/>
              </w:rPr>
              <w:t>设计</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_Toc237954037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3</w:t>
            </w:r>
            <w:r w:rsidRPr="00331503">
              <w:rPr>
                <w:rFonts w:ascii="Times New Roman" w:eastAsia="宋体" w:hAnsi="Times New Roman" w:hint="eastAsia"/>
                <w:noProof/>
                <w:webHidden/>
              </w:rPr>
              <w:fldChar w:fldCharType="end"/>
            </w:r>
          </w:hyperlink>
        </w:p>
        <w:p w14:paraId="06117816" w14:textId="69BC3DD0"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38" w:history="1">
            <w:r w:rsidRPr="00331503">
              <w:rPr>
                <w:rStyle w:val="aff9"/>
                <w:rFonts w:ascii="Times New Roman" w:eastAsia="宋体" w:hAnsi="Times New Roman"/>
                <w:noProof/>
                <w:lang w:eastAsia="zh-CN"/>
              </w:rPr>
              <w:t>（三）感知与数据</w:t>
            </w:r>
            <w:r w:rsidRPr="00331503">
              <w:rPr>
                <w:rStyle w:val="aff9"/>
                <w:rFonts w:ascii="Times New Roman" w:eastAsia="宋体" w:hAnsi="Times New Roman" w:cs="微软雅黑" w:hint="eastAsia"/>
                <w:noProof/>
                <w:lang w:eastAsia="zh-CN"/>
              </w:rPr>
              <w:t>链</w:t>
            </w:r>
            <w:r w:rsidRPr="00331503">
              <w:rPr>
                <w:rStyle w:val="aff9"/>
                <w:rFonts w:ascii="Times New Roman" w:eastAsia="宋体" w:hAnsi="Times New Roman" w:cs="MS Mincho" w:hint="eastAsia"/>
                <w:noProof/>
                <w:lang w:eastAsia="zh-CN"/>
              </w:rPr>
              <w:t>路</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_Toc237954038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4</w:t>
            </w:r>
            <w:r w:rsidRPr="00331503">
              <w:rPr>
                <w:rFonts w:ascii="Times New Roman" w:eastAsia="宋体" w:hAnsi="Times New Roman" w:hint="eastAsia"/>
                <w:noProof/>
                <w:webHidden/>
              </w:rPr>
              <w:fldChar w:fldCharType="end"/>
            </w:r>
          </w:hyperlink>
        </w:p>
        <w:p w14:paraId="67389F1C" w14:textId="04568F77"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39" w:history="1">
            <w:r w:rsidRPr="00331503">
              <w:rPr>
                <w:rStyle w:val="aff9"/>
                <w:rFonts w:ascii="Times New Roman" w:eastAsia="宋体" w:hAnsi="Times New Roman"/>
                <w:noProof/>
                <w:lang w:eastAsia="zh-CN"/>
              </w:rPr>
              <w:t>（四）</w:t>
            </w:r>
            <w:r w:rsidRPr="00331503">
              <w:rPr>
                <w:rStyle w:val="aff9"/>
                <w:rFonts w:ascii="Times New Roman" w:eastAsia="宋体" w:hAnsi="Times New Roman" w:cs="微软雅黑" w:hint="eastAsia"/>
                <w:noProof/>
                <w:lang w:eastAsia="zh-CN"/>
              </w:rPr>
              <w:t>软</w:t>
            </w:r>
            <w:r w:rsidRPr="00331503">
              <w:rPr>
                <w:rStyle w:val="aff9"/>
                <w:rFonts w:ascii="Times New Roman" w:eastAsia="宋体" w:hAnsi="Times New Roman" w:cs="MS Mincho" w:hint="eastAsia"/>
                <w:noProof/>
                <w:lang w:eastAsia="zh-CN"/>
              </w:rPr>
              <w:t>件模</w:t>
            </w:r>
            <w:r w:rsidRPr="00331503">
              <w:rPr>
                <w:rStyle w:val="aff9"/>
                <w:rFonts w:ascii="Times New Roman" w:eastAsia="宋体" w:hAnsi="Times New Roman" w:cs="微软雅黑" w:hint="eastAsia"/>
                <w:noProof/>
                <w:lang w:eastAsia="zh-CN"/>
              </w:rPr>
              <w:t>块边</w:t>
            </w:r>
            <w:r w:rsidRPr="00331503">
              <w:rPr>
                <w:rStyle w:val="aff9"/>
                <w:rFonts w:ascii="Times New Roman" w:eastAsia="宋体" w:hAnsi="Times New Roman" w:cs="MS Mincho" w:hint="eastAsia"/>
                <w:noProof/>
                <w:lang w:eastAsia="zh-CN"/>
              </w:rPr>
              <w:t>界</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_Toc237954039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4</w:t>
            </w:r>
            <w:r w:rsidRPr="00331503">
              <w:rPr>
                <w:rFonts w:ascii="Times New Roman" w:eastAsia="宋体" w:hAnsi="Times New Roman" w:hint="eastAsia"/>
                <w:noProof/>
                <w:webHidden/>
              </w:rPr>
              <w:fldChar w:fldCharType="end"/>
            </w:r>
          </w:hyperlink>
        </w:p>
        <w:p w14:paraId="023CDB14" w14:textId="7BF8F771"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40" w:history="1">
            <w:r w:rsidRPr="00331503">
              <w:rPr>
                <w:rStyle w:val="aff9"/>
                <w:rFonts w:ascii="Times New Roman" w:eastAsia="宋体" w:hAnsi="Times New Roman"/>
                <w:noProof/>
                <w:lang w:eastAsia="zh-CN"/>
              </w:rPr>
              <w:t>（五）系</w:t>
            </w:r>
            <w:r w:rsidRPr="00331503">
              <w:rPr>
                <w:rStyle w:val="aff9"/>
                <w:rFonts w:ascii="Times New Roman" w:eastAsia="宋体" w:hAnsi="Times New Roman" w:cs="微软雅黑" w:hint="eastAsia"/>
                <w:noProof/>
                <w:lang w:eastAsia="zh-CN"/>
              </w:rPr>
              <w:t>统实现</w:t>
            </w:r>
            <w:r w:rsidRPr="00331503">
              <w:rPr>
                <w:rStyle w:val="aff9"/>
                <w:rFonts w:ascii="Times New Roman" w:eastAsia="宋体" w:hAnsi="Times New Roman" w:cs="MS Mincho" w:hint="eastAsia"/>
                <w:noProof/>
                <w:lang w:eastAsia="zh-CN"/>
              </w:rPr>
              <w:t>与工程</w:t>
            </w:r>
            <w:r w:rsidRPr="00331503">
              <w:rPr>
                <w:rStyle w:val="aff9"/>
                <w:rFonts w:ascii="Times New Roman" w:eastAsia="宋体" w:hAnsi="Times New Roman" w:cs="微软雅黑" w:hint="eastAsia"/>
                <w:noProof/>
                <w:lang w:eastAsia="zh-CN"/>
              </w:rPr>
              <w:t>闭环</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_Toc237954040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4</w:t>
            </w:r>
            <w:r w:rsidRPr="00331503">
              <w:rPr>
                <w:rFonts w:ascii="Times New Roman" w:eastAsia="宋体" w:hAnsi="Times New Roman" w:hint="eastAsia"/>
                <w:noProof/>
                <w:webHidden/>
              </w:rPr>
              <w:fldChar w:fldCharType="end"/>
            </w:r>
          </w:hyperlink>
        </w:p>
        <w:p w14:paraId="73AD42F0" w14:textId="54E64A1E" w:rsidR="00331503" w:rsidRPr="00331503" w:rsidRDefault="00331503">
          <w:pPr>
            <w:pStyle w:val="TOC1"/>
            <w:tabs>
              <w:tab w:val="right" w:leader="dot" w:pos="9628"/>
            </w:tabs>
            <w:rPr>
              <w:rFonts w:ascii="Times New Roman" w:eastAsia="宋体" w:hAnsi="Times New Roman" w:hint="eastAsia"/>
              <w:noProof/>
              <w:kern w:val="2"/>
              <w:sz w:val="22"/>
              <w:szCs w:val="24"/>
              <w:lang w:eastAsia="zh-CN"/>
              <w14:ligatures w14:val="standardContextual"/>
            </w:rPr>
          </w:pPr>
          <w:hyperlink w:anchor="_Toc237954041" w:history="1">
            <w:r w:rsidRPr="00331503">
              <w:rPr>
                <w:rStyle w:val="aff9"/>
                <w:rFonts w:ascii="Times New Roman" w:eastAsia="宋体" w:hAnsi="Times New Roman"/>
                <w:noProof/>
                <w:lang w:eastAsia="zh-CN"/>
              </w:rPr>
              <w:t>三、算法与模型</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_Toc237954041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5</w:t>
            </w:r>
            <w:r w:rsidRPr="00331503">
              <w:rPr>
                <w:rFonts w:ascii="Times New Roman" w:eastAsia="宋体" w:hAnsi="Times New Roman" w:hint="eastAsia"/>
                <w:noProof/>
                <w:webHidden/>
              </w:rPr>
              <w:fldChar w:fldCharType="end"/>
            </w:r>
          </w:hyperlink>
        </w:p>
        <w:p w14:paraId="58EDE5A1" w14:textId="67DB4C1D"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42" w:history="1">
            <w:r w:rsidRPr="00331503">
              <w:rPr>
                <w:rStyle w:val="aff9"/>
                <w:rFonts w:ascii="Times New Roman" w:eastAsia="宋体" w:hAnsi="Times New Roman"/>
                <w:noProof/>
                <w:lang w:eastAsia="zh-CN"/>
              </w:rPr>
              <w:t>（一）</w:t>
            </w:r>
            <w:r w:rsidRPr="00331503">
              <w:rPr>
                <w:rStyle w:val="aff9"/>
                <w:rFonts w:ascii="Times New Roman" w:eastAsia="宋体" w:hAnsi="Times New Roman" w:cs="微软雅黑" w:hint="eastAsia"/>
                <w:noProof/>
                <w:lang w:eastAsia="zh-CN"/>
              </w:rPr>
              <w:t>强动态</w:t>
            </w:r>
            <w:r w:rsidRPr="00331503">
              <w:rPr>
                <w:rStyle w:val="aff9"/>
                <w:rFonts w:ascii="Times New Roman" w:eastAsia="宋体" w:hAnsi="Times New Roman" w:cs="MS Mincho" w:hint="eastAsia"/>
                <w:noProof/>
                <w:lang w:eastAsia="zh-CN"/>
              </w:rPr>
              <w:t>步</w:t>
            </w:r>
            <w:r w:rsidRPr="00331503">
              <w:rPr>
                <w:rStyle w:val="aff9"/>
                <w:rFonts w:ascii="Times New Roman" w:eastAsia="宋体" w:hAnsi="Times New Roman" w:cs="微软雅黑" w:hint="eastAsia"/>
                <w:noProof/>
                <w:lang w:eastAsia="zh-CN"/>
              </w:rPr>
              <w:t>态</w:t>
            </w:r>
            <w:r w:rsidRPr="00331503">
              <w:rPr>
                <w:rStyle w:val="aff9"/>
                <w:rFonts w:ascii="Times New Roman" w:eastAsia="宋体" w:hAnsi="Times New Roman" w:cs="MS Mincho" w:hint="eastAsia"/>
                <w:noProof/>
                <w:lang w:eastAsia="zh-CN"/>
              </w:rPr>
              <w:t>下的点云</w:t>
            </w:r>
            <w:r w:rsidRPr="00331503">
              <w:rPr>
                <w:rStyle w:val="aff9"/>
                <w:rFonts w:ascii="Times New Roman" w:eastAsia="宋体" w:hAnsi="Times New Roman" w:cs="微软雅黑" w:hint="eastAsia"/>
                <w:noProof/>
                <w:lang w:eastAsia="zh-CN"/>
              </w:rPr>
              <w:t>时</w:t>
            </w:r>
            <w:r w:rsidRPr="00331503">
              <w:rPr>
                <w:rStyle w:val="aff9"/>
                <w:rFonts w:ascii="Times New Roman" w:eastAsia="宋体" w:hAnsi="Times New Roman" w:cs="MS Mincho" w:hint="eastAsia"/>
                <w:noProof/>
                <w:lang w:eastAsia="zh-CN"/>
              </w:rPr>
              <w:t>空畸</w:t>
            </w:r>
            <w:r w:rsidRPr="00331503">
              <w:rPr>
                <w:rStyle w:val="aff9"/>
                <w:rFonts w:ascii="Times New Roman" w:eastAsia="宋体" w:hAnsi="Times New Roman" w:cs="微软雅黑" w:hint="eastAsia"/>
                <w:noProof/>
                <w:lang w:eastAsia="zh-CN"/>
              </w:rPr>
              <w:t>变补偿</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_Toc237954042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5</w:t>
            </w:r>
            <w:r w:rsidRPr="00331503">
              <w:rPr>
                <w:rFonts w:ascii="Times New Roman" w:eastAsia="宋体" w:hAnsi="Times New Roman" w:hint="eastAsia"/>
                <w:noProof/>
                <w:webHidden/>
              </w:rPr>
              <w:fldChar w:fldCharType="end"/>
            </w:r>
          </w:hyperlink>
        </w:p>
        <w:p w14:paraId="398F2662" w14:textId="26F3C950"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43" w:history="1">
            <w:r w:rsidRPr="00331503">
              <w:rPr>
                <w:rStyle w:val="aff9"/>
                <w:rFonts w:ascii="Times New Roman" w:eastAsia="宋体" w:hAnsi="Times New Roman"/>
                <w:noProof/>
                <w:lang w:eastAsia="zh-CN"/>
              </w:rPr>
              <w:t>（二）平面点法向量残差：增</w:t>
            </w:r>
            <w:r w:rsidRPr="00331503">
              <w:rPr>
                <w:rStyle w:val="aff9"/>
                <w:rFonts w:ascii="Times New Roman" w:eastAsia="宋体" w:hAnsi="Times New Roman" w:cs="微软雅黑" w:hint="eastAsia"/>
                <w:noProof/>
                <w:lang w:eastAsia="zh-CN"/>
              </w:rPr>
              <w:t>强</w:t>
            </w:r>
            <w:r w:rsidRPr="00331503">
              <w:rPr>
                <w:rStyle w:val="aff9"/>
                <w:rFonts w:ascii="Times New Roman" w:eastAsia="宋体" w:hAnsi="Times New Roman" w:cs="MS Mincho" w:hint="eastAsia"/>
                <w:noProof/>
                <w:lang w:eastAsia="zh-CN"/>
              </w:rPr>
              <w:t>垂直姿</w:t>
            </w:r>
            <w:r w:rsidRPr="00331503">
              <w:rPr>
                <w:rStyle w:val="aff9"/>
                <w:rFonts w:ascii="Times New Roman" w:eastAsia="宋体" w:hAnsi="Times New Roman" w:cs="微软雅黑" w:hint="eastAsia"/>
                <w:noProof/>
                <w:lang w:eastAsia="zh-CN"/>
              </w:rPr>
              <w:t>态约</w:t>
            </w:r>
            <w:r w:rsidRPr="00331503">
              <w:rPr>
                <w:rStyle w:val="aff9"/>
                <w:rFonts w:ascii="Times New Roman" w:eastAsia="宋体" w:hAnsi="Times New Roman" w:cs="MS Mincho" w:hint="eastAsia"/>
                <w:noProof/>
                <w:lang w:eastAsia="zh-CN"/>
              </w:rPr>
              <w:t>束</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_Toc237954043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6</w:t>
            </w:r>
            <w:r w:rsidRPr="00331503">
              <w:rPr>
                <w:rFonts w:ascii="Times New Roman" w:eastAsia="宋体" w:hAnsi="Times New Roman" w:hint="eastAsia"/>
                <w:noProof/>
                <w:webHidden/>
              </w:rPr>
              <w:fldChar w:fldCharType="end"/>
            </w:r>
          </w:hyperlink>
        </w:p>
        <w:p w14:paraId="43C04FB9" w14:textId="2737C797"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44" w:history="1">
            <w:r w:rsidRPr="00331503">
              <w:rPr>
                <w:rStyle w:val="aff9"/>
                <w:rFonts w:ascii="Times New Roman" w:eastAsia="宋体" w:hAnsi="Times New Roman"/>
                <w:noProof/>
                <w:lang w:eastAsia="zh-CN"/>
              </w:rPr>
              <w:t>（三）</w:t>
            </w:r>
            <w:r w:rsidRPr="00331503">
              <w:rPr>
                <w:rStyle w:val="aff9"/>
                <w:rFonts w:ascii="Times New Roman" w:eastAsia="宋体" w:hAnsi="Times New Roman"/>
                <w:noProof/>
                <w:lang w:eastAsia="zh-CN"/>
              </w:rPr>
              <w:t>IVOX</w:t>
            </w:r>
            <w:r w:rsidRPr="00331503">
              <w:rPr>
                <w:rStyle w:val="aff9"/>
                <w:rFonts w:ascii="Times New Roman" w:eastAsia="宋体" w:hAnsi="Times New Roman"/>
                <w:noProof/>
                <w:lang w:eastAsia="zh-CN"/>
              </w:rPr>
              <w:t>增量体素与可靠特征</w:t>
            </w:r>
            <w:r w:rsidRPr="00331503">
              <w:rPr>
                <w:rStyle w:val="aff9"/>
                <w:rFonts w:ascii="Times New Roman" w:eastAsia="宋体" w:hAnsi="Times New Roman" w:cs="微软雅黑" w:hint="eastAsia"/>
                <w:noProof/>
                <w:lang w:eastAsia="zh-CN"/>
              </w:rPr>
              <w:t>筛选</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_Toc237954044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6</w:t>
            </w:r>
            <w:r w:rsidRPr="00331503">
              <w:rPr>
                <w:rFonts w:ascii="Times New Roman" w:eastAsia="宋体" w:hAnsi="Times New Roman" w:hint="eastAsia"/>
                <w:noProof/>
                <w:webHidden/>
              </w:rPr>
              <w:fldChar w:fldCharType="end"/>
            </w:r>
          </w:hyperlink>
        </w:p>
        <w:p w14:paraId="43BF490B" w14:textId="275C8EB5"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45" w:history="1">
            <w:r w:rsidRPr="00331503">
              <w:rPr>
                <w:rStyle w:val="aff9"/>
                <w:rFonts w:ascii="Times New Roman" w:eastAsia="宋体" w:hAnsi="Times New Roman"/>
                <w:noProof/>
                <w:lang w:eastAsia="zh-CN"/>
              </w:rPr>
              <w:t>（四）三</w:t>
            </w:r>
            <w:r w:rsidRPr="00331503">
              <w:rPr>
                <w:rStyle w:val="aff9"/>
                <w:rFonts w:ascii="Times New Roman" w:eastAsia="宋体" w:hAnsi="Times New Roman" w:cs="微软雅黑" w:hint="eastAsia"/>
                <w:noProof/>
                <w:lang w:eastAsia="zh-CN"/>
              </w:rPr>
              <w:t>维</w:t>
            </w:r>
            <w:r w:rsidRPr="00331503">
              <w:rPr>
                <w:rStyle w:val="aff9"/>
                <w:rFonts w:ascii="Times New Roman" w:eastAsia="宋体" w:hAnsi="Times New Roman" w:cs="MS Mincho" w:hint="eastAsia"/>
                <w:noProof/>
                <w:lang w:eastAsia="zh-CN"/>
              </w:rPr>
              <w:t>占用地</w:t>
            </w:r>
            <w:r w:rsidRPr="00331503">
              <w:rPr>
                <w:rStyle w:val="aff9"/>
                <w:rFonts w:ascii="Times New Roman" w:eastAsia="宋体" w:hAnsi="Times New Roman" w:cs="微软雅黑" w:hint="eastAsia"/>
                <w:noProof/>
                <w:lang w:eastAsia="zh-CN"/>
              </w:rPr>
              <w:t>图</w:t>
            </w:r>
            <w:r w:rsidRPr="00331503">
              <w:rPr>
                <w:rStyle w:val="aff9"/>
                <w:rFonts w:ascii="Times New Roman" w:eastAsia="宋体" w:hAnsi="Times New Roman" w:cs="MS Mincho" w:hint="eastAsia"/>
                <w:noProof/>
                <w:lang w:eastAsia="zh-CN"/>
              </w:rPr>
              <w:t>与垂直</w:t>
            </w:r>
            <w:r w:rsidRPr="00331503">
              <w:rPr>
                <w:rStyle w:val="aff9"/>
                <w:rFonts w:ascii="Times New Roman" w:eastAsia="宋体" w:hAnsi="Times New Roman" w:cs="微软雅黑" w:hint="eastAsia"/>
                <w:noProof/>
                <w:lang w:eastAsia="zh-CN"/>
              </w:rPr>
              <w:t>连续</w:t>
            </w:r>
            <w:r w:rsidRPr="00331503">
              <w:rPr>
                <w:rStyle w:val="aff9"/>
                <w:rFonts w:ascii="Times New Roman" w:eastAsia="宋体" w:hAnsi="Times New Roman" w:cs="MS Mincho" w:hint="eastAsia"/>
                <w:noProof/>
                <w:lang w:eastAsia="zh-CN"/>
              </w:rPr>
              <w:t>拓扑</w:t>
            </w:r>
            <w:r w:rsidRPr="00331503">
              <w:rPr>
                <w:rStyle w:val="aff9"/>
                <w:rFonts w:ascii="Times New Roman" w:eastAsia="宋体" w:hAnsi="Times New Roman" w:cs="微软雅黑" w:hint="eastAsia"/>
                <w:noProof/>
                <w:lang w:eastAsia="zh-CN"/>
              </w:rPr>
              <w:t>图</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_Toc237954045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6</w:t>
            </w:r>
            <w:r w:rsidRPr="00331503">
              <w:rPr>
                <w:rFonts w:ascii="Times New Roman" w:eastAsia="宋体" w:hAnsi="Times New Roman" w:hint="eastAsia"/>
                <w:noProof/>
                <w:webHidden/>
              </w:rPr>
              <w:fldChar w:fldCharType="end"/>
            </w:r>
          </w:hyperlink>
        </w:p>
        <w:p w14:paraId="1C6206DC" w14:textId="13F8A4B9"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46" w:history="1">
            <w:r w:rsidRPr="00331503">
              <w:rPr>
                <w:rStyle w:val="aff9"/>
                <w:rFonts w:ascii="Times New Roman" w:eastAsia="宋体" w:hAnsi="Times New Roman"/>
                <w:noProof/>
                <w:lang w:eastAsia="zh-CN"/>
              </w:rPr>
              <w:t>（五）</w:t>
            </w:r>
            <w:r w:rsidRPr="00331503">
              <w:rPr>
                <w:rStyle w:val="aff9"/>
                <w:rFonts w:ascii="Times New Roman" w:eastAsia="宋体" w:hAnsi="Times New Roman" w:cs="微软雅黑" w:hint="eastAsia"/>
                <w:noProof/>
                <w:lang w:eastAsia="zh-CN"/>
              </w:rPr>
              <w:t>层</w:t>
            </w:r>
            <w:r w:rsidRPr="00331503">
              <w:rPr>
                <w:rStyle w:val="aff9"/>
                <w:rFonts w:ascii="Times New Roman" w:eastAsia="宋体" w:hAnsi="Times New Roman" w:cs="MS Mincho" w:hint="eastAsia"/>
                <w:noProof/>
                <w:lang w:eastAsia="zh-CN"/>
              </w:rPr>
              <w:t>次</w:t>
            </w:r>
            <w:r w:rsidRPr="00331503">
              <w:rPr>
                <w:rStyle w:val="aff9"/>
                <w:rFonts w:ascii="Times New Roman" w:eastAsia="宋体" w:hAnsi="Times New Roman" w:cs="微软雅黑" w:hint="eastAsia"/>
                <w:noProof/>
                <w:lang w:eastAsia="zh-CN"/>
              </w:rPr>
              <w:t>规</w:t>
            </w:r>
            <w:r w:rsidRPr="00331503">
              <w:rPr>
                <w:rStyle w:val="aff9"/>
                <w:rFonts w:ascii="Times New Roman" w:eastAsia="宋体" w:hAnsi="Times New Roman" w:cs="MS Mincho" w:hint="eastAsia"/>
                <w:noProof/>
                <w:lang w:eastAsia="zh-CN"/>
              </w:rPr>
              <w:t>划：全局</w:t>
            </w:r>
            <w:r w:rsidRPr="00331503">
              <w:rPr>
                <w:rStyle w:val="aff9"/>
                <w:rFonts w:ascii="Times New Roman" w:eastAsia="宋体" w:hAnsi="Times New Roman"/>
                <w:noProof/>
                <w:lang w:eastAsia="zh-CN"/>
              </w:rPr>
              <w:t>A*</w:t>
            </w:r>
            <w:r w:rsidRPr="00331503">
              <w:rPr>
                <w:rStyle w:val="aff9"/>
                <w:rFonts w:ascii="Times New Roman" w:eastAsia="宋体" w:hAnsi="Times New Roman"/>
                <w:noProof/>
                <w:lang w:eastAsia="zh-CN"/>
              </w:rPr>
              <w:t>与局部</w:t>
            </w:r>
            <w:r w:rsidRPr="00331503">
              <w:rPr>
                <w:rStyle w:val="aff9"/>
                <w:rFonts w:ascii="Times New Roman" w:eastAsia="宋体" w:hAnsi="Times New Roman" w:cs="微软雅黑" w:hint="eastAsia"/>
                <w:noProof/>
                <w:lang w:eastAsia="zh-CN"/>
              </w:rPr>
              <w:t>动态规</w:t>
            </w:r>
            <w:r w:rsidRPr="00331503">
              <w:rPr>
                <w:rStyle w:val="aff9"/>
                <w:rFonts w:ascii="Times New Roman" w:eastAsia="宋体" w:hAnsi="Times New Roman" w:cs="MS Mincho" w:hint="eastAsia"/>
                <w:noProof/>
                <w:lang w:eastAsia="zh-CN"/>
              </w:rPr>
              <w:t>划</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_Toc237954046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6</w:t>
            </w:r>
            <w:r w:rsidRPr="00331503">
              <w:rPr>
                <w:rFonts w:ascii="Times New Roman" w:eastAsia="宋体" w:hAnsi="Times New Roman" w:hint="eastAsia"/>
                <w:noProof/>
                <w:webHidden/>
              </w:rPr>
              <w:fldChar w:fldCharType="end"/>
            </w:r>
          </w:hyperlink>
        </w:p>
        <w:p w14:paraId="77ADF3EB" w14:textId="17B1A2A4"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47" w:history="1">
            <w:r w:rsidRPr="00331503">
              <w:rPr>
                <w:rStyle w:val="aff9"/>
                <w:rFonts w:ascii="Times New Roman" w:eastAsia="宋体" w:hAnsi="Times New Roman"/>
                <w:noProof/>
                <w:lang w:eastAsia="zh-CN"/>
              </w:rPr>
              <w:t>（六）</w:t>
            </w:r>
            <w:r w:rsidRPr="00331503">
              <w:rPr>
                <w:rStyle w:val="aff9"/>
                <w:rFonts w:ascii="Times New Roman" w:eastAsia="宋体" w:hAnsi="Times New Roman" w:cs="微软雅黑" w:hint="eastAsia"/>
                <w:noProof/>
                <w:lang w:eastAsia="zh-CN"/>
              </w:rPr>
              <w:t>动态</w:t>
            </w:r>
            <w:r w:rsidRPr="00331503">
              <w:rPr>
                <w:rStyle w:val="aff9"/>
                <w:rFonts w:ascii="Times New Roman" w:eastAsia="宋体" w:hAnsi="Times New Roman" w:cs="MS Mincho" w:hint="eastAsia"/>
                <w:noProof/>
                <w:lang w:eastAsia="zh-CN"/>
              </w:rPr>
              <w:t>拓扑更新与阻断恢复</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_Toc237954047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6</w:t>
            </w:r>
            <w:r w:rsidRPr="00331503">
              <w:rPr>
                <w:rFonts w:ascii="Times New Roman" w:eastAsia="宋体" w:hAnsi="Times New Roman" w:hint="eastAsia"/>
                <w:noProof/>
                <w:webHidden/>
              </w:rPr>
              <w:fldChar w:fldCharType="end"/>
            </w:r>
          </w:hyperlink>
        </w:p>
        <w:p w14:paraId="677381F1" w14:textId="1EB156B0"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48" w:history="1">
            <w:r w:rsidRPr="00331503">
              <w:rPr>
                <w:rStyle w:val="aff9"/>
                <w:rFonts w:ascii="Times New Roman" w:eastAsia="宋体" w:hAnsi="Times New Roman"/>
                <w:noProof/>
                <w:lang w:eastAsia="zh-CN"/>
              </w:rPr>
              <w:t>（七）多源高程</w:t>
            </w:r>
            <w:r w:rsidRPr="00331503">
              <w:rPr>
                <w:rStyle w:val="aff9"/>
                <w:rFonts w:ascii="Times New Roman" w:eastAsia="宋体" w:hAnsi="Times New Roman" w:cs="微软雅黑" w:hint="eastAsia"/>
                <w:noProof/>
                <w:lang w:eastAsia="zh-CN"/>
              </w:rPr>
              <w:t>误</w:t>
            </w:r>
            <w:r w:rsidRPr="00331503">
              <w:rPr>
                <w:rStyle w:val="aff9"/>
                <w:rFonts w:ascii="Times New Roman" w:eastAsia="宋体" w:hAnsi="Times New Roman" w:cs="MS Mincho" w:hint="eastAsia"/>
                <w:noProof/>
                <w:lang w:eastAsia="zh-CN"/>
              </w:rPr>
              <w:t>差</w:t>
            </w:r>
            <w:r w:rsidRPr="00331503">
              <w:rPr>
                <w:rStyle w:val="aff9"/>
                <w:rFonts w:ascii="Times New Roman" w:eastAsia="宋体" w:hAnsi="Times New Roman" w:cs="微软雅黑" w:hint="eastAsia"/>
                <w:noProof/>
                <w:lang w:eastAsia="zh-CN"/>
              </w:rPr>
              <w:t>补偿</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_Toc237954048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7</w:t>
            </w:r>
            <w:r w:rsidRPr="00331503">
              <w:rPr>
                <w:rFonts w:ascii="Times New Roman" w:eastAsia="宋体" w:hAnsi="Times New Roman" w:hint="eastAsia"/>
                <w:noProof/>
                <w:webHidden/>
              </w:rPr>
              <w:fldChar w:fldCharType="end"/>
            </w:r>
          </w:hyperlink>
        </w:p>
        <w:p w14:paraId="554CF941" w14:textId="79812BA3"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49" w:history="1">
            <w:r w:rsidRPr="00331503">
              <w:rPr>
                <w:rStyle w:val="aff9"/>
                <w:rFonts w:ascii="Times New Roman" w:eastAsia="宋体" w:hAnsi="Times New Roman"/>
                <w:noProof/>
                <w:lang w:eastAsia="zh-CN"/>
              </w:rPr>
              <w:t>（八）性能</w:t>
            </w:r>
            <w:r w:rsidRPr="00331503">
              <w:rPr>
                <w:rStyle w:val="aff9"/>
                <w:rFonts w:ascii="Times New Roman" w:eastAsia="宋体" w:hAnsi="Times New Roman" w:cs="微软雅黑" w:hint="eastAsia"/>
                <w:noProof/>
                <w:lang w:eastAsia="zh-CN"/>
              </w:rPr>
              <w:t>评测结</w:t>
            </w:r>
            <w:r w:rsidRPr="00331503">
              <w:rPr>
                <w:rStyle w:val="aff9"/>
                <w:rFonts w:ascii="Times New Roman" w:eastAsia="宋体" w:hAnsi="Times New Roman" w:cs="MS Mincho" w:hint="eastAsia"/>
                <w:noProof/>
                <w:lang w:eastAsia="zh-CN"/>
              </w:rPr>
              <w:t>果</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_Toc237954049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7</w:t>
            </w:r>
            <w:r w:rsidRPr="00331503">
              <w:rPr>
                <w:rFonts w:ascii="Times New Roman" w:eastAsia="宋体" w:hAnsi="Times New Roman" w:hint="eastAsia"/>
                <w:noProof/>
                <w:webHidden/>
              </w:rPr>
              <w:fldChar w:fldCharType="end"/>
            </w:r>
          </w:hyperlink>
        </w:p>
        <w:p w14:paraId="05031260" w14:textId="5B4456B0" w:rsidR="00331503" w:rsidRPr="00331503" w:rsidRDefault="00331503">
          <w:pPr>
            <w:pStyle w:val="TOC1"/>
            <w:tabs>
              <w:tab w:val="right" w:leader="dot" w:pos="9628"/>
            </w:tabs>
            <w:rPr>
              <w:rFonts w:ascii="Times New Roman" w:eastAsia="宋体" w:hAnsi="Times New Roman" w:hint="eastAsia"/>
              <w:noProof/>
              <w:kern w:val="2"/>
              <w:sz w:val="22"/>
              <w:szCs w:val="24"/>
              <w:lang w:eastAsia="zh-CN"/>
              <w14:ligatures w14:val="standardContextual"/>
            </w:rPr>
          </w:pPr>
          <w:hyperlink w:anchor="_Toc237954050" w:history="1">
            <w:r w:rsidRPr="00331503">
              <w:rPr>
                <w:rStyle w:val="aff9"/>
                <w:rFonts w:ascii="Times New Roman" w:eastAsia="宋体" w:hAnsi="Times New Roman"/>
                <w:noProof/>
                <w:lang w:eastAsia="zh-CN"/>
              </w:rPr>
              <w:t>四、工程</w:t>
            </w:r>
            <w:r w:rsidRPr="00331503">
              <w:rPr>
                <w:rStyle w:val="aff9"/>
                <w:rFonts w:ascii="Times New Roman" w:eastAsia="宋体" w:hAnsi="Times New Roman" w:cs="微软雅黑" w:hint="eastAsia"/>
                <w:noProof/>
                <w:lang w:eastAsia="zh-CN"/>
              </w:rPr>
              <w:t>实现</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_Toc237954050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9</w:t>
            </w:r>
            <w:r w:rsidRPr="00331503">
              <w:rPr>
                <w:rFonts w:ascii="Times New Roman" w:eastAsia="宋体" w:hAnsi="Times New Roman" w:hint="eastAsia"/>
                <w:noProof/>
                <w:webHidden/>
              </w:rPr>
              <w:fldChar w:fldCharType="end"/>
            </w:r>
          </w:hyperlink>
        </w:p>
        <w:p w14:paraId="61E4A598" w14:textId="15B1A92B"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51" w:history="1">
            <w:r w:rsidRPr="00331503">
              <w:rPr>
                <w:rStyle w:val="aff9"/>
                <w:rFonts w:ascii="Times New Roman" w:eastAsia="宋体" w:hAnsi="Times New Roman"/>
                <w:noProof/>
                <w:lang w:eastAsia="zh-CN"/>
              </w:rPr>
              <w:t>（一）</w:t>
            </w:r>
            <w:r w:rsidRPr="00331503">
              <w:rPr>
                <w:rStyle w:val="aff9"/>
                <w:rFonts w:ascii="Times New Roman" w:eastAsia="宋体" w:hAnsi="Times New Roman"/>
                <w:noProof/>
                <w:lang w:eastAsia="zh-CN"/>
              </w:rPr>
              <w:t>30</w:t>
            </w:r>
            <w:r w:rsidRPr="00331503">
              <w:rPr>
                <w:rStyle w:val="aff9"/>
                <w:rFonts w:ascii="Times New Roman" w:eastAsia="宋体" w:hAnsi="Times New Roman"/>
                <w:noProof/>
                <w:lang w:eastAsia="zh-CN"/>
              </w:rPr>
              <w:t>定位点位巡</w:t>
            </w:r>
            <w:r w:rsidRPr="00331503">
              <w:rPr>
                <w:rStyle w:val="aff9"/>
                <w:rFonts w:ascii="Times New Roman" w:eastAsia="宋体" w:hAnsi="Times New Roman" w:cs="微软雅黑" w:hint="eastAsia"/>
                <w:noProof/>
                <w:lang w:eastAsia="zh-CN"/>
              </w:rPr>
              <w:t>逻</w:t>
            </w:r>
            <w:r w:rsidRPr="00331503">
              <w:rPr>
                <w:rStyle w:val="aff9"/>
                <w:rFonts w:ascii="Times New Roman" w:eastAsia="宋体" w:hAnsi="Times New Roman" w:cs="MS Mincho" w:hint="eastAsia"/>
                <w:noProof/>
                <w:lang w:eastAsia="zh-CN"/>
              </w:rPr>
              <w:t>任</w:t>
            </w:r>
            <w:r w:rsidRPr="00331503">
              <w:rPr>
                <w:rStyle w:val="aff9"/>
                <w:rFonts w:ascii="Times New Roman" w:eastAsia="宋体" w:hAnsi="Times New Roman" w:cs="微软雅黑" w:hint="eastAsia"/>
                <w:noProof/>
                <w:lang w:eastAsia="zh-CN"/>
              </w:rPr>
              <w:t>务闭环</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_Toc237954051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9</w:t>
            </w:r>
            <w:r w:rsidRPr="00331503">
              <w:rPr>
                <w:rFonts w:ascii="Times New Roman" w:eastAsia="宋体" w:hAnsi="Times New Roman" w:hint="eastAsia"/>
                <w:noProof/>
                <w:webHidden/>
              </w:rPr>
              <w:fldChar w:fldCharType="end"/>
            </w:r>
          </w:hyperlink>
        </w:p>
        <w:p w14:paraId="1BB1A551" w14:textId="13805ED7"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52" w:history="1">
            <w:r w:rsidRPr="00331503">
              <w:rPr>
                <w:rStyle w:val="aff9"/>
                <w:rFonts w:ascii="Times New Roman" w:eastAsia="宋体" w:hAnsi="Times New Roman"/>
                <w:noProof/>
                <w:lang w:eastAsia="zh-CN"/>
              </w:rPr>
              <w:t>（二）自主</w:t>
            </w:r>
            <w:r w:rsidRPr="00331503">
              <w:rPr>
                <w:rStyle w:val="aff9"/>
                <w:rFonts w:ascii="Times New Roman" w:eastAsia="宋体" w:hAnsi="Times New Roman" w:cs="微软雅黑" w:hint="eastAsia"/>
                <w:noProof/>
                <w:lang w:eastAsia="zh-CN"/>
              </w:rPr>
              <w:t>导</w:t>
            </w:r>
            <w:r w:rsidRPr="00331503">
              <w:rPr>
                <w:rStyle w:val="aff9"/>
                <w:rFonts w:ascii="Times New Roman" w:eastAsia="宋体" w:hAnsi="Times New Roman" w:cs="MS Mincho" w:hint="eastAsia"/>
                <w:noProof/>
                <w:lang w:eastAsia="zh-CN"/>
              </w:rPr>
              <w:t>航得分策略</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_Toc237954052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9</w:t>
            </w:r>
            <w:r w:rsidRPr="00331503">
              <w:rPr>
                <w:rFonts w:ascii="Times New Roman" w:eastAsia="宋体" w:hAnsi="Times New Roman" w:hint="eastAsia"/>
                <w:noProof/>
                <w:webHidden/>
              </w:rPr>
              <w:fldChar w:fldCharType="end"/>
            </w:r>
          </w:hyperlink>
        </w:p>
        <w:p w14:paraId="091FD9E3" w14:textId="5F15B550"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53" w:history="1">
            <w:r w:rsidRPr="00331503">
              <w:rPr>
                <w:rStyle w:val="aff9"/>
                <w:rFonts w:ascii="Times New Roman" w:eastAsia="宋体" w:hAnsi="Times New Roman"/>
                <w:noProof/>
                <w:lang w:eastAsia="zh-CN"/>
              </w:rPr>
              <w:t>（三）路</w:t>
            </w:r>
            <w:r w:rsidRPr="00331503">
              <w:rPr>
                <w:rStyle w:val="aff9"/>
                <w:rFonts w:ascii="Times New Roman" w:eastAsia="宋体" w:hAnsi="Times New Roman" w:cs="微软雅黑" w:hint="eastAsia"/>
                <w:noProof/>
                <w:lang w:eastAsia="zh-CN"/>
              </w:rPr>
              <w:t>线</w:t>
            </w:r>
            <w:r w:rsidRPr="00331503">
              <w:rPr>
                <w:rStyle w:val="aff9"/>
                <w:rFonts w:ascii="Times New Roman" w:eastAsia="宋体" w:hAnsi="Times New Roman" w:cs="MS Mincho" w:hint="eastAsia"/>
                <w:noProof/>
                <w:lang w:eastAsia="zh-CN"/>
              </w:rPr>
              <w:t>与点位数据</w:t>
            </w:r>
            <w:r w:rsidRPr="00331503">
              <w:rPr>
                <w:rStyle w:val="aff9"/>
                <w:rFonts w:ascii="Times New Roman" w:eastAsia="宋体" w:hAnsi="Times New Roman" w:cs="微软雅黑" w:hint="eastAsia"/>
                <w:noProof/>
                <w:lang w:eastAsia="zh-CN"/>
              </w:rPr>
              <w:t>结</w:t>
            </w:r>
            <w:r w:rsidRPr="00331503">
              <w:rPr>
                <w:rStyle w:val="aff9"/>
                <w:rFonts w:ascii="Times New Roman" w:eastAsia="宋体" w:hAnsi="Times New Roman" w:cs="MS Mincho" w:hint="eastAsia"/>
                <w:noProof/>
                <w:lang w:eastAsia="zh-CN"/>
              </w:rPr>
              <w:t>构</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_Toc237954053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10</w:t>
            </w:r>
            <w:r w:rsidRPr="00331503">
              <w:rPr>
                <w:rFonts w:ascii="Times New Roman" w:eastAsia="宋体" w:hAnsi="Times New Roman" w:hint="eastAsia"/>
                <w:noProof/>
                <w:webHidden/>
              </w:rPr>
              <w:fldChar w:fldCharType="end"/>
            </w:r>
          </w:hyperlink>
        </w:p>
        <w:p w14:paraId="25F69B8E" w14:textId="5F7F69BD"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54" w:history="1">
            <w:r w:rsidRPr="00331503">
              <w:rPr>
                <w:rStyle w:val="aff9"/>
                <w:rFonts w:ascii="Times New Roman" w:eastAsia="宋体" w:hAnsi="Times New Roman"/>
                <w:noProof/>
                <w:lang w:eastAsia="zh-CN"/>
              </w:rPr>
              <w:t>（四）复</w:t>
            </w:r>
            <w:r w:rsidRPr="00331503">
              <w:rPr>
                <w:rStyle w:val="aff9"/>
                <w:rFonts w:ascii="Times New Roman" w:eastAsia="宋体" w:hAnsi="Times New Roman" w:cs="微软雅黑" w:hint="eastAsia"/>
                <w:noProof/>
                <w:lang w:eastAsia="zh-CN"/>
              </w:rPr>
              <w:t>杂</w:t>
            </w:r>
            <w:r w:rsidRPr="00331503">
              <w:rPr>
                <w:rStyle w:val="aff9"/>
                <w:rFonts w:ascii="Times New Roman" w:eastAsia="宋体" w:hAnsi="Times New Roman" w:cs="MS Mincho" w:hint="eastAsia"/>
                <w:noProof/>
                <w:lang w:eastAsia="zh-CN"/>
              </w:rPr>
              <w:t>地形策略</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_Toc237954054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10</w:t>
            </w:r>
            <w:r w:rsidRPr="00331503">
              <w:rPr>
                <w:rFonts w:ascii="Times New Roman" w:eastAsia="宋体" w:hAnsi="Times New Roman" w:hint="eastAsia"/>
                <w:noProof/>
                <w:webHidden/>
              </w:rPr>
              <w:fldChar w:fldCharType="end"/>
            </w:r>
          </w:hyperlink>
        </w:p>
        <w:p w14:paraId="00BA5202" w14:textId="7C363E9C"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55" w:history="1">
            <w:r w:rsidRPr="00331503">
              <w:rPr>
                <w:rStyle w:val="aff9"/>
                <w:rFonts w:ascii="Times New Roman" w:eastAsia="宋体" w:hAnsi="Times New Roman"/>
                <w:noProof/>
                <w:lang w:eastAsia="zh-CN"/>
              </w:rPr>
              <w:t>（五）任</w:t>
            </w:r>
            <w:r w:rsidRPr="00331503">
              <w:rPr>
                <w:rStyle w:val="aff9"/>
                <w:rFonts w:ascii="Times New Roman" w:eastAsia="宋体" w:hAnsi="Times New Roman" w:cs="微软雅黑" w:hint="eastAsia"/>
                <w:noProof/>
                <w:lang w:eastAsia="zh-CN"/>
              </w:rPr>
              <w:t>务</w:t>
            </w:r>
            <w:r w:rsidRPr="00331503">
              <w:rPr>
                <w:rStyle w:val="aff9"/>
                <w:rFonts w:ascii="Times New Roman" w:eastAsia="宋体" w:hAnsi="Times New Roman" w:cs="MS Mincho" w:hint="eastAsia"/>
                <w:noProof/>
                <w:lang w:eastAsia="zh-CN"/>
              </w:rPr>
              <w:t>效率</w:t>
            </w:r>
            <w:r w:rsidRPr="00331503">
              <w:rPr>
                <w:rStyle w:val="aff9"/>
                <w:rFonts w:ascii="Times New Roman" w:eastAsia="宋体" w:hAnsi="Times New Roman" w:cs="微软雅黑" w:hint="eastAsia"/>
                <w:noProof/>
                <w:lang w:eastAsia="zh-CN"/>
              </w:rPr>
              <w:t>优</w:t>
            </w:r>
            <w:r w:rsidRPr="00331503">
              <w:rPr>
                <w:rStyle w:val="aff9"/>
                <w:rFonts w:ascii="Times New Roman" w:eastAsia="宋体" w:hAnsi="Times New Roman" w:cs="MS Mincho" w:hint="eastAsia"/>
                <w:noProof/>
                <w:lang w:eastAsia="zh-CN"/>
              </w:rPr>
              <w:t>化</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_Toc237954055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10</w:t>
            </w:r>
            <w:r w:rsidRPr="00331503">
              <w:rPr>
                <w:rFonts w:ascii="Times New Roman" w:eastAsia="宋体" w:hAnsi="Times New Roman" w:hint="eastAsia"/>
                <w:noProof/>
                <w:webHidden/>
              </w:rPr>
              <w:fldChar w:fldCharType="end"/>
            </w:r>
          </w:hyperlink>
        </w:p>
        <w:p w14:paraId="06E8CBC8" w14:textId="33D39C2C"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56" w:history="1">
            <w:r w:rsidRPr="00331503">
              <w:rPr>
                <w:rStyle w:val="aff9"/>
                <w:rFonts w:ascii="Times New Roman" w:eastAsia="宋体" w:hAnsi="Times New Roman"/>
                <w:noProof/>
                <w:lang w:eastAsia="zh-CN"/>
              </w:rPr>
              <w:t>（六）安全控制与力矩</w:t>
            </w:r>
            <w:r w:rsidRPr="00331503">
              <w:rPr>
                <w:rStyle w:val="aff9"/>
                <w:rFonts w:ascii="Times New Roman" w:eastAsia="宋体" w:hAnsi="Times New Roman" w:cs="微软雅黑" w:hint="eastAsia"/>
                <w:noProof/>
                <w:lang w:eastAsia="zh-CN"/>
              </w:rPr>
              <w:t>边</w:t>
            </w:r>
            <w:r w:rsidRPr="00331503">
              <w:rPr>
                <w:rStyle w:val="aff9"/>
                <w:rFonts w:ascii="Times New Roman" w:eastAsia="宋体" w:hAnsi="Times New Roman" w:cs="MS Mincho" w:hint="eastAsia"/>
                <w:noProof/>
                <w:lang w:eastAsia="zh-CN"/>
              </w:rPr>
              <w:t>界</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_Toc237954056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11</w:t>
            </w:r>
            <w:r w:rsidRPr="00331503">
              <w:rPr>
                <w:rFonts w:ascii="Times New Roman" w:eastAsia="宋体" w:hAnsi="Times New Roman" w:hint="eastAsia"/>
                <w:noProof/>
                <w:webHidden/>
              </w:rPr>
              <w:fldChar w:fldCharType="end"/>
            </w:r>
          </w:hyperlink>
        </w:p>
        <w:p w14:paraId="2BDE5BD9" w14:textId="21FDE8B7"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57" w:history="1">
            <w:r w:rsidRPr="00331503">
              <w:rPr>
                <w:rStyle w:val="aff9"/>
                <w:rFonts w:ascii="Times New Roman" w:eastAsia="宋体" w:hAnsi="Times New Roman"/>
                <w:noProof/>
                <w:lang w:eastAsia="zh-CN"/>
              </w:rPr>
              <w:t>（七）失效降</w:t>
            </w:r>
            <w:r w:rsidRPr="00331503">
              <w:rPr>
                <w:rStyle w:val="aff9"/>
                <w:rFonts w:ascii="Times New Roman" w:eastAsia="宋体" w:hAnsi="Times New Roman" w:cs="微软雅黑" w:hint="eastAsia"/>
                <w:noProof/>
                <w:lang w:eastAsia="zh-CN"/>
              </w:rPr>
              <w:t>级</w:t>
            </w:r>
            <w:r w:rsidRPr="00331503">
              <w:rPr>
                <w:rStyle w:val="aff9"/>
                <w:rFonts w:ascii="Times New Roman" w:eastAsia="宋体" w:hAnsi="Times New Roman" w:cs="MS Mincho" w:hint="eastAsia"/>
                <w:noProof/>
                <w:lang w:eastAsia="zh-CN"/>
              </w:rPr>
              <w:t>与恢复</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_Toc237954057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11</w:t>
            </w:r>
            <w:r w:rsidRPr="00331503">
              <w:rPr>
                <w:rFonts w:ascii="Times New Roman" w:eastAsia="宋体" w:hAnsi="Times New Roman" w:hint="eastAsia"/>
                <w:noProof/>
                <w:webHidden/>
              </w:rPr>
              <w:fldChar w:fldCharType="end"/>
            </w:r>
          </w:hyperlink>
        </w:p>
        <w:p w14:paraId="0C766EE9" w14:textId="2E716098"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58" w:history="1">
            <w:r w:rsidRPr="00331503">
              <w:rPr>
                <w:rStyle w:val="aff9"/>
                <w:rFonts w:ascii="Times New Roman" w:eastAsia="宋体" w:hAnsi="Times New Roman"/>
                <w:noProof/>
                <w:lang w:eastAsia="zh-CN"/>
              </w:rPr>
              <w:t>（八）初</w:t>
            </w:r>
            <w:r w:rsidRPr="00331503">
              <w:rPr>
                <w:rStyle w:val="aff9"/>
                <w:rFonts w:ascii="Times New Roman" w:eastAsia="宋体" w:hAnsi="Times New Roman" w:cs="微软雅黑" w:hint="eastAsia"/>
                <w:noProof/>
                <w:lang w:eastAsia="zh-CN"/>
              </w:rPr>
              <w:t>赛线</w:t>
            </w:r>
            <w:r w:rsidRPr="00331503">
              <w:rPr>
                <w:rStyle w:val="aff9"/>
                <w:rFonts w:ascii="Times New Roman" w:eastAsia="宋体" w:hAnsi="Times New Roman" w:cs="MS Mincho" w:hint="eastAsia"/>
                <w:noProof/>
                <w:lang w:eastAsia="zh-CN"/>
              </w:rPr>
              <w:t>上仿真</w:t>
            </w:r>
            <w:r w:rsidRPr="00331503">
              <w:rPr>
                <w:rStyle w:val="aff9"/>
                <w:rFonts w:ascii="Times New Roman" w:eastAsia="宋体" w:hAnsi="Times New Roman" w:cs="微软雅黑" w:hint="eastAsia"/>
                <w:noProof/>
                <w:lang w:eastAsia="zh-CN"/>
              </w:rPr>
              <w:t>赛</w:t>
            </w:r>
            <w:r w:rsidRPr="00331503">
              <w:rPr>
                <w:rStyle w:val="aff9"/>
                <w:rFonts w:ascii="Times New Roman" w:eastAsia="宋体" w:hAnsi="Times New Roman" w:cs="MS Mincho" w:hint="eastAsia"/>
                <w:noProof/>
                <w:lang w:eastAsia="zh-CN"/>
              </w:rPr>
              <w:t>段</w:t>
            </w:r>
            <w:r w:rsidRPr="00331503">
              <w:rPr>
                <w:rStyle w:val="aff9"/>
                <w:rFonts w:ascii="Times New Roman" w:eastAsia="宋体" w:hAnsi="Times New Roman" w:cs="微软雅黑" w:hint="eastAsia"/>
                <w:noProof/>
                <w:lang w:eastAsia="zh-CN"/>
              </w:rPr>
              <w:t>执</w:t>
            </w:r>
            <w:r w:rsidRPr="00331503">
              <w:rPr>
                <w:rStyle w:val="aff9"/>
                <w:rFonts w:ascii="Times New Roman" w:eastAsia="宋体" w:hAnsi="Times New Roman" w:cs="MS Mincho" w:hint="eastAsia"/>
                <w:noProof/>
                <w:lang w:eastAsia="zh-CN"/>
              </w:rPr>
              <w:t>行方案</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_Toc237954058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11</w:t>
            </w:r>
            <w:r w:rsidRPr="00331503">
              <w:rPr>
                <w:rFonts w:ascii="Times New Roman" w:eastAsia="宋体" w:hAnsi="Times New Roman" w:hint="eastAsia"/>
                <w:noProof/>
                <w:webHidden/>
              </w:rPr>
              <w:fldChar w:fldCharType="end"/>
            </w:r>
          </w:hyperlink>
        </w:p>
        <w:p w14:paraId="36899F06" w14:textId="093E6B7B" w:rsidR="00331503" w:rsidRPr="00331503" w:rsidRDefault="00331503">
          <w:pPr>
            <w:pStyle w:val="TOC1"/>
            <w:tabs>
              <w:tab w:val="right" w:leader="dot" w:pos="9628"/>
            </w:tabs>
            <w:rPr>
              <w:rFonts w:ascii="Times New Roman" w:eastAsia="宋体" w:hAnsi="Times New Roman" w:hint="eastAsia"/>
              <w:noProof/>
              <w:kern w:val="2"/>
              <w:sz w:val="22"/>
              <w:szCs w:val="24"/>
              <w:lang w:eastAsia="zh-CN"/>
              <w14:ligatures w14:val="standardContextual"/>
            </w:rPr>
          </w:pPr>
          <w:hyperlink w:anchor="_Toc237954059" w:history="1">
            <w:r w:rsidRPr="00331503">
              <w:rPr>
                <w:rStyle w:val="aff9"/>
                <w:rFonts w:ascii="Times New Roman" w:eastAsia="宋体" w:hAnsi="Times New Roman"/>
                <w:noProof/>
                <w:lang w:eastAsia="zh-CN"/>
              </w:rPr>
              <w:t>五、复</w:t>
            </w:r>
            <w:r w:rsidRPr="00331503">
              <w:rPr>
                <w:rStyle w:val="aff9"/>
                <w:rFonts w:ascii="Times New Roman" w:eastAsia="宋体" w:hAnsi="Times New Roman" w:cs="微软雅黑" w:hint="eastAsia"/>
                <w:noProof/>
                <w:lang w:eastAsia="zh-CN"/>
              </w:rPr>
              <w:t>现</w:t>
            </w:r>
            <w:r w:rsidRPr="00331503">
              <w:rPr>
                <w:rStyle w:val="aff9"/>
                <w:rFonts w:ascii="Times New Roman" w:eastAsia="宋体" w:hAnsi="Times New Roman" w:cs="MS Mincho" w:hint="eastAsia"/>
                <w:noProof/>
                <w:lang w:eastAsia="zh-CN"/>
              </w:rPr>
              <w:t>方案</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_Toc237954059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12</w:t>
            </w:r>
            <w:r w:rsidRPr="00331503">
              <w:rPr>
                <w:rFonts w:ascii="Times New Roman" w:eastAsia="宋体" w:hAnsi="Times New Roman" w:hint="eastAsia"/>
                <w:noProof/>
                <w:webHidden/>
              </w:rPr>
              <w:fldChar w:fldCharType="end"/>
            </w:r>
          </w:hyperlink>
        </w:p>
        <w:p w14:paraId="58A6781E" w14:textId="42945ADE"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60" w:history="1">
            <w:r w:rsidRPr="00331503">
              <w:rPr>
                <w:rStyle w:val="aff9"/>
                <w:rFonts w:ascii="Times New Roman" w:eastAsia="宋体" w:hAnsi="Times New Roman"/>
                <w:noProof/>
                <w:lang w:eastAsia="zh-CN"/>
              </w:rPr>
              <w:t>（一）代</w:t>
            </w:r>
            <w:r w:rsidRPr="00331503">
              <w:rPr>
                <w:rStyle w:val="aff9"/>
                <w:rFonts w:ascii="Times New Roman" w:eastAsia="宋体" w:hAnsi="Times New Roman" w:cs="微软雅黑" w:hint="eastAsia"/>
                <w:noProof/>
                <w:lang w:eastAsia="zh-CN"/>
              </w:rPr>
              <w:t>码</w:t>
            </w:r>
            <w:r w:rsidRPr="00331503">
              <w:rPr>
                <w:rStyle w:val="aff9"/>
                <w:rFonts w:ascii="Times New Roman" w:eastAsia="宋体" w:hAnsi="Times New Roman" w:cs="MS Mincho" w:hint="eastAsia"/>
                <w:noProof/>
                <w:lang w:eastAsia="zh-CN"/>
              </w:rPr>
              <w:t>与运行材料</w:t>
            </w:r>
            <w:r w:rsidRPr="00331503">
              <w:rPr>
                <w:rStyle w:val="aff9"/>
                <w:rFonts w:ascii="Times New Roman" w:eastAsia="宋体" w:hAnsi="Times New Roman" w:cs="微软雅黑" w:hint="eastAsia"/>
                <w:noProof/>
                <w:lang w:eastAsia="zh-CN"/>
              </w:rPr>
              <w:t>说</w:t>
            </w:r>
            <w:r w:rsidRPr="00331503">
              <w:rPr>
                <w:rStyle w:val="aff9"/>
                <w:rFonts w:ascii="Times New Roman" w:eastAsia="宋体" w:hAnsi="Times New Roman" w:cs="MS Mincho" w:hint="eastAsia"/>
                <w:noProof/>
                <w:lang w:eastAsia="zh-CN"/>
              </w:rPr>
              <w:t>明</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_Toc237954060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12</w:t>
            </w:r>
            <w:r w:rsidRPr="00331503">
              <w:rPr>
                <w:rFonts w:ascii="Times New Roman" w:eastAsia="宋体" w:hAnsi="Times New Roman" w:hint="eastAsia"/>
                <w:noProof/>
                <w:webHidden/>
              </w:rPr>
              <w:fldChar w:fldCharType="end"/>
            </w:r>
          </w:hyperlink>
        </w:p>
        <w:p w14:paraId="055AEB46" w14:textId="43362021"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61" w:history="1">
            <w:r w:rsidRPr="00331503">
              <w:rPr>
                <w:rStyle w:val="aff9"/>
                <w:rFonts w:ascii="Times New Roman" w:eastAsia="宋体" w:hAnsi="Times New Roman"/>
                <w:noProof/>
                <w:lang w:eastAsia="zh-CN"/>
              </w:rPr>
              <w:t>（二）代</w:t>
            </w:r>
            <w:r w:rsidRPr="00331503">
              <w:rPr>
                <w:rStyle w:val="aff9"/>
                <w:rFonts w:ascii="Times New Roman" w:eastAsia="宋体" w:hAnsi="Times New Roman" w:cs="微软雅黑" w:hint="eastAsia"/>
                <w:noProof/>
                <w:lang w:eastAsia="zh-CN"/>
              </w:rPr>
              <w:t>码仓库结</w:t>
            </w:r>
            <w:r w:rsidRPr="00331503">
              <w:rPr>
                <w:rStyle w:val="aff9"/>
                <w:rFonts w:ascii="Times New Roman" w:eastAsia="宋体" w:hAnsi="Times New Roman" w:cs="MS Mincho" w:hint="eastAsia"/>
                <w:noProof/>
                <w:lang w:eastAsia="zh-CN"/>
              </w:rPr>
              <w:t>构</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_Toc237954061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12</w:t>
            </w:r>
            <w:r w:rsidRPr="00331503">
              <w:rPr>
                <w:rFonts w:ascii="Times New Roman" w:eastAsia="宋体" w:hAnsi="Times New Roman" w:hint="eastAsia"/>
                <w:noProof/>
                <w:webHidden/>
              </w:rPr>
              <w:fldChar w:fldCharType="end"/>
            </w:r>
          </w:hyperlink>
        </w:p>
        <w:p w14:paraId="0C007DC7" w14:textId="30770F18"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62" w:history="1">
            <w:r w:rsidRPr="00331503">
              <w:rPr>
                <w:rStyle w:val="aff9"/>
                <w:rFonts w:ascii="Times New Roman" w:eastAsia="宋体" w:hAnsi="Times New Roman"/>
                <w:noProof/>
                <w:lang w:eastAsia="zh-CN"/>
              </w:rPr>
              <w:t>（三）部署流程</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_Toc237954062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12</w:t>
            </w:r>
            <w:r w:rsidRPr="00331503">
              <w:rPr>
                <w:rFonts w:ascii="Times New Roman" w:eastAsia="宋体" w:hAnsi="Times New Roman" w:hint="eastAsia"/>
                <w:noProof/>
                <w:webHidden/>
              </w:rPr>
              <w:fldChar w:fldCharType="end"/>
            </w:r>
          </w:hyperlink>
        </w:p>
        <w:p w14:paraId="09E5E841" w14:textId="02C3F116"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63" w:history="1">
            <w:r w:rsidRPr="00331503">
              <w:rPr>
                <w:rStyle w:val="aff9"/>
                <w:rFonts w:ascii="Times New Roman" w:eastAsia="宋体" w:hAnsi="Times New Roman"/>
                <w:noProof/>
                <w:lang w:eastAsia="zh-CN"/>
              </w:rPr>
              <w:t>（四）运行</w:t>
            </w:r>
            <w:r w:rsidRPr="00331503">
              <w:rPr>
                <w:rStyle w:val="aff9"/>
                <w:rFonts w:ascii="Times New Roman" w:eastAsia="宋体" w:hAnsi="Times New Roman" w:cs="微软雅黑" w:hint="eastAsia"/>
                <w:noProof/>
                <w:lang w:eastAsia="zh-CN"/>
              </w:rPr>
              <w:t>逻辑</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_Toc237954063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13</w:t>
            </w:r>
            <w:r w:rsidRPr="00331503">
              <w:rPr>
                <w:rFonts w:ascii="Times New Roman" w:eastAsia="宋体" w:hAnsi="Times New Roman" w:hint="eastAsia"/>
                <w:noProof/>
                <w:webHidden/>
              </w:rPr>
              <w:fldChar w:fldCharType="end"/>
            </w:r>
          </w:hyperlink>
        </w:p>
        <w:p w14:paraId="540BB87D" w14:textId="7345CC80"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64" w:history="1">
            <w:r w:rsidRPr="00331503">
              <w:rPr>
                <w:rStyle w:val="aff9"/>
                <w:rFonts w:ascii="Times New Roman" w:eastAsia="宋体" w:hAnsi="Times New Roman"/>
                <w:noProof/>
                <w:lang w:eastAsia="zh-CN"/>
              </w:rPr>
              <w:t>（五）关</w:t>
            </w:r>
            <w:r w:rsidRPr="00331503">
              <w:rPr>
                <w:rStyle w:val="aff9"/>
                <w:rFonts w:ascii="Times New Roman" w:eastAsia="宋体" w:hAnsi="Times New Roman" w:cs="微软雅黑" w:hint="eastAsia"/>
                <w:noProof/>
                <w:lang w:eastAsia="zh-CN"/>
              </w:rPr>
              <w:t>键</w:t>
            </w:r>
            <w:r w:rsidRPr="00331503">
              <w:rPr>
                <w:rStyle w:val="aff9"/>
                <w:rFonts w:ascii="Times New Roman" w:eastAsia="宋体" w:hAnsi="Times New Roman" w:cs="MS Mincho" w:hint="eastAsia"/>
                <w:noProof/>
                <w:lang w:eastAsia="zh-CN"/>
              </w:rPr>
              <w:t>配置</w:t>
            </w:r>
            <w:r w:rsidRPr="00331503">
              <w:rPr>
                <w:rStyle w:val="aff9"/>
                <w:rFonts w:ascii="Times New Roman" w:eastAsia="宋体" w:hAnsi="Times New Roman" w:cs="微软雅黑" w:hint="eastAsia"/>
                <w:noProof/>
                <w:lang w:eastAsia="zh-CN"/>
              </w:rPr>
              <w:t>项</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_Toc237954064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13</w:t>
            </w:r>
            <w:r w:rsidRPr="00331503">
              <w:rPr>
                <w:rFonts w:ascii="Times New Roman" w:eastAsia="宋体" w:hAnsi="Times New Roman" w:hint="eastAsia"/>
                <w:noProof/>
                <w:webHidden/>
              </w:rPr>
              <w:fldChar w:fldCharType="end"/>
            </w:r>
          </w:hyperlink>
        </w:p>
        <w:p w14:paraId="60B17A0F" w14:textId="75E85D3E"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65" w:history="1">
            <w:r w:rsidRPr="00331503">
              <w:rPr>
                <w:rStyle w:val="aff9"/>
                <w:rFonts w:ascii="Times New Roman" w:eastAsia="宋体" w:hAnsi="Times New Roman"/>
                <w:noProof/>
                <w:lang w:eastAsia="zh-CN"/>
              </w:rPr>
              <w:t>（六）第三方依</w:t>
            </w:r>
            <w:r w:rsidRPr="00331503">
              <w:rPr>
                <w:rStyle w:val="aff9"/>
                <w:rFonts w:ascii="Times New Roman" w:eastAsia="宋体" w:hAnsi="Times New Roman" w:cs="微软雅黑" w:hint="eastAsia"/>
                <w:noProof/>
                <w:lang w:eastAsia="zh-CN"/>
              </w:rPr>
              <w:t>赖</w:t>
            </w:r>
            <w:r w:rsidRPr="00331503">
              <w:rPr>
                <w:rStyle w:val="aff9"/>
                <w:rFonts w:ascii="Times New Roman" w:eastAsia="宋体" w:hAnsi="Times New Roman" w:cs="MS Mincho" w:hint="eastAsia"/>
                <w:noProof/>
                <w:lang w:eastAsia="zh-CN"/>
              </w:rPr>
              <w:t>与数据来源披露</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_Toc237954065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13</w:t>
            </w:r>
            <w:r w:rsidRPr="00331503">
              <w:rPr>
                <w:rFonts w:ascii="Times New Roman" w:eastAsia="宋体" w:hAnsi="Times New Roman" w:hint="eastAsia"/>
                <w:noProof/>
                <w:webHidden/>
              </w:rPr>
              <w:fldChar w:fldCharType="end"/>
            </w:r>
          </w:hyperlink>
        </w:p>
        <w:p w14:paraId="13A48BCF" w14:textId="45182FBA" w:rsidR="00331503" w:rsidRPr="00331503" w:rsidRDefault="00331503">
          <w:pPr>
            <w:pStyle w:val="TOC1"/>
            <w:tabs>
              <w:tab w:val="right" w:leader="dot" w:pos="9628"/>
            </w:tabs>
            <w:rPr>
              <w:rFonts w:ascii="Times New Roman" w:eastAsia="宋体" w:hAnsi="Times New Roman" w:hint="eastAsia"/>
              <w:noProof/>
              <w:kern w:val="2"/>
              <w:sz w:val="22"/>
              <w:szCs w:val="24"/>
              <w:lang w:eastAsia="zh-CN"/>
              <w14:ligatures w14:val="standardContextual"/>
            </w:rPr>
          </w:pPr>
          <w:hyperlink w:anchor="_Toc237954066" w:history="1">
            <w:r w:rsidRPr="00331503">
              <w:rPr>
                <w:rStyle w:val="aff9"/>
                <w:rFonts w:ascii="Times New Roman" w:eastAsia="宋体" w:hAnsi="Times New Roman"/>
                <w:noProof/>
                <w:lang w:eastAsia="zh-CN"/>
              </w:rPr>
              <w:t>六、</w:t>
            </w:r>
            <w:r w:rsidRPr="00331503">
              <w:rPr>
                <w:rStyle w:val="aff9"/>
                <w:rFonts w:ascii="Times New Roman" w:eastAsia="宋体" w:hAnsi="Times New Roman" w:cs="微软雅黑" w:hint="eastAsia"/>
                <w:noProof/>
                <w:lang w:eastAsia="zh-CN"/>
              </w:rPr>
              <w:t>评测</w:t>
            </w:r>
            <w:r w:rsidRPr="00331503">
              <w:rPr>
                <w:rStyle w:val="aff9"/>
                <w:rFonts w:ascii="Times New Roman" w:eastAsia="宋体" w:hAnsi="Times New Roman" w:cs="MS Mincho" w:hint="eastAsia"/>
                <w:noProof/>
                <w:lang w:eastAsia="zh-CN"/>
              </w:rPr>
              <w:t>、</w:t>
            </w:r>
            <w:r w:rsidRPr="00331503">
              <w:rPr>
                <w:rStyle w:val="aff9"/>
                <w:rFonts w:ascii="Times New Roman" w:eastAsia="宋体" w:hAnsi="Times New Roman" w:cs="微软雅黑" w:hint="eastAsia"/>
                <w:noProof/>
                <w:lang w:eastAsia="zh-CN"/>
              </w:rPr>
              <w:t>验证</w:t>
            </w:r>
            <w:r w:rsidRPr="00331503">
              <w:rPr>
                <w:rStyle w:val="aff9"/>
                <w:rFonts w:ascii="Times New Roman" w:eastAsia="宋体" w:hAnsi="Times New Roman" w:cs="MS Mincho" w:hint="eastAsia"/>
                <w:noProof/>
                <w:lang w:eastAsia="zh-CN"/>
              </w:rPr>
              <w:t>与</w:t>
            </w:r>
            <w:r w:rsidRPr="00331503">
              <w:rPr>
                <w:rStyle w:val="aff9"/>
                <w:rFonts w:ascii="Times New Roman" w:eastAsia="宋体" w:hAnsi="Times New Roman" w:cs="微软雅黑" w:hint="eastAsia"/>
                <w:noProof/>
                <w:lang w:eastAsia="zh-CN"/>
              </w:rPr>
              <w:t>证</w:t>
            </w:r>
            <w:r w:rsidRPr="00331503">
              <w:rPr>
                <w:rStyle w:val="aff9"/>
                <w:rFonts w:ascii="Times New Roman" w:eastAsia="宋体" w:hAnsi="Times New Roman" w:cs="MS Mincho" w:hint="eastAsia"/>
                <w:noProof/>
                <w:lang w:eastAsia="zh-CN"/>
              </w:rPr>
              <w:t>据</w:t>
            </w:r>
            <w:r w:rsidRPr="00331503">
              <w:rPr>
                <w:rStyle w:val="aff9"/>
                <w:rFonts w:ascii="Times New Roman" w:eastAsia="宋体" w:hAnsi="Times New Roman" w:cs="微软雅黑" w:hint="eastAsia"/>
                <w:noProof/>
                <w:lang w:eastAsia="zh-CN"/>
              </w:rPr>
              <w:t>链</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_Toc237954066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13</w:t>
            </w:r>
            <w:r w:rsidRPr="00331503">
              <w:rPr>
                <w:rFonts w:ascii="Times New Roman" w:eastAsia="宋体" w:hAnsi="Times New Roman" w:hint="eastAsia"/>
                <w:noProof/>
                <w:webHidden/>
              </w:rPr>
              <w:fldChar w:fldCharType="end"/>
            </w:r>
          </w:hyperlink>
        </w:p>
        <w:p w14:paraId="2A944F6E" w14:textId="30F39F79"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67" w:history="1">
            <w:r w:rsidRPr="00331503">
              <w:rPr>
                <w:rStyle w:val="aff9"/>
                <w:rFonts w:ascii="Times New Roman" w:eastAsia="宋体" w:hAnsi="Times New Roman"/>
                <w:noProof/>
                <w:lang w:eastAsia="zh-CN"/>
              </w:rPr>
              <w:t>（一）三</w:t>
            </w:r>
            <w:r w:rsidRPr="00331503">
              <w:rPr>
                <w:rStyle w:val="aff9"/>
                <w:rFonts w:ascii="Times New Roman" w:eastAsia="宋体" w:hAnsi="Times New Roman" w:cs="微软雅黑" w:hint="eastAsia"/>
                <w:noProof/>
                <w:lang w:eastAsia="zh-CN"/>
              </w:rPr>
              <w:t>级评测</w:t>
            </w:r>
            <w:r w:rsidRPr="00331503">
              <w:rPr>
                <w:rStyle w:val="aff9"/>
                <w:rFonts w:ascii="Times New Roman" w:eastAsia="宋体" w:hAnsi="Times New Roman" w:cs="MS Mincho" w:hint="eastAsia"/>
                <w:noProof/>
                <w:lang w:eastAsia="zh-CN"/>
              </w:rPr>
              <w:t>框架</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_Toc237954067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13</w:t>
            </w:r>
            <w:r w:rsidRPr="00331503">
              <w:rPr>
                <w:rFonts w:ascii="Times New Roman" w:eastAsia="宋体" w:hAnsi="Times New Roman" w:hint="eastAsia"/>
                <w:noProof/>
                <w:webHidden/>
              </w:rPr>
              <w:fldChar w:fldCharType="end"/>
            </w:r>
          </w:hyperlink>
        </w:p>
        <w:p w14:paraId="16B7F087" w14:textId="77DE51DF"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68" w:history="1">
            <w:r w:rsidRPr="00331503">
              <w:rPr>
                <w:rStyle w:val="aff9"/>
                <w:rFonts w:ascii="Times New Roman" w:eastAsia="宋体" w:hAnsi="Times New Roman"/>
                <w:noProof/>
                <w:lang w:eastAsia="zh-CN"/>
              </w:rPr>
              <w:t>（二）多</w:t>
            </w:r>
            <w:r w:rsidRPr="00331503">
              <w:rPr>
                <w:rStyle w:val="aff9"/>
                <w:rFonts w:ascii="Times New Roman" w:eastAsia="宋体" w:hAnsi="Times New Roman" w:cs="微软雅黑" w:hint="eastAsia"/>
                <w:noProof/>
                <w:lang w:eastAsia="zh-CN"/>
              </w:rPr>
              <w:t>场</w:t>
            </w:r>
            <w:r w:rsidRPr="00331503">
              <w:rPr>
                <w:rStyle w:val="aff9"/>
                <w:rFonts w:ascii="Times New Roman" w:eastAsia="宋体" w:hAnsi="Times New Roman" w:cs="MS Mincho" w:hint="eastAsia"/>
                <w:noProof/>
                <w:lang w:eastAsia="zh-CN"/>
              </w:rPr>
              <w:t>景算法与系</w:t>
            </w:r>
            <w:r w:rsidRPr="00331503">
              <w:rPr>
                <w:rStyle w:val="aff9"/>
                <w:rFonts w:ascii="Times New Roman" w:eastAsia="宋体" w:hAnsi="Times New Roman" w:cs="微软雅黑" w:hint="eastAsia"/>
                <w:noProof/>
                <w:lang w:eastAsia="zh-CN"/>
              </w:rPr>
              <w:t>统测试</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_Toc237954068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13</w:t>
            </w:r>
            <w:r w:rsidRPr="00331503">
              <w:rPr>
                <w:rFonts w:ascii="Times New Roman" w:eastAsia="宋体" w:hAnsi="Times New Roman" w:hint="eastAsia"/>
                <w:noProof/>
                <w:webHidden/>
              </w:rPr>
              <w:fldChar w:fldCharType="end"/>
            </w:r>
          </w:hyperlink>
        </w:p>
        <w:p w14:paraId="29931C0C" w14:textId="091836CE"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69" w:history="1">
            <w:r w:rsidRPr="00331503">
              <w:rPr>
                <w:rStyle w:val="aff9"/>
                <w:rFonts w:ascii="Times New Roman" w:eastAsia="宋体" w:hAnsi="Times New Roman"/>
                <w:noProof/>
                <w:lang w:eastAsia="zh-CN"/>
              </w:rPr>
              <w:t>（三）</w:t>
            </w:r>
            <w:r w:rsidRPr="00331503">
              <w:rPr>
                <w:rStyle w:val="aff9"/>
                <w:rFonts w:ascii="Times New Roman" w:eastAsia="宋体" w:hAnsi="Times New Roman" w:cs="微软雅黑" w:hint="eastAsia"/>
                <w:noProof/>
                <w:lang w:eastAsia="zh-CN"/>
              </w:rPr>
              <w:t>评测报</w:t>
            </w:r>
            <w:r w:rsidRPr="00331503">
              <w:rPr>
                <w:rStyle w:val="aff9"/>
                <w:rFonts w:ascii="Times New Roman" w:eastAsia="宋体" w:hAnsi="Times New Roman" w:cs="MS Mincho" w:hint="eastAsia"/>
                <w:noProof/>
                <w:lang w:eastAsia="zh-CN"/>
              </w:rPr>
              <w:t>告</w:t>
            </w:r>
            <w:r w:rsidRPr="00331503">
              <w:rPr>
                <w:rStyle w:val="aff9"/>
                <w:rFonts w:ascii="Times New Roman" w:eastAsia="宋体" w:hAnsi="Times New Roman" w:cs="微软雅黑" w:hint="eastAsia"/>
                <w:noProof/>
                <w:lang w:eastAsia="zh-CN"/>
              </w:rPr>
              <w:t>输</w:t>
            </w:r>
            <w:r w:rsidRPr="00331503">
              <w:rPr>
                <w:rStyle w:val="aff9"/>
                <w:rFonts w:ascii="Times New Roman" w:eastAsia="宋体" w:hAnsi="Times New Roman" w:cs="MS Mincho" w:hint="eastAsia"/>
                <w:noProof/>
                <w:lang w:eastAsia="zh-CN"/>
              </w:rPr>
              <w:t>出</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_Toc237954069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14</w:t>
            </w:r>
            <w:r w:rsidRPr="00331503">
              <w:rPr>
                <w:rFonts w:ascii="Times New Roman" w:eastAsia="宋体" w:hAnsi="Times New Roman" w:hint="eastAsia"/>
                <w:noProof/>
                <w:webHidden/>
              </w:rPr>
              <w:fldChar w:fldCharType="end"/>
            </w:r>
          </w:hyperlink>
        </w:p>
        <w:p w14:paraId="0BA7CA42" w14:textId="4108CCC2" w:rsidR="00331503" w:rsidRPr="00331503" w:rsidRDefault="00331503">
          <w:pPr>
            <w:pStyle w:val="TOC1"/>
            <w:tabs>
              <w:tab w:val="right" w:leader="dot" w:pos="9628"/>
            </w:tabs>
            <w:rPr>
              <w:rFonts w:ascii="Times New Roman" w:eastAsia="宋体" w:hAnsi="Times New Roman" w:hint="eastAsia"/>
              <w:noProof/>
              <w:kern w:val="2"/>
              <w:sz w:val="22"/>
              <w:szCs w:val="24"/>
              <w:lang w:eastAsia="zh-CN"/>
              <w14:ligatures w14:val="standardContextual"/>
            </w:rPr>
          </w:pPr>
          <w:hyperlink w:anchor="_Toc237954070" w:history="1">
            <w:r w:rsidRPr="00331503">
              <w:rPr>
                <w:rStyle w:val="aff9"/>
                <w:rFonts w:ascii="Times New Roman" w:eastAsia="宋体" w:hAnsi="Times New Roman"/>
                <w:noProof/>
                <w:lang w:eastAsia="zh-CN"/>
              </w:rPr>
              <w:t>七、</w:t>
            </w:r>
            <w:r w:rsidRPr="00331503">
              <w:rPr>
                <w:rStyle w:val="aff9"/>
                <w:rFonts w:ascii="Times New Roman" w:eastAsia="宋体" w:hAnsi="Times New Roman" w:cs="微软雅黑" w:hint="eastAsia"/>
                <w:noProof/>
                <w:lang w:eastAsia="zh-CN"/>
              </w:rPr>
              <w:t>创</w:t>
            </w:r>
            <w:r w:rsidRPr="00331503">
              <w:rPr>
                <w:rStyle w:val="aff9"/>
                <w:rFonts w:ascii="Times New Roman" w:eastAsia="宋体" w:hAnsi="Times New Roman" w:cs="MS Mincho" w:hint="eastAsia"/>
                <w:noProof/>
                <w:lang w:eastAsia="zh-CN"/>
              </w:rPr>
              <w:t>新价</w:t>
            </w:r>
            <w:r w:rsidRPr="00331503">
              <w:rPr>
                <w:rStyle w:val="aff9"/>
                <w:rFonts w:ascii="Times New Roman" w:eastAsia="宋体" w:hAnsi="Times New Roman" w:cs="微软雅黑" w:hint="eastAsia"/>
                <w:noProof/>
                <w:lang w:eastAsia="zh-CN"/>
              </w:rPr>
              <w:t>值</w:t>
            </w:r>
            <w:r w:rsidRPr="00331503">
              <w:rPr>
                <w:rStyle w:val="aff9"/>
                <w:rFonts w:ascii="Times New Roman" w:eastAsia="宋体" w:hAnsi="Times New Roman" w:cs="MS Mincho" w:hint="eastAsia"/>
                <w:noProof/>
                <w:lang w:eastAsia="zh-CN"/>
              </w:rPr>
              <w:t>与</w:t>
            </w:r>
            <w:r w:rsidRPr="00331503">
              <w:rPr>
                <w:rStyle w:val="aff9"/>
                <w:rFonts w:ascii="Times New Roman" w:eastAsia="宋体" w:hAnsi="Times New Roman" w:cs="微软雅黑" w:hint="eastAsia"/>
                <w:noProof/>
                <w:lang w:eastAsia="zh-CN"/>
              </w:rPr>
              <w:t>赛</w:t>
            </w:r>
            <w:r w:rsidRPr="00331503">
              <w:rPr>
                <w:rStyle w:val="aff9"/>
                <w:rFonts w:ascii="Times New Roman" w:eastAsia="宋体" w:hAnsi="Times New Roman" w:cs="MS Mincho" w:hint="eastAsia"/>
                <w:noProof/>
                <w:lang w:eastAsia="zh-CN"/>
              </w:rPr>
              <w:t>事合</w:t>
            </w:r>
            <w:r w:rsidRPr="00331503">
              <w:rPr>
                <w:rStyle w:val="aff9"/>
                <w:rFonts w:ascii="Times New Roman" w:eastAsia="宋体" w:hAnsi="Times New Roman" w:cs="微软雅黑" w:hint="eastAsia"/>
                <w:noProof/>
                <w:lang w:eastAsia="zh-CN"/>
              </w:rPr>
              <w:t>规</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_Toc237954070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14</w:t>
            </w:r>
            <w:r w:rsidRPr="00331503">
              <w:rPr>
                <w:rFonts w:ascii="Times New Roman" w:eastAsia="宋体" w:hAnsi="Times New Roman" w:hint="eastAsia"/>
                <w:noProof/>
                <w:webHidden/>
              </w:rPr>
              <w:fldChar w:fldCharType="end"/>
            </w:r>
          </w:hyperlink>
        </w:p>
        <w:p w14:paraId="3F070DE8" w14:textId="753344CF"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71" w:history="1">
            <w:r w:rsidRPr="00331503">
              <w:rPr>
                <w:rStyle w:val="aff9"/>
                <w:rFonts w:ascii="Times New Roman" w:eastAsia="宋体" w:hAnsi="Times New Roman"/>
                <w:noProof/>
                <w:lang w:eastAsia="zh-CN"/>
              </w:rPr>
              <w:t>（一）技</w:t>
            </w:r>
            <w:r w:rsidRPr="00331503">
              <w:rPr>
                <w:rStyle w:val="aff9"/>
                <w:rFonts w:ascii="Times New Roman" w:eastAsia="宋体" w:hAnsi="Times New Roman" w:cs="微软雅黑" w:hint="eastAsia"/>
                <w:noProof/>
                <w:lang w:eastAsia="zh-CN"/>
              </w:rPr>
              <w:t>术创</w:t>
            </w:r>
            <w:r w:rsidRPr="00331503">
              <w:rPr>
                <w:rStyle w:val="aff9"/>
                <w:rFonts w:ascii="Times New Roman" w:eastAsia="宋体" w:hAnsi="Times New Roman" w:cs="MS Mincho" w:hint="eastAsia"/>
                <w:noProof/>
                <w:lang w:eastAsia="zh-CN"/>
              </w:rPr>
              <w:t>新点</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_Toc237954071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14</w:t>
            </w:r>
            <w:r w:rsidRPr="00331503">
              <w:rPr>
                <w:rFonts w:ascii="Times New Roman" w:eastAsia="宋体" w:hAnsi="Times New Roman" w:hint="eastAsia"/>
                <w:noProof/>
                <w:webHidden/>
              </w:rPr>
              <w:fldChar w:fldCharType="end"/>
            </w:r>
          </w:hyperlink>
        </w:p>
        <w:p w14:paraId="0CAD6583" w14:textId="1B5E0C69"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72" w:history="1">
            <w:r w:rsidRPr="00331503">
              <w:rPr>
                <w:rStyle w:val="aff9"/>
                <w:rFonts w:ascii="Times New Roman" w:eastAsia="宋体" w:hAnsi="Times New Roman"/>
                <w:noProof/>
                <w:lang w:eastAsia="zh-CN"/>
              </w:rPr>
              <w:t>（二）工程</w:t>
            </w:r>
            <w:r w:rsidRPr="00331503">
              <w:rPr>
                <w:rStyle w:val="aff9"/>
                <w:rFonts w:ascii="Times New Roman" w:eastAsia="宋体" w:hAnsi="Times New Roman" w:cs="微软雅黑" w:hint="eastAsia"/>
                <w:noProof/>
                <w:lang w:eastAsia="zh-CN"/>
              </w:rPr>
              <w:t>创</w:t>
            </w:r>
            <w:r w:rsidRPr="00331503">
              <w:rPr>
                <w:rStyle w:val="aff9"/>
                <w:rFonts w:ascii="Times New Roman" w:eastAsia="宋体" w:hAnsi="Times New Roman" w:cs="MS Mincho" w:hint="eastAsia"/>
                <w:noProof/>
                <w:lang w:eastAsia="zh-CN"/>
              </w:rPr>
              <w:t>新点</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_Toc237954072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14</w:t>
            </w:r>
            <w:r w:rsidRPr="00331503">
              <w:rPr>
                <w:rFonts w:ascii="Times New Roman" w:eastAsia="宋体" w:hAnsi="Times New Roman" w:hint="eastAsia"/>
                <w:noProof/>
                <w:webHidden/>
              </w:rPr>
              <w:fldChar w:fldCharType="end"/>
            </w:r>
          </w:hyperlink>
        </w:p>
        <w:p w14:paraId="731BF91A" w14:textId="105DD9A1"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73" w:history="1">
            <w:r w:rsidRPr="00331503">
              <w:rPr>
                <w:rStyle w:val="aff9"/>
                <w:rFonts w:ascii="Times New Roman" w:eastAsia="宋体" w:hAnsi="Times New Roman"/>
                <w:noProof/>
                <w:highlight w:val="yellow"/>
                <w:lang w:eastAsia="zh-CN"/>
              </w:rPr>
              <w:t>（三）</w:t>
            </w:r>
            <w:r w:rsidRPr="00331503">
              <w:rPr>
                <w:rStyle w:val="aff9"/>
                <w:rFonts w:ascii="Times New Roman" w:eastAsia="宋体" w:hAnsi="Times New Roman" w:cs="微软雅黑" w:hint="eastAsia"/>
                <w:noProof/>
                <w:highlight w:val="yellow"/>
                <w:lang w:eastAsia="zh-CN"/>
              </w:rPr>
              <w:t>团队</w:t>
            </w:r>
            <w:r w:rsidRPr="00331503">
              <w:rPr>
                <w:rStyle w:val="aff9"/>
                <w:rFonts w:ascii="Times New Roman" w:eastAsia="宋体" w:hAnsi="Times New Roman" w:cs="MS Mincho" w:hint="eastAsia"/>
                <w:noProof/>
                <w:highlight w:val="yellow"/>
                <w:lang w:eastAsia="zh-CN"/>
              </w:rPr>
              <w:t>技</w:t>
            </w:r>
            <w:r w:rsidRPr="00331503">
              <w:rPr>
                <w:rStyle w:val="aff9"/>
                <w:rFonts w:ascii="Times New Roman" w:eastAsia="宋体" w:hAnsi="Times New Roman" w:cs="微软雅黑" w:hint="eastAsia"/>
                <w:noProof/>
                <w:highlight w:val="yellow"/>
                <w:lang w:eastAsia="zh-CN"/>
              </w:rPr>
              <w:t>术</w:t>
            </w:r>
            <w:r w:rsidRPr="00331503">
              <w:rPr>
                <w:rStyle w:val="aff9"/>
                <w:rFonts w:ascii="Times New Roman" w:eastAsia="宋体" w:hAnsi="Times New Roman" w:cs="MS Mincho" w:hint="eastAsia"/>
                <w:noProof/>
                <w:highlight w:val="yellow"/>
                <w:lang w:eastAsia="zh-CN"/>
              </w:rPr>
              <w:t>成果</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_Toc237954073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14</w:t>
            </w:r>
            <w:r w:rsidRPr="00331503">
              <w:rPr>
                <w:rFonts w:ascii="Times New Roman" w:eastAsia="宋体" w:hAnsi="Times New Roman" w:hint="eastAsia"/>
                <w:noProof/>
                <w:webHidden/>
              </w:rPr>
              <w:fldChar w:fldCharType="end"/>
            </w:r>
          </w:hyperlink>
        </w:p>
        <w:p w14:paraId="13304239" w14:textId="7B4437D2"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74" w:history="1">
            <w:r w:rsidRPr="00331503">
              <w:rPr>
                <w:rStyle w:val="aff9"/>
                <w:rFonts w:ascii="Times New Roman" w:eastAsia="宋体" w:hAnsi="Times New Roman"/>
                <w:noProof/>
                <w:lang w:eastAsia="zh-CN"/>
              </w:rPr>
              <w:t>（四）开源价</w:t>
            </w:r>
            <w:r w:rsidRPr="00331503">
              <w:rPr>
                <w:rStyle w:val="aff9"/>
                <w:rFonts w:ascii="Times New Roman" w:eastAsia="宋体" w:hAnsi="Times New Roman" w:cs="微软雅黑" w:hint="eastAsia"/>
                <w:noProof/>
                <w:lang w:eastAsia="zh-CN"/>
              </w:rPr>
              <w:t>值</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_Toc237954074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15</w:t>
            </w:r>
            <w:r w:rsidRPr="00331503">
              <w:rPr>
                <w:rFonts w:ascii="Times New Roman" w:eastAsia="宋体" w:hAnsi="Times New Roman" w:hint="eastAsia"/>
                <w:noProof/>
                <w:webHidden/>
              </w:rPr>
              <w:fldChar w:fldCharType="end"/>
            </w:r>
          </w:hyperlink>
        </w:p>
        <w:p w14:paraId="3D694E36" w14:textId="4258797C"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75" w:history="1">
            <w:r w:rsidRPr="00331503">
              <w:rPr>
                <w:rStyle w:val="aff9"/>
                <w:rFonts w:ascii="Times New Roman" w:eastAsia="宋体" w:hAnsi="Times New Roman"/>
                <w:noProof/>
                <w:lang w:eastAsia="zh-CN"/>
              </w:rPr>
              <w:t>（五）合</w:t>
            </w:r>
            <w:r w:rsidRPr="00331503">
              <w:rPr>
                <w:rStyle w:val="aff9"/>
                <w:rFonts w:ascii="Times New Roman" w:eastAsia="宋体" w:hAnsi="Times New Roman" w:cs="微软雅黑" w:hint="eastAsia"/>
                <w:noProof/>
                <w:lang w:eastAsia="zh-CN"/>
              </w:rPr>
              <w:t>规</w:t>
            </w:r>
            <w:r w:rsidRPr="00331503">
              <w:rPr>
                <w:rStyle w:val="aff9"/>
                <w:rFonts w:ascii="Times New Roman" w:eastAsia="宋体" w:hAnsi="Times New Roman" w:cs="MS Mincho" w:hint="eastAsia"/>
                <w:noProof/>
                <w:lang w:eastAsia="zh-CN"/>
              </w:rPr>
              <w:t>声明</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_Toc237954075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15</w:t>
            </w:r>
            <w:r w:rsidRPr="00331503">
              <w:rPr>
                <w:rFonts w:ascii="Times New Roman" w:eastAsia="宋体" w:hAnsi="Times New Roman" w:hint="eastAsia"/>
                <w:noProof/>
                <w:webHidden/>
              </w:rPr>
              <w:fldChar w:fldCharType="end"/>
            </w:r>
          </w:hyperlink>
        </w:p>
        <w:p w14:paraId="0BEA4EBA" w14:textId="5182EF93"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76" w:history="1">
            <w:r w:rsidRPr="00331503">
              <w:rPr>
                <w:rStyle w:val="aff9"/>
                <w:rFonts w:ascii="Times New Roman" w:eastAsia="宋体" w:hAnsi="Times New Roman"/>
                <w:noProof/>
                <w:lang w:eastAsia="zh-CN"/>
              </w:rPr>
              <w:t>（六）</w:t>
            </w:r>
            <w:r w:rsidRPr="00331503">
              <w:rPr>
                <w:rStyle w:val="aff9"/>
                <w:rFonts w:ascii="Times New Roman" w:eastAsia="宋体" w:hAnsi="Times New Roman" w:cs="微软雅黑" w:hint="eastAsia"/>
                <w:noProof/>
                <w:lang w:eastAsia="zh-CN"/>
              </w:rPr>
              <w:t>应</w:t>
            </w:r>
            <w:r w:rsidRPr="00331503">
              <w:rPr>
                <w:rStyle w:val="aff9"/>
                <w:rFonts w:ascii="Times New Roman" w:eastAsia="宋体" w:hAnsi="Times New Roman" w:cs="MS Mincho" w:hint="eastAsia"/>
                <w:noProof/>
                <w:lang w:eastAsia="zh-CN"/>
              </w:rPr>
              <w:t>用价</w:t>
            </w:r>
            <w:r w:rsidRPr="00331503">
              <w:rPr>
                <w:rStyle w:val="aff9"/>
                <w:rFonts w:ascii="Times New Roman" w:eastAsia="宋体" w:hAnsi="Times New Roman" w:cs="微软雅黑" w:hint="eastAsia"/>
                <w:noProof/>
                <w:lang w:eastAsia="zh-CN"/>
              </w:rPr>
              <w:t>值</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_Toc237954076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15</w:t>
            </w:r>
            <w:r w:rsidRPr="00331503">
              <w:rPr>
                <w:rFonts w:ascii="Times New Roman" w:eastAsia="宋体" w:hAnsi="Times New Roman" w:hint="eastAsia"/>
                <w:noProof/>
                <w:webHidden/>
              </w:rPr>
              <w:fldChar w:fldCharType="end"/>
            </w:r>
          </w:hyperlink>
        </w:p>
        <w:p w14:paraId="36DAF8A2" w14:textId="234553B6" w:rsidR="00331503" w:rsidRPr="00331503" w:rsidRDefault="00331503">
          <w:pPr>
            <w:pStyle w:val="TOC1"/>
            <w:tabs>
              <w:tab w:val="right" w:leader="dot" w:pos="9628"/>
            </w:tabs>
            <w:rPr>
              <w:rFonts w:ascii="Times New Roman" w:eastAsia="宋体" w:hAnsi="Times New Roman" w:hint="eastAsia"/>
              <w:noProof/>
              <w:kern w:val="2"/>
              <w:sz w:val="22"/>
              <w:szCs w:val="24"/>
              <w:lang w:eastAsia="zh-CN"/>
              <w14:ligatures w14:val="standardContextual"/>
            </w:rPr>
          </w:pPr>
          <w:hyperlink w:anchor="_Toc237954077" w:history="1">
            <w:r w:rsidRPr="00331503">
              <w:rPr>
                <w:rStyle w:val="aff9"/>
                <w:rFonts w:ascii="Times New Roman" w:eastAsia="宋体" w:hAnsi="Times New Roman"/>
                <w:noProof/>
                <w:lang w:eastAsia="zh-CN"/>
              </w:rPr>
              <w:t>八、</w:t>
            </w:r>
            <w:r w:rsidRPr="00331503">
              <w:rPr>
                <w:rStyle w:val="aff9"/>
                <w:rFonts w:ascii="Times New Roman" w:eastAsia="宋体" w:hAnsi="Times New Roman" w:cs="微软雅黑" w:hint="eastAsia"/>
                <w:noProof/>
                <w:lang w:eastAsia="zh-CN"/>
              </w:rPr>
              <w:t>实</w:t>
            </w:r>
            <w:r w:rsidRPr="00331503">
              <w:rPr>
                <w:rStyle w:val="aff9"/>
                <w:rFonts w:ascii="Times New Roman" w:eastAsia="宋体" w:hAnsi="Times New Roman" w:cs="MS Mincho" w:hint="eastAsia"/>
                <w:noProof/>
                <w:lang w:eastAsia="zh-CN"/>
              </w:rPr>
              <w:t>施</w:t>
            </w:r>
            <w:r w:rsidRPr="00331503">
              <w:rPr>
                <w:rStyle w:val="aff9"/>
                <w:rFonts w:ascii="Times New Roman" w:eastAsia="宋体" w:hAnsi="Times New Roman" w:cs="微软雅黑" w:hint="eastAsia"/>
                <w:noProof/>
                <w:lang w:eastAsia="zh-CN"/>
              </w:rPr>
              <w:t>计</w:t>
            </w:r>
            <w:r w:rsidRPr="00331503">
              <w:rPr>
                <w:rStyle w:val="aff9"/>
                <w:rFonts w:ascii="Times New Roman" w:eastAsia="宋体" w:hAnsi="Times New Roman" w:cs="MS Mincho" w:hint="eastAsia"/>
                <w:noProof/>
                <w:lang w:eastAsia="zh-CN"/>
              </w:rPr>
              <w:t>划</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_Toc237954077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15</w:t>
            </w:r>
            <w:r w:rsidRPr="00331503">
              <w:rPr>
                <w:rFonts w:ascii="Times New Roman" w:eastAsia="宋体" w:hAnsi="Times New Roman" w:hint="eastAsia"/>
                <w:noProof/>
                <w:webHidden/>
              </w:rPr>
              <w:fldChar w:fldCharType="end"/>
            </w:r>
          </w:hyperlink>
        </w:p>
        <w:p w14:paraId="09812823" w14:textId="3487F690"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78" w:history="1">
            <w:r w:rsidRPr="00331503">
              <w:rPr>
                <w:rStyle w:val="aff9"/>
                <w:rFonts w:ascii="Times New Roman" w:eastAsia="宋体" w:hAnsi="Times New Roman"/>
                <w:noProof/>
                <w:lang w:eastAsia="zh-CN"/>
              </w:rPr>
              <w:t>（一）</w:t>
            </w:r>
            <w:r w:rsidRPr="00331503">
              <w:rPr>
                <w:rStyle w:val="aff9"/>
                <w:rFonts w:ascii="Times New Roman" w:eastAsia="宋体" w:hAnsi="Times New Roman" w:cs="微软雅黑" w:hint="eastAsia"/>
                <w:noProof/>
                <w:lang w:eastAsia="zh-CN"/>
              </w:rPr>
              <w:t>赛</w:t>
            </w:r>
            <w:r w:rsidRPr="00331503">
              <w:rPr>
                <w:rStyle w:val="aff9"/>
                <w:rFonts w:ascii="Times New Roman" w:eastAsia="宋体" w:hAnsi="Times New Roman" w:cs="MS Mincho" w:hint="eastAsia"/>
                <w:noProof/>
                <w:lang w:eastAsia="zh-CN"/>
              </w:rPr>
              <w:t>事</w:t>
            </w:r>
            <w:r w:rsidRPr="00331503">
              <w:rPr>
                <w:rStyle w:val="aff9"/>
                <w:rFonts w:ascii="Times New Roman" w:eastAsia="宋体" w:hAnsi="Times New Roman" w:cs="微软雅黑" w:hint="eastAsia"/>
                <w:noProof/>
                <w:lang w:eastAsia="zh-CN"/>
              </w:rPr>
              <w:t>阶</w:t>
            </w:r>
            <w:r w:rsidRPr="00331503">
              <w:rPr>
                <w:rStyle w:val="aff9"/>
                <w:rFonts w:ascii="Times New Roman" w:eastAsia="宋体" w:hAnsi="Times New Roman" w:cs="MS Mincho" w:hint="eastAsia"/>
                <w:noProof/>
                <w:lang w:eastAsia="zh-CN"/>
              </w:rPr>
              <w:t>段</w:t>
            </w:r>
            <w:r w:rsidRPr="00331503">
              <w:rPr>
                <w:rStyle w:val="aff9"/>
                <w:rFonts w:ascii="Times New Roman" w:eastAsia="宋体" w:hAnsi="Times New Roman" w:cs="微软雅黑" w:hint="eastAsia"/>
                <w:noProof/>
                <w:lang w:eastAsia="zh-CN"/>
              </w:rPr>
              <w:t>计</w:t>
            </w:r>
            <w:r w:rsidRPr="00331503">
              <w:rPr>
                <w:rStyle w:val="aff9"/>
                <w:rFonts w:ascii="Times New Roman" w:eastAsia="宋体" w:hAnsi="Times New Roman" w:cs="MS Mincho" w:hint="eastAsia"/>
                <w:noProof/>
                <w:lang w:eastAsia="zh-CN"/>
              </w:rPr>
              <w:t>划</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_Toc237954078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15</w:t>
            </w:r>
            <w:r w:rsidRPr="00331503">
              <w:rPr>
                <w:rFonts w:ascii="Times New Roman" w:eastAsia="宋体" w:hAnsi="Times New Roman" w:hint="eastAsia"/>
                <w:noProof/>
                <w:webHidden/>
              </w:rPr>
              <w:fldChar w:fldCharType="end"/>
            </w:r>
          </w:hyperlink>
        </w:p>
        <w:p w14:paraId="3AED6C8E" w14:textId="3C974238"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79" w:history="1">
            <w:r w:rsidRPr="00331503">
              <w:rPr>
                <w:rStyle w:val="aff9"/>
                <w:rFonts w:ascii="Times New Roman" w:eastAsia="宋体" w:hAnsi="Times New Roman"/>
                <w:noProof/>
                <w:lang w:eastAsia="zh-CN"/>
              </w:rPr>
              <w:t>（二）主要</w:t>
            </w:r>
            <w:r w:rsidRPr="00331503">
              <w:rPr>
                <w:rStyle w:val="aff9"/>
                <w:rFonts w:ascii="Times New Roman" w:eastAsia="宋体" w:hAnsi="Times New Roman" w:cs="微软雅黑" w:hint="eastAsia"/>
                <w:noProof/>
                <w:lang w:eastAsia="zh-CN"/>
              </w:rPr>
              <w:t>风险应对</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_Toc237954079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16</w:t>
            </w:r>
            <w:r w:rsidRPr="00331503">
              <w:rPr>
                <w:rFonts w:ascii="Times New Roman" w:eastAsia="宋体" w:hAnsi="Times New Roman" w:hint="eastAsia"/>
                <w:noProof/>
                <w:webHidden/>
              </w:rPr>
              <w:fldChar w:fldCharType="end"/>
            </w:r>
          </w:hyperlink>
        </w:p>
        <w:p w14:paraId="416A5303" w14:textId="155F760B" w:rsidR="00331503" w:rsidRPr="00331503" w:rsidRDefault="00331503">
          <w:pPr>
            <w:pStyle w:val="TOC1"/>
            <w:tabs>
              <w:tab w:val="right" w:leader="dot" w:pos="9628"/>
            </w:tabs>
            <w:rPr>
              <w:rFonts w:ascii="Times New Roman" w:eastAsia="宋体" w:hAnsi="Times New Roman" w:hint="eastAsia"/>
              <w:noProof/>
              <w:kern w:val="2"/>
              <w:sz w:val="22"/>
              <w:szCs w:val="24"/>
              <w:lang w:eastAsia="zh-CN"/>
              <w14:ligatures w14:val="standardContextual"/>
            </w:rPr>
          </w:pPr>
          <w:hyperlink w:anchor="_Toc237954080" w:history="1">
            <w:r w:rsidRPr="00331503">
              <w:rPr>
                <w:rStyle w:val="aff9"/>
                <w:rFonts w:ascii="Times New Roman" w:eastAsia="宋体" w:hAnsi="Times New Roman"/>
                <w:noProof/>
              </w:rPr>
              <w:t>附</w:t>
            </w:r>
            <w:r w:rsidRPr="00331503">
              <w:rPr>
                <w:rStyle w:val="aff9"/>
                <w:rFonts w:ascii="Times New Roman" w:eastAsia="宋体" w:hAnsi="Times New Roman" w:cs="微软雅黑" w:hint="eastAsia"/>
                <w:noProof/>
              </w:rPr>
              <w:t>录</w:t>
            </w:r>
            <w:r w:rsidRPr="00331503">
              <w:rPr>
                <w:rStyle w:val="aff9"/>
                <w:rFonts w:ascii="Times New Roman" w:eastAsia="宋体" w:hAnsi="Times New Roman"/>
                <w:noProof/>
              </w:rPr>
              <w:t>A</w:t>
            </w:r>
            <w:r w:rsidRPr="00331503">
              <w:rPr>
                <w:rStyle w:val="aff9"/>
                <w:rFonts w:ascii="Times New Roman" w:eastAsia="宋体" w:hAnsi="Times New Roman"/>
                <w:noProof/>
              </w:rPr>
              <w:t>：</w:t>
            </w:r>
            <w:r w:rsidRPr="00331503">
              <w:rPr>
                <w:rStyle w:val="aff9"/>
                <w:rFonts w:ascii="Times New Roman" w:eastAsia="宋体" w:hAnsi="Times New Roman" w:cs="微软雅黑" w:hint="eastAsia"/>
                <w:noProof/>
              </w:rPr>
              <w:t>项</w:t>
            </w:r>
            <w:r w:rsidRPr="00331503">
              <w:rPr>
                <w:rStyle w:val="aff9"/>
                <w:rFonts w:ascii="Times New Roman" w:eastAsia="宋体" w:hAnsi="Times New Roman" w:cs="MS Mincho" w:hint="eastAsia"/>
                <w:noProof/>
              </w:rPr>
              <w:t>目一</w:t>
            </w:r>
            <w:r w:rsidRPr="00331503">
              <w:rPr>
                <w:rStyle w:val="aff9"/>
                <w:rFonts w:ascii="Times New Roman" w:eastAsia="宋体" w:hAnsi="Times New Roman" w:cs="微软雅黑" w:hint="eastAsia"/>
                <w:noProof/>
              </w:rPr>
              <w:t>页纸</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_Toc237954080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20</w:t>
            </w:r>
            <w:r w:rsidRPr="00331503">
              <w:rPr>
                <w:rFonts w:ascii="Times New Roman" w:eastAsia="宋体" w:hAnsi="Times New Roman" w:hint="eastAsia"/>
                <w:noProof/>
                <w:webHidden/>
              </w:rPr>
              <w:fldChar w:fldCharType="end"/>
            </w:r>
          </w:hyperlink>
        </w:p>
        <w:p w14:paraId="26FF623F" w14:textId="5CF8EA7D" w:rsidR="00331503" w:rsidRPr="00331503" w:rsidRDefault="00331503">
          <w:pPr>
            <w:pStyle w:val="TOC1"/>
            <w:tabs>
              <w:tab w:val="right" w:leader="dot" w:pos="9628"/>
            </w:tabs>
            <w:rPr>
              <w:rFonts w:ascii="Times New Roman" w:eastAsia="宋体" w:hAnsi="Times New Roman" w:hint="eastAsia"/>
              <w:noProof/>
              <w:kern w:val="2"/>
              <w:sz w:val="22"/>
              <w:szCs w:val="24"/>
              <w:lang w:eastAsia="zh-CN"/>
              <w14:ligatures w14:val="standardContextual"/>
            </w:rPr>
          </w:pPr>
          <w:hyperlink w:anchor="_Toc237954081" w:history="1">
            <w:r w:rsidRPr="00331503">
              <w:rPr>
                <w:rStyle w:val="aff9"/>
                <w:rFonts w:ascii="Times New Roman" w:eastAsia="宋体" w:hAnsi="Times New Roman"/>
                <w:noProof/>
                <w:lang w:eastAsia="zh-CN"/>
              </w:rPr>
              <w:t>附</w:t>
            </w:r>
            <w:r w:rsidRPr="00331503">
              <w:rPr>
                <w:rStyle w:val="aff9"/>
                <w:rFonts w:ascii="Times New Roman" w:eastAsia="宋体" w:hAnsi="Times New Roman" w:cs="微软雅黑" w:hint="eastAsia"/>
                <w:noProof/>
                <w:lang w:eastAsia="zh-CN"/>
              </w:rPr>
              <w:t>录</w:t>
            </w:r>
            <w:r w:rsidRPr="00331503">
              <w:rPr>
                <w:rStyle w:val="aff9"/>
                <w:rFonts w:ascii="Times New Roman" w:eastAsia="宋体" w:hAnsi="Times New Roman"/>
                <w:noProof/>
                <w:lang w:eastAsia="zh-CN"/>
              </w:rPr>
              <w:t>B</w:t>
            </w:r>
            <w:r w:rsidRPr="00331503">
              <w:rPr>
                <w:rStyle w:val="aff9"/>
                <w:rFonts w:ascii="Times New Roman" w:eastAsia="宋体" w:hAnsi="Times New Roman"/>
                <w:noProof/>
                <w:lang w:eastAsia="zh-CN"/>
              </w:rPr>
              <w:t>：代</w:t>
            </w:r>
            <w:r w:rsidRPr="00331503">
              <w:rPr>
                <w:rStyle w:val="aff9"/>
                <w:rFonts w:ascii="Times New Roman" w:eastAsia="宋体" w:hAnsi="Times New Roman" w:cs="微软雅黑" w:hint="eastAsia"/>
                <w:noProof/>
                <w:lang w:eastAsia="zh-CN"/>
              </w:rPr>
              <w:t>码</w:t>
            </w:r>
            <w:r w:rsidRPr="00331503">
              <w:rPr>
                <w:rStyle w:val="aff9"/>
                <w:rFonts w:ascii="Times New Roman" w:eastAsia="宋体" w:hAnsi="Times New Roman" w:cs="MS Mincho" w:hint="eastAsia"/>
                <w:noProof/>
                <w:lang w:eastAsia="zh-CN"/>
              </w:rPr>
              <w:t>开放</w:t>
            </w:r>
            <w:r w:rsidRPr="00331503">
              <w:rPr>
                <w:rStyle w:val="aff9"/>
                <w:rFonts w:ascii="Times New Roman" w:eastAsia="宋体" w:hAnsi="Times New Roman" w:cs="微软雅黑" w:hint="eastAsia"/>
                <w:noProof/>
                <w:lang w:eastAsia="zh-CN"/>
              </w:rPr>
              <w:t>说</w:t>
            </w:r>
            <w:r w:rsidRPr="00331503">
              <w:rPr>
                <w:rStyle w:val="aff9"/>
                <w:rFonts w:ascii="Times New Roman" w:eastAsia="宋体" w:hAnsi="Times New Roman" w:cs="MS Mincho" w:hint="eastAsia"/>
                <w:noProof/>
                <w:lang w:eastAsia="zh-CN"/>
              </w:rPr>
              <w:t>明</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_Toc237954081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21</w:t>
            </w:r>
            <w:r w:rsidRPr="00331503">
              <w:rPr>
                <w:rFonts w:ascii="Times New Roman" w:eastAsia="宋体" w:hAnsi="Times New Roman" w:hint="eastAsia"/>
                <w:noProof/>
                <w:webHidden/>
              </w:rPr>
              <w:fldChar w:fldCharType="end"/>
            </w:r>
          </w:hyperlink>
        </w:p>
        <w:p w14:paraId="2E68E1A8" w14:textId="0309DF75" w:rsidR="00331503" w:rsidRPr="00331503" w:rsidRDefault="00331503">
          <w:pPr>
            <w:pStyle w:val="TOC1"/>
            <w:tabs>
              <w:tab w:val="right" w:leader="dot" w:pos="9628"/>
            </w:tabs>
            <w:rPr>
              <w:rFonts w:ascii="Times New Roman" w:eastAsia="宋体" w:hAnsi="Times New Roman" w:hint="eastAsia"/>
              <w:noProof/>
              <w:kern w:val="2"/>
              <w:sz w:val="22"/>
              <w:szCs w:val="24"/>
              <w:lang w:eastAsia="zh-CN"/>
              <w14:ligatures w14:val="standardContextual"/>
            </w:rPr>
          </w:pPr>
          <w:hyperlink w:anchor="_Toc237954082" w:history="1">
            <w:r w:rsidRPr="00331503">
              <w:rPr>
                <w:rStyle w:val="aff9"/>
                <w:rFonts w:ascii="Times New Roman" w:eastAsia="宋体" w:hAnsi="Times New Roman"/>
                <w:noProof/>
                <w:lang w:eastAsia="zh-CN"/>
              </w:rPr>
              <w:t>附</w:t>
            </w:r>
            <w:r w:rsidRPr="00331503">
              <w:rPr>
                <w:rStyle w:val="aff9"/>
                <w:rFonts w:ascii="Times New Roman" w:eastAsia="宋体" w:hAnsi="Times New Roman" w:cs="微软雅黑" w:hint="eastAsia"/>
                <w:noProof/>
                <w:lang w:eastAsia="zh-CN"/>
              </w:rPr>
              <w:t>录</w:t>
            </w:r>
            <w:r w:rsidRPr="00331503">
              <w:rPr>
                <w:rStyle w:val="aff9"/>
                <w:rFonts w:ascii="Times New Roman" w:eastAsia="宋体" w:hAnsi="Times New Roman"/>
                <w:noProof/>
                <w:lang w:eastAsia="zh-CN"/>
              </w:rPr>
              <w:t>C</w:t>
            </w:r>
            <w:r w:rsidRPr="00331503">
              <w:rPr>
                <w:rStyle w:val="aff9"/>
                <w:rFonts w:ascii="Times New Roman" w:eastAsia="宋体" w:hAnsi="Times New Roman"/>
                <w:noProof/>
                <w:lang w:eastAsia="zh-CN"/>
              </w:rPr>
              <w:t>：提交与</w:t>
            </w:r>
            <w:r w:rsidRPr="00331503">
              <w:rPr>
                <w:rStyle w:val="aff9"/>
                <w:rFonts w:ascii="Times New Roman" w:eastAsia="宋体" w:hAnsi="Times New Roman" w:cs="微软雅黑" w:hint="eastAsia"/>
                <w:noProof/>
                <w:lang w:eastAsia="zh-CN"/>
              </w:rPr>
              <w:t>检查</w:t>
            </w:r>
            <w:r w:rsidRPr="00331503">
              <w:rPr>
                <w:rStyle w:val="aff9"/>
                <w:rFonts w:ascii="Times New Roman" w:eastAsia="宋体" w:hAnsi="Times New Roman" w:cs="MS Mincho" w:hint="eastAsia"/>
                <w:noProof/>
                <w:lang w:eastAsia="zh-CN"/>
              </w:rPr>
              <w:t>清</w:t>
            </w:r>
            <w:r w:rsidRPr="00331503">
              <w:rPr>
                <w:rStyle w:val="aff9"/>
                <w:rFonts w:ascii="Times New Roman" w:eastAsia="宋体" w:hAnsi="Times New Roman" w:cs="微软雅黑" w:hint="eastAsia"/>
                <w:noProof/>
                <w:lang w:eastAsia="zh-CN"/>
              </w:rPr>
              <w:t>单</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_Toc237954082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22</w:t>
            </w:r>
            <w:r w:rsidRPr="00331503">
              <w:rPr>
                <w:rFonts w:ascii="Times New Roman" w:eastAsia="宋体" w:hAnsi="Times New Roman" w:hint="eastAsia"/>
                <w:noProof/>
                <w:webHidden/>
              </w:rPr>
              <w:fldChar w:fldCharType="end"/>
            </w:r>
          </w:hyperlink>
        </w:p>
        <w:p w14:paraId="08A5AA8C" w14:textId="7D928907"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83" w:history="1">
            <w:r w:rsidRPr="00331503">
              <w:rPr>
                <w:rStyle w:val="aff9"/>
                <w:rFonts w:ascii="Times New Roman" w:eastAsia="宋体" w:hAnsi="Times New Roman"/>
                <w:noProof/>
                <w:lang w:eastAsia="zh-CN"/>
              </w:rPr>
              <w:t>（一）初</w:t>
            </w:r>
            <w:r w:rsidRPr="00331503">
              <w:rPr>
                <w:rStyle w:val="aff9"/>
                <w:rFonts w:ascii="Times New Roman" w:eastAsia="宋体" w:hAnsi="Times New Roman" w:cs="微软雅黑" w:hint="eastAsia"/>
                <w:noProof/>
                <w:lang w:eastAsia="zh-CN"/>
              </w:rPr>
              <w:t>赛</w:t>
            </w:r>
            <w:r w:rsidRPr="00331503">
              <w:rPr>
                <w:rStyle w:val="aff9"/>
                <w:rFonts w:ascii="Times New Roman" w:eastAsia="宋体" w:hAnsi="Times New Roman" w:cs="MS Mincho" w:hint="eastAsia"/>
                <w:noProof/>
                <w:lang w:eastAsia="zh-CN"/>
              </w:rPr>
              <w:t>材料</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_Toc237954083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22</w:t>
            </w:r>
            <w:r w:rsidRPr="00331503">
              <w:rPr>
                <w:rFonts w:ascii="Times New Roman" w:eastAsia="宋体" w:hAnsi="Times New Roman" w:hint="eastAsia"/>
                <w:noProof/>
                <w:webHidden/>
              </w:rPr>
              <w:fldChar w:fldCharType="end"/>
            </w:r>
          </w:hyperlink>
        </w:p>
        <w:p w14:paraId="568C7F65" w14:textId="053B272C" w:rsidR="00331503" w:rsidRPr="00331503" w:rsidRDefault="00331503">
          <w:pPr>
            <w:pStyle w:val="TOC2"/>
            <w:tabs>
              <w:tab w:val="right" w:leader="dot" w:pos="9628"/>
            </w:tabs>
            <w:rPr>
              <w:rFonts w:ascii="Times New Roman" w:eastAsia="宋体" w:hAnsi="Times New Roman" w:hint="eastAsia"/>
              <w:noProof/>
              <w:kern w:val="2"/>
              <w:sz w:val="22"/>
              <w:szCs w:val="24"/>
              <w:lang w:eastAsia="zh-CN"/>
              <w14:ligatures w14:val="standardContextual"/>
            </w:rPr>
          </w:pPr>
          <w:hyperlink w:anchor="_Toc237954084" w:history="1">
            <w:r w:rsidRPr="00331503">
              <w:rPr>
                <w:rStyle w:val="aff9"/>
                <w:rFonts w:ascii="Times New Roman" w:eastAsia="宋体" w:hAnsi="Times New Roman"/>
                <w:noProof/>
                <w:lang w:eastAsia="zh-CN"/>
              </w:rPr>
              <w:t>（二）复</w:t>
            </w:r>
            <w:r w:rsidRPr="00331503">
              <w:rPr>
                <w:rStyle w:val="aff9"/>
                <w:rFonts w:ascii="Times New Roman" w:eastAsia="宋体" w:hAnsi="Times New Roman" w:cs="微软雅黑" w:hint="eastAsia"/>
                <w:noProof/>
                <w:lang w:eastAsia="zh-CN"/>
              </w:rPr>
              <w:t>赛</w:t>
            </w:r>
            <w:r w:rsidRPr="00331503">
              <w:rPr>
                <w:rStyle w:val="aff9"/>
                <w:rFonts w:ascii="Times New Roman" w:eastAsia="宋体" w:hAnsi="Times New Roman" w:cs="MS Mincho" w:hint="eastAsia"/>
                <w:noProof/>
                <w:lang w:eastAsia="zh-CN"/>
              </w:rPr>
              <w:t>材料</w:t>
            </w:r>
            <w:r w:rsidRPr="00331503">
              <w:rPr>
                <w:rFonts w:ascii="Times New Roman" w:eastAsia="宋体" w:hAnsi="Times New Roman" w:hint="eastAsia"/>
                <w:noProof/>
                <w:webHidden/>
              </w:rPr>
              <w:tab/>
            </w:r>
            <w:r w:rsidRPr="00331503">
              <w:rPr>
                <w:rFonts w:ascii="Times New Roman" w:eastAsia="宋体" w:hAnsi="Times New Roman" w:hint="eastAsia"/>
                <w:noProof/>
                <w:webHidden/>
              </w:rPr>
              <w:fldChar w:fldCharType="begin"/>
            </w:r>
            <w:r w:rsidRPr="00331503">
              <w:rPr>
                <w:rFonts w:ascii="Times New Roman" w:eastAsia="宋体" w:hAnsi="Times New Roman" w:hint="eastAsia"/>
                <w:noProof/>
                <w:webHidden/>
              </w:rPr>
              <w:instrText xml:space="preserve"> </w:instrText>
            </w:r>
            <w:r w:rsidRPr="00331503">
              <w:rPr>
                <w:rFonts w:ascii="Times New Roman" w:eastAsia="宋体" w:hAnsi="Times New Roman"/>
                <w:noProof/>
                <w:webHidden/>
              </w:rPr>
              <w:instrText>PAGEREF _Toc237954084 \h</w:instrText>
            </w:r>
            <w:r w:rsidRPr="00331503">
              <w:rPr>
                <w:rFonts w:ascii="Times New Roman" w:eastAsia="宋体" w:hAnsi="Times New Roman" w:hint="eastAsia"/>
                <w:noProof/>
                <w:webHidden/>
              </w:rPr>
              <w:instrText xml:space="preserve"> </w:instrText>
            </w:r>
            <w:r w:rsidRPr="00331503">
              <w:rPr>
                <w:rFonts w:ascii="Times New Roman" w:eastAsia="宋体" w:hAnsi="Times New Roman" w:hint="eastAsia"/>
                <w:noProof/>
                <w:webHidden/>
              </w:rPr>
            </w:r>
            <w:r w:rsidRPr="00331503">
              <w:rPr>
                <w:rFonts w:ascii="Times New Roman" w:eastAsia="宋体" w:hAnsi="Times New Roman" w:hint="eastAsia"/>
                <w:noProof/>
                <w:webHidden/>
              </w:rPr>
              <w:fldChar w:fldCharType="separate"/>
            </w:r>
            <w:r w:rsidRPr="00331503">
              <w:rPr>
                <w:rFonts w:ascii="Times New Roman" w:eastAsia="宋体" w:hAnsi="Times New Roman" w:hint="eastAsia"/>
                <w:noProof/>
                <w:webHidden/>
              </w:rPr>
              <w:t>22</w:t>
            </w:r>
            <w:r w:rsidRPr="00331503">
              <w:rPr>
                <w:rFonts w:ascii="Times New Roman" w:eastAsia="宋体" w:hAnsi="Times New Roman" w:hint="eastAsia"/>
                <w:noProof/>
                <w:webHidden/>
              </w:rPr>
              <w:fldChar w:fldCharType="end"/>
            </w:r>
          </w:hyperlink>
        </w:p>
        <w:p w14:paraId="0993958A" w14:textId="67002AEB" w:rsidR="006976EB" w:rsidRDefault="006976EB">
          <w:pPr>
            <w:rPr>
              <w:rFonts w:hint="eastAsia"/>
            </w:rPr>
          </w:pPr>
          <w:r w:rsidRPr="00331503">
            <w:rPr>
              <w:rFonts w:ascii="Times New Roman" w:eastAsia="宋体" w:hAnsi="Times New Roman"/>
              <w:b/>
              <w:bCs/>
              <w:lang w:val="zh-CN"/>
            </w:rPr>
            <w:fldChar w:fldCharType="end"/>
          </w:r>
        </w:p>
      </w:sdtContent>
    </w:sdt>
    <w:p w14:paraId="0040E842" w14:textId="77777777" w:rsidR="009A1457" w:rsidRDefault="009A1457">
      <w:pPr>
        <w:rPr>
          <w:rFonts w:eastAsia="宋体" w:hint="eastAsia"/>
          <w:lang w:eastAsia="zh-CN"/>
        </w:rPr>
        <w:sectPr w:rsidR="009A1457" w:rsidSect="00034616">
          <w:headerReference w:type="default" r:id="rId10"/>
          <w:footerReference w:type="default" r:id="rId11"/>
          <w:pgSz w:w="11906" w:h="16838"/>
          <w:pgMar w:top="1134" w:right="1134" w:bottom="1020" w:left="1134" w:header="454" w:footer="454" w:gutter="0"/>
          <w:cols w:space="720"/>
          <w:docGrid w:linePitch="360"/>
        </w:sectPr>
      </w:pPr>
    </w:p>
    <w:p>
      <w:pPr>
        <w:pStyle w:val="21"/>
      </w:pPr>
      <w:r>
        <w:t>本档案导读（2026-09-20 决赛版）</w:t>
      </w:r>
    </w:p>
    <w:p>
      <w:pPr/>
      <w:r>
        <w:t>• 本档案 = 09 号初赛技术方案（第一至八章、附录 A 至 C）+ 决赛新增内容：二(六) 运控层与决赛在役构成；三(九) 自研感知驱动强化学习运控；三(十) 自研感知栈；四(九) 运控部署链与安全控制；四(十一) 导航层协议工具与仿真验收台；五(七) 自研运控复现方案；六(四) 自研运控评测与证据链；七(七) 创新点与工作量；八(三) 风险；附录 B-1 代码开放说明；附录 D 研发记录（时间线、谱系、工作量、关键数字索引）。</w:t>
      </w:r>
    </w:p>
    <w:p>
      <w:pPr/>
      <w:r>
        <w:t>• 决赛口径：决赛计时趟采用 S10 内置运控（导航模式）+ 感知导航；自研运控作为研发成果随代码包提交，供组委会核验。</w:t>
      </w:r>
    </w:p>
    <w:p>
      <w:pPr/>
      <w:r>
        <w:t>• 标签约定：【真机】= S10 实机数据；【仿真】= MuJoCo / Isaac 结论；【候选】= 已验证、未装机；【研发成果】= 决赛未在役。</w:t>
      </w:r>
    </w:p>
    <w:p>
      <w:pPr/>
      <w:r>
        <w:t>• 随包材料：代码包（GitHub 私有仓库，tag submit-20260920）、演示视频、路演 PPT；关键数字与文件的对应见附录 D.4。</w:t>
      </w:r>
    </w:p>
    <w:p w14:paraId="551AD5DC" w14:textId="77777777" w:rsidR="00B4707D" w:rsidRPr="00B4707D" w:rsidRDefault="00B4707D" w:rsidP="00B4707D">
      <w:pPr>
        <w:pStyle w:val="1"/>
        <w:spacing w:before="120" w:after="120"/>
        <w:rPr>
          <w:lang w:eastAsia="zh-CN"/>
        </w:rPr>
      </w:pPr>
      <w:bookmarkStart w:id="1" w:name="_Toc237880406"/>
      <w:bookmarkStart w:id="2" w:name="_Toc237954030"/>
      <w:r>
        <w:rPr>
          <w:rFonts w:hint="eastAsia"/>
          <w:lang w:eastAsia="zh-CN"/>
        </w:rPr>
        <w:lastRenderedPageBreak/>
        <w:t>一、</w:t>
      </w:r>
      <w:r>
        <w:rPr>
          <w:lang w:eastAsia="zh-CN"/>
        </w:rPr>
        <w:t>技术路线</w:t>
      </w:r>
      <w:bookmarkEnd w:id="1"/>
      <w:bookmarkEnd w:id="2"/>
    </w:p>
    <w:p w14:paraId="018B475F" w14:textId="371B5272" w:rsidR="00950865" w:rsidRDefault="00000000">
      <w:pPr>
        <w:keepLines/>
        <w:spacing w:after="0" w:line="360" w:lineRule="auto"/>
        <w:ind w:firstLineChars="200" w:firstLine="482"/>
        <w:jc w:val="both"/>
        <w:rPr>
          <w:rFonts w:ascii="Times New Roman" w:eastAsia="宋体" w:hAnsi="Times New Roman" w:cs="Times New Roman"/>
          <w:sz w:val="24"/>
          <w:lang w:eastAsia="zh-CN"/>
        </w:rPr>
      </w:pPr>
      <w:r>
        <w:rPr>
          <w:rFonts w:ascii="Times New Roman" w:eastAsia="宋体" w:hAnsi="Times New Roman" w:cs="Times New Roman"/>
          <w:b/>
          <w:sz w:val="24"/>
          <w:lang w:eastAsia="zh-CN"/>
        </w:rPr>
        <w:t>项目简介：</w:t>
      </w:r>
      <w:r>
        <w:rPr>
          <w:rFonts w:ascii="Times New Roman" w:eastAsia="宋体" w:hAnsi="Times New Roman" w:cs="Times New Roman"/>
          <w:sz w:val="24"/>
          <w:lang w:eastAsia="zh-CN"/>
        </w:rPr>
        <w:t>本项目面向赛题</w:t>
      </w:r>
      <w:r>
        <w:rPr>
          <w:rFonts w:ascii="Times New Roman" w:eastAsia="宋体" w:hAnsi="Times New Roman" w:cs="Times New Roman"/>
          <w:sz w:val="24"/>
          <w:lang w:eastAsia="zh-CN"/>
        </w:rPr>
        <w:t>B</w:t>
      </w:r>
      <w:r w:rsidR="00653EE1">
        <w:rPr>
          <w:rFonts w:ascii="Times New Roman" w:eastAsia="宋体" w:hAnsi="Times New Roman" w:cs="Times New Roman" w:hint="eastAsia"/>
          <w:sz w:val="24"/>
          <w:lang w:eastAsia="zh-CN"/>
        </w:rPr>
        <w:t>：</w:t>
      </w:r>
      <w:r>
        <w:rPr>
          <w:rFonts w:ascii="Times New Roman" w:eastAsia="宋体" w:hAnsi="Times New Roman" w:cs="Times New Roman"/>
          <w:sz w:val="24"/>
          <w:lang w:eastAsia="zh-CN"/>
        </w:rPr>
        <w:t>产业园区全地形巡逻挑战赛，基于云深处山猫</w:t>
      </w:r>
      <w:r>
        <w:rPr>
          <w:rFonts w:ascii="Times New Roman" w:eastAsia="宋体" w:hAnsi="Times New Roman" w:cs="Times New Roman"/>
          <w:sz w:val="24"/>
          <w:lang w:eastAsia="zh-CN"/>
        </w:rPr>
        <w:t>S10</w:t>
      </w:r>
      <w:r>
        <w:rPr>
          <w:rFonts w:ascii="Times New Roman" w:eastAsia="宋体" w:hAnsi="Times New Roman" w:cs="Times New Roman"/>
          <w:sz w:val="24"/>
          <w:lang w:eastAsia="zh-CN"/>
        </w:rPr>
        <w:t>机器人平台，</w:t>
      </w:r>
      <w:r w:rsidR="00405739">
        <w:rPr>
          <w:rFonts w:ascii="Times New Roman" w:eastAsia="宋体" w:hAnsi="Times New Roman" w:cs="Times New Roman"/>
          <w:sz w:val="24"/>
          <w:lang w:eastAsia="zh-CN"/>
        </w:rPr>
        <w:t>构建可运行、可验证、可评测的全地形自主巡逻系统</w:t>
      </w:r>
      <w:r>
        <w:rPr>
          <w:rFonts w:ascii="Times New Roman" w:eastAsia="宋体" w:hAnsi="Times New Roman" w:cs="Times New Roman"/>
          <w:sz w:val="24"/>
          <w:lang w:eastAsia="zh-CN"/>
        </w:rPr>
        <w:t>。项目以强动态三维定位、三维占用与垂直连续拓扑地图、层次路径规划与安全控制为核心，支撑指定路线及</w:t>
      </w:r>
      <w:r>
        <w:rPr>
          <w:rFonts w:ascii="Times New Roman" w:eastAsia="宋体" w:hAnsi="Times New Roman" w:cs="Times New Roman"/>
          <w:sz w:val="24"/>
          <w:lang w:eastAsia="zh-CN"/>
        </w:rPr>
        <w:t>30</w:t>
      </w:r>
      <w:r>
        <w:rPr>
          <w:rFonts w:ascii="Times New Roman" w:eastAsia="宋体" w:hAnsi="Times New Roman" w:cs="Times New Roman"/>
          <w:sz w:val="24"/>
          <w:lang w:eastAsia="zh-CN"/>
        </w:rPr>
        <w:t>个定位点位的连续自主巡逻，具备复杂地形通过、动态避障与任务留痕能力，可服务真实产业园区常态化巡检，兼具工程落地与商业价值。团队由传化具身智能（</w:t>
      </w:r>
      <w:proofErr w:type="spellStart"/>
      <w:r>
        <w:rPr>
          <w:rFonts w:ascii="Times New Roman" w:eastAsia="宋体" w:hAnsi="Times New Roman" w:cs="Times New Roman"/>
          <w:sz w:val="24"/>
          <w:lang w:eastAsia="zh-CN"/>
        </w:rPr>
        <w:t>Transfar</w:t>
      </w:r>
      <w:proofErr w:type="spellEnd"/>
      <w:r>
        <w:rPr>
          <w:rFonts w:ascii="Times New Roman" w:eastAsia="宋体" w:hAnsi="Times New Roman" w:cs="Times New Roman"/>
          <w:sz w:val="24"/>
          <w:lang w:eastAsia="zh-CN"/>
        </w:rPr>
        <w:t xml:space="preserve"> Embodied AI</w:t>
      </w:r>
      <w:r>
        <w:rPr>
          <w:rFonts w:ascii="Times New Roman" w:eastAsia="宋体" w:hAnsi="Times New Roman" w:cs="Times New Roman"/>
          <w:sz w:val="24"/>
          <w:lang w:eastAsia="zh-CN"/>
        </w:rPr>
        <w:t>）成员组成，长期从事机器人三维感知、定位建图、导航与系统集成研发</w:t>
      </w:r>
      <w:r w:rsidR="00653EE1">
        <w:rPr>
          <w:rFonts w:ascii="Times New Roman" w:eastAsia="宋体" w:hAnsi="Times New Roman" w:cs="Times New Roman" w:hint="eastAsia"/>
          <w:sz w:val="24"/>
          <w:lang w:eastAsia="zh-CN"/>
        </w:rPr>
        <w:t>。</w:t>
      </w:r>
      <w:r w:rsidRPr="00653EE1">
        <w:rPr>
          <w:rFonts w:ascii="Times New Roman" w:eastAsia="宋体" w:hAnsi="Times New Roman" w:cs="Times New Roman"/>
          <w:sz w:val="24"/>
          <w:highlight w:val="yellow"/>
          <w:lang w:eastAsia="zh-CN"/>
        </w:rPr>
        <w:t>拥有发明专利、论文与多场景工程测试积累。</w:t>
      </w:r>
    </w:p>
    <w:p w14:paraId="573DBF55" w14:textId="77777777" w:rsidR="00B4707D" w:rsidRPr="00B4707D" w:rsidRDefault="00B4707D" w:rsidP="00B4707D">
      <w:pPr>
        <w:pStyle w:val="21"/>
        <w:spacing w:before="120" w:after="120"/>
        <w:rPr>
          <w:lang w:eastAsia="zh-CN"/>
        </w:rPr>
      </w:pPr>
      <w:bookmarkStart w:id="3" w:name="_Toc237880407"/>
      <w:bookmarkStart w:id="4" w:name="_Toc237954031"/>
      <w:r>
        <w:rPr>
          <w:lang w:eastAsia="zh-CN"/>
        </w:rPr>
        <w:t>（一）项目背景</w:t>
      </w:r>
      <w:bookmarkEnd w:id="3"/>
      <w:bookmarkEnd w:id="4"/>
    </w:p>
    <w:p w14:paraId="76E20614" w14:textId="77777777" w:rsidR="00B4707D" w:rsidRPr="00B4707D" w:rsidRDefault="00B4707D" w:rsidP="00B4707D">
      <w:pPr>
        <w:keepLines/>
        <w:spacing w:after="0" w:line="360" w:lineRule="auto"/>
        <w:ind w:firstLineChars="200" w:firstLine="480"/>
        <w:jc w:val="both"/>
        <w:rPr>
          <w:rFonts w:ascii="Times New Roman" w:eastAsia="宋体" w:hAnsi="Times New Roman" w:cs="Times New Roman"/>
          <w:sz w:val="24"/>
          <w:lang w:eastAsia="zh-CN"/>
        </w:rPr>
      </w:pPr>
      <w:r>
        <w:rPr>
          <w:rFonts w:ascii="Times New Roman" w:eastAsia="宋体" w:hAnsi="Times New Roman" w:cs="Times New Roman"/>
          <w:sz w:val="24"/>
          <w:lang w:eastAsia="zh-CN"/>
        </w:rPr>
        <w:t>当前，具身智能与智能机器人正由单一技术验证阶段加速向真实场景部署、工程化验证与规模化应用阶段演进。</w:t>
      </w:r>
      <w:r>
        <w:rPr>
          <w:rFonts w:ascii="Times New Roman" w:eastAsia="宋体" w:hAnsi="Times New Roman" w:cs="Times New Roman"/>
          <w:sz w:val="24"/>
          <w:lang w:eastAsia="zh-CN"/>
        </w:rPr>
        <w:t>2026</w:t>
      </w:r>
      <w:r>
        <w:rPr>
          <w:rFonts w:ascii="Times New Roman" w:eastAsia="宋体" w:hAnsi="Times New Roman" w:cs="Times New Roman"/>
          <w:sz w:val="24"/>
          <w:lang w:eastAsia="zh-CN"/>
        </w:rPr>
        <w:t>年《政府工作报告》明确提出培育发展具身智能等未来产业，深化拓展</w:t>
      </w:r>
      <w:r>
        <w:rPr>
          <w:rFonts w:ascii="Times New Roman" w:eastAsia="宋体" w:hAnsi="Times New Roman" w:cs="Times New Roman"/>
          <w:sz w:val="24"/>
          <w:lang w:eastAsia="zh-CN"/>
        </w:rPr>
        <w:t>“</w:t>
      </w:r>
      <w:r>
        <w:rPr>
          <w:rFonts w:ascii="Times New Roman" w:eastAsia="宋体" w:hAnsi="Times New Roman" w:cs="Times New Roman"/>
          <w:sz w:val="24"/>
          <w:lang w:eastAsia="zh-CN"/>
        </w:rPr>
        <w:t>人工智能</w:t>
      </w:r>
      <w:r>
        <w:rPr>
          <w:rFonts w:ascii="Times New Roman" w:eastAsia="宋体" w:hAnsi="Times New Roman" w:cs="Times New Roman"/>
          <w:sz w:val="24"/>
          <w:lang w:eastAsia="zh-CN"/>
        </w:rPr>
        <w:t>+”</w:t>
      </w:r>
      <w:r>
        <w:rPr>
          <w:rFonts w:ascii="Times New Roman" w:eastAsia="宋体" w:hAnsi="Times New Roman" w:cs="Times New Roman"/>
          <w:sz w:val="24"/>
          <w:lang w:eastAsia="zh-CN"/>
        </w:rPr>
        <w:t>，促进新一代智能终端与智能体加快推广，推动人工智能在重点行业领域实现商业化、规模化应用。</w:t>
      </w:r>
    </w:p>
    <w:p w14:paraId="58102FA4" w14:textId="03AA4D15" w:rsidR="00B4707D" w:rsidRPr="00B4707D" w:rsidRDefault="00B4707D" w:rsidP="00B4707D">
      <w:pPr>
        <w:keepLines/>
        <w:spacing w:after="0" w:line="360" w:lineRule="auto"/>
        <w:ind w:firstLineChars="200" w:firstLine="480"/>
        <w:jc w:val="both"/>
        <w:rPr>
          <w:rFonts w:ascii="Times New Roman" w:eastAsia="宋体" w:hAnsi="Times New Roman" w:cs="Times New Roman"/>
          <w:sz w:val="24"/>
          <w:lang w:eastAsia="zh-CN"/>
        </w:rPr>
      </w:pPr>
      <w:r>
        <w:rPr>
          <w:rFonts w:ascii="Times New Roman" w:eastAsia="宋体" w:hAnsi="Times New Roman" w:cs="Times New Roman"/>
          <w:sz w:val="24"/>
          <w:lang w:eastAsia="zh-CN"/>
        </w:rPr>
        <w:t>因此本项目面向山猫</w:t>
      </w:r>
      <w:r>
        <w:rPr>
          <w:rFonts w:ascii="Times New Roman" w:eastAsia="宋体" w:hAnsi="Times New Roman" w:cs="Times New Roman"/>
          <w:sz w:val="24"/>
          <w:lang w:eastAsia="zh-CN"/>
        </w:rPr>
        <w:t>S10</w:t>
      </w:r>
      <w:r>
        <w:rPr>
          <w:rFonts w:ascii="Times New Roman" w:eastAsia="宋体" w:hAnsi="Times New Roman" w:cs="Times New Roman"/>
          <w:sz w:val="24"/>
          <w:lang w:eastAsia="zh-CN"/>
        </w:rPr>
        <w:t>四足机器人平台及产业园区全地形巡逻任务，进行三维自主定位与导航技术平台化重构，</w:t>
      </w:r>
      <w:r w:rsidR="00405739">
        <w:rPr>
          <w:rFonts w:ascii="Times New Roman" w:eastAsia="宋体" w:hAnsi="Times New Roman" w:cs="Times New Roman"/>
          <w:sz w:val="24"/>
          <w:lang w:eastAsia="zh-CN"/>
        </w:rPr>
        <w:t>形成面向复杂园区环境的可运行、可验证自主巡逻技术体系</w:t>
      </w:r>
      <w:r>
        <w:rPr>
          <w:rFonts w:ascii="Times New Roman" w:eastAsia="宋体" w:hAnsi="Times New Roman" w:cs="Times New Roman"/>
          <w:sz w:val="24"/>
          <w:lang w:eastAsia="zh-CN"/>
        </w:rPr>
        <w:t>。</w:t>
      </w:r>
    </w:p>
    <w:p w14:paraId="00008285" w14:textId="52714D6A" w:rsidR="00B4707D" w:rsidRPr="00B4707D" w:rsidRDefault="00B4707D" w:rsidP="00B4707D">
      <w:pPr>
        <w:pStyle w:val="21"/>
        <w:spacing w:before="120" w:after="120"/>
        <w:rPr>
          <w:rFonts w:hint="eastAsia"/>
          <w:lang w:eastAsia="zh-CN"/>
        </w:rPr>
      </w:pPr>
      <w:bookmarkStart w:id="5" w:name="_Toc237880408"/>
      <w:bookmarkStart w:id="6" w:name="_Toc237954032"/>
      <w:r>
        <w:rPr>
          <w:lang w:eastAsia="zh-CN"/>
        </w:rPr>
        <w:t>（二）赛题任务</w:t>
      </w:r>
      <w:bookmarkEnd w:id="5"/>
      <w:bookmarkEnd w:id="6"/>
    </w:p>
    <w:p w14:paraId="2E9BD6EC" w14:textId="77777777" w:rsidR="00B4707D" w:rsidRPr="00B4707D" w:rsidRDefault="008E53A5" w:rsidP="00B4707D">
      <w:pPr>
        <w:keepLines/>
        <w:spacing w:after="0" w:line="360" w:lineRule="auto"/>
        <w:ind w:firstLineChars="200" w:firstLine="480"/>
        <w:jc w:val="both"/>
        <w:rPr>
          <w:rFonts w:ascii="Times New Roman" w:eastAsia="宋体" w:hAnsi="Times New Roman" w:cs="Times New Roman"/>
          <w:sz w:val="24"/>
          <w:lang w:eastAsia="zh-CN"/>
        </w:rPr>
      </w:pPr>
      <w:r>
        <w:rPr>
          <w:rFonts w:ascii="Times New Roman" w:eastAsia="宋体" w:hAnsi="Times New Roman" w:cs="Times New Roman"/>
          <w:sz w:val="24"/>
          <w:lang w:eastAsia="zh-CN"/>
        </w:rPr>
        <w:t>赛题</w:t>
      </w:r>
      <w:r>
        <w:rPr>
          <w:rFonts w:ascii="Times New Roman" w:eastAsia="宋体" w:hAnsi="Times New Roman" w:cs="Times New Roman"/>
          <w:sz w:val="24"/>
          <w:lang w:eastAsia="zh-CN"/>
        </w:rPr>
        <w:t>B</w:t>
      </w:r>
      <w:r>
        <w:rPr>
          <w:rFonts w:ascii="Times New Roman" w:eastAsia="宋体" w:hAnsi="Times New Roman" w:cs="Times New Roman"/>
          <w:sz w:val="24"/>
          <w:lang w:eastAsia="zh-CN"/>
        </w:rPr>
        <w:t>面向真实产业园区，核心不是单一算法指标，而是机器人在碎石、狭窄楼梯、湿滑路面等复杂地形，以及动态障碍干扰下的</w:t>
      </w:r>
      <w:r>
        <w:rPr>
          <w:rFonts w:ascii="Times New Roman" w:eastAsia="宋体" w:hAnsi="Times New Roman" w:cs="Times New Roman"/>
          <w:sz w:val="24"/>
          <w:lang w:eastAsia="zh-CN"/>
        </w:rPr>
        <w:t>“</w:t>
      </w:r>
      <w:r>
        <w:rPr>
          <w:rFonts w:ascii="Times New Roman" w:eastAsia="宋体" w:hAnsi="Times New Roman" w:cs="Times New Roman"/>
          <w:sz w:val="24"/>
          <w:lang w:eastAsia="zh-CN"/>
        </w:rPr>
        <w:t>完整巡逻任务执行能力</w:t>
      </w:r>
      <w:r>
        <w:rPr>
          <w:rFonts w:ascii="Times New Roman" w:eastAsia="宋体" w:hAnsi="Times New Roman" w:cs="Times New Roman"/>
          <w:sz w:val="24"/>
          <w:lang w:eastAsia="zh-CN"/>
        </w:rPr>
        <w:t>”</w:t>
      </w:r>
      <w:r>
        <w:rPr>
          <w:rFonts w:ascii="Times New Roman" w:eastAsia="宋体" w:hAnsi="Times New Roman" w:cs="Times New Roman"/>
          <w:sz w:val="24"/>
          <w:lang w:eastAsia="zh-CN"/>
        </w:rPr>
        <w:t>。初赛以官方仿真地图与指定路线进行线上测试，重点考察感控融合、实时定位、路径规划与任务完成度。决赛在现场多地形环境和指定路线中进行，设置</w:t>
      </w:r>
      <w:r>
        <w:rPr>
          <w:rFonts w:ascii="Times New Roman" w:eastAsia="宋体" w:hAnsi="Times New Roman" w:cs="Times New Roman"/>
          <w:sz w:val="24"/>
          <w:lang w:eastAsia="zh-CN"/>
        </w:rPr>
        <w:t>30</w:t>
      </w:r>
      <w:r>
        <w:rPr>
          <w:rFonts w:ascii="Times New Roman" w:eastAsia="宋体" w:hAnsi="Times New Roman" w:cs="Times New Roman"/>
          <w:sz w:val="24"/>
          <w:lang w:eastAsia="zh-CN"/>
        </w:rPr>
        <w:t>个定位点位，要求机器人依次完成全部点位任务。</w:t>
      </w:r>
    </w:p>
    <w:p w14:paraId="2B90F4D4" w14:textId="77777777" w:rsidR="00B4707D" w:rsidRPr="00B4707D" w:rsidRDefault="00B4707D" w:rsidP="00B4707D">
      <w:pPr>
        <w:keepLines/>
        <w:spacing w:after="0" w:line="360" w:lineRule="auto"/>
        <w:ind w:firstLineChars="200" w:firstLine="480"/>
        <w:jc w:val="both"/>
        <w:rPr>
          <w:rFonts w:ascii="Times New Roman" w:eastAsia="宋体" w:hAnsi="Times New Roman" w:cs="Times New Roman"/>
          <w:sz w:val="24"/>
          <w:lang w:eastAsia="zh-CN"/>
        </w:rPr>
      </w:pPr>
      <w:r>
        <w:rPr>
          <w:rFonts w:ascii="Times New Roman" w:eastAsia="宋体" w:hAnsi="Times New Roman" w:cs="Times New Roman"/>
          <w:sz w:val="24"/>
          <w:lang w:eastAsia="zh-CN"/>
        </w:rPr>
        <w:t>且比赛得分的结构决定了方案必须从一开始围绕</w:t>
      </w:r>
      <w:r>
        <w:rPr>
          <w:rFonts w:ascii="Times New Roman" w:eastAsia="宋体" w:hAnsi="Times New Roman" w:cs="Times New Roman"/>
          <w:sz w:val="24"/>
          <w:lang w:eastAsia="zh-CN"/>
        </w:rPr>
        <w:t>“</w:t>
      </w:r>
      <w:r>
        <w:rPr>
          <w:rFonts w:ascii="Times New Roman" w:eastAsia="宋体" w:hAnsi="Times New Roman" w:cs="Times New Roman"/>
          <w:sz w:val="24"/>
          <w:lang w:eastAsia="zh-CN"/>
        </w:rPr>
        <w:t>全任务完成</w:t>
      </w:r>
      <w:r>
        <w:rPr>
          <w:rFonts w:ascii="Times New Roman" w:eastAsia="宋体" w:hAnsi="Times New Roman" w:cs="Times New Roman"/>
          <w:sz w:val="24"/>
          <w:lang w:eastAsia="zh-CN"/>
        </w:rPr>
        <w:t>+</w:t>
      </w:r>
      <w:r>
        <w:rPr>
          <w:rFonts w:ascii="Times New Roman" w:eastAsia="宋体" w:hAnsi="Times New Roman" w:cs="Times New Roman"/>
          <w:sz w:val="24"/>
          <w:lang w:eastAsia="zh-CN"/>
        </w:rPr>
        <w:t>自主程度</w:t>
      </w:r>
      <w:r>
        <w:rPr>
          <w:rFonts w:ascii="Times New Roman" w:eastAsia="宋体" w:hAnsi="Times New Roman" w:cs="Times New Roman"/>
          <w:sz w:val="24"/>
          <w:lang w:eastAsia="zh-CN"/>
        </w:rPr>
        <w:t>+</w:t>
      </w:r>
      <w:r>
        <w:rPr>
          <w:rFonts w:ascii="Times New Roman" w:eastAsia="宋体" w:hAnsi="Times New Roman" w:cs="Times New Roman"/>
          <w:sz w:val="24"/>
          <w:lang w:eastAsia="zh-CN"/>
        </w:rPr>
        <w:t>完成时间</w:t>
      </w:r>
      <w:r>
        <w:rPr>
          <w:rFonts w:ascii="Times New Roman" w:eastAsia="宋体" w:hAnsi="Times New Roman" w:cs="Times New Roman"/>
          <w:sz w:val="24"/>
          <w:lang w:eastAsia="zh-CN"/>
        </w:rPr>
        <w:t>”</w:t>
      </w:r>
      <w:r>
        <w:rPr>
          <w:rFonts w:ascii="Times New Roman" w:eastAsia="宋体" w:hAnsi="Times New Roman" w:cs="Times New Roman"/>
          <w:sz w:val="24"/>
          <w:lang w:eastAsia="zh-CN"/>
        </w:rPr>
        <w:t>进行开展，不能只追求单一模块性能。</w:t>
      </w:r>
    </w:p>
    <w:p w14:paraId="730D2927" w14:textId="77777777" w:rsidR="00B4707D" w:rsidRPr="00B4707D" w:rsidRDefault="00B4707D" w:rsidP="00B4707D">
      <w:pPr>
        <w:keepNext/>
        <w:spacing w:after="0" w:line="240" w:lineRule="auto"/>
        <w:jc w:val="center"/>
        <w:rPr>
          <w:rFonts w:ascii="宋体" w:eastAsia="宋体" w:hAnsi="宋体" w:cs="Times New Roman" w:hint="eastAsia"/>
          <w:b/>
          <w:bCs/>
          <w:szCs w:val="21"/>
        </w:rPr>
      </w:pPr>
      <w:r>
        <w:rPr>
          <w:rFonts w:ascii="宋体" w:eastAsia="宋体" w:hAnsi="宋体" w:cs="Times New Roman"/>
          <w:b/>
          <w:bCs/>
          <w:szCs w:val="21"/>
        </w:rPr>
        <w:t>表</w:t>
      </w:r>
      <w:r>
        <w:rPr>
          <w:rFonts w:ascii="宋体" w:eastAsia="宋体" w:hAnsi="宋体" w:cs="Times New Roman"/>
          <w:b/>
          <w:bCs/>
          <w:szCs w:val="21"/>
        </w:rPr>
        <w:fldChar w:fldCharType="begin"/>
      </w:r>
      <w:r>
        <w:rPr>
          <w:rFonts w:ascii="宋体" w:eastAsia="宋体" w:hAnsi="宋体" w:cs="Times New Roman"/>
          <w:b/>
          <w:bCs/>
          <w:szCs w:val="21"/>
        </w:rPr>
        <w:instrText xml:space="preserve"> SEQ 表 \* ARABIC </w:instrText>
      </w:r>
      <w:r>
        <w:rPr>
          <w:rFonts w:ascii="宋体" w:eastAsia="宋体" w:hAnsi="宋体" w:cs="Times New Roman"/>
          <w:b/>
          <w:bCs/>
          <w:szCs w:val="21"/>
        </w:rPr>
        <w:fldChar w:fldCharType="separate"/>
      </w:r>
      <w:r>
        <w:rPr>
          <w:rFonts w:ascii="宋体" w:eastAsia="宋体" w:hAnsi="宋体" w:cs="Times New Roman" w:hint="eastAsia"/>
          <w:b/>
          <w:bCs/>
          <w:noProof/>
          <w:szCs w:val="21"/>
        </w:rPr>
        <w:t>1</w:t>
      </w:r>
      <w:r>
        <w:rPr>
          <w:rFonts w:ascii="宋体" w:eastAsia="宋体" w:hAnsi="宋体" w:cs="Times New Roman"/>
          <w:b/>
          <w:bCs/>
          <w:szCs w:val="21"/>
        </w:rPr>
        <w:fldChar w:fldCharType="end"/>
      </w:r>
      <w:r>
        <w:rPr>
          <w:rFonts w:ascii="宋体" w:eastAsia="宋体" w:hAnsi="宋体" w:cs="Times New Roman"/>
          <w:b/>
          <w:bCs/>
          <w:szCs w:val="21"/>
          <w:lang w:eastAsia="zh-CN"/>
        </w:rPr>
        <w:t>任务解释表</w:t>
      </w:r>
    </w:p>
    <w:tbl>
      <w:tblPr>
        <w:tblW w:w="5000" w:type="pct"/>
        <w:tblBorders>
          <w:top w:val="single" w:sz="18" w:space="0" w:color="000000"/>
          <w:left w:val="nil"/>
          <w:bottom w:val="single" w:sz="18" w:space="0" w:color="000000"/>
          <w:right w:val="nil"/>
          <w:insideH w:val="nil"/>
          <w:insideV w:val="nil"/>
        </w:tblBorders>
        <w:shd w:val="clear" w:color="auto" w:fill="FFFFFF"/>
        <w:tblLook w:val="04A0" w:firstRow="1" w:lastRow="0" w:firstColumn="1" w:lastColumn="0" w:noHBand="0" w:noVBand="1"/>
      </w:tblPr>
      <w:tblGrid>
        <w:gridCol w:w="993"/>
        <w:gridCol w:w="8645"/>
      </w:tblGrid>
      <w:tr w:rsidR="00B4707D" w:rsidRPr="00B4707D" w14:paraId="64EF0C33" w14:textId="77777777" w:rsidTr="00405739">
        <w:trPr>
          <w:tblHeader/>
        </w:trPr>
        <w:tc>
          <w:tcPr>
            <w:tcW w:w="515" w:type="pct"/>
            <w:tcBorders>
              <w:top w:val="single" w:sz="18" w:space="0" w:color="000000"/>
              <w:left w:val="nil"/>
              <w:bottom w:val="single" w:sz="12" w:space="0" w:color="000000"/>
              <w:right w:val="nil"/>
            </w:tcBorders>
            <w:shd w:val="clear" w:color="auto" w:fill="FFFFFF"/>
            <w:tcMar>
              <w:top w:w="90" w:type="dxa"/>
              <w:left w:w="100" w:type="dxa"/>
              <w:bottom w:w="90" w:type="dxa"/>
              <w:right w:w="100" w:type="dxa"/>
            </w:tcMar>
            <w:vAlign w:val="center"/>
          </w:tcPr>
          <w:p w14:paraId="5AF0A997"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要素</w:t>
            </w:r>
          </w:p>
        </w:tc>
        <w:tc>
          <w:tcPr>
            <w:tcW w:w="4485" w:type="pct"/>
            <w:tcBorders>
              <w:top w:val="single" w:sz="18" w:space="0" w:color="000000"/>
              <w:left w:val="nil"/>
              <w:bottom w:val="single" w:sz="12" w:space="0" w:color="000000"/>
              <w:right w:val="nil"/>
            </w:tcBorders>
            <w:shd w:val="clear" w:color="auto" w:fill="FFFFFF"/>
            <w:tcMar>
              <w:top w:w="90" w:type="dxa"/>
              <w:left w:w="100" w:type="dxa"/>
              <w:bottom w:w="90" w:type="dxa"/>
              <w:right w:w="100" w:type="dxa"/>
            </w:tcMar>
            <w:vAlign w:val="center"/>
          </w:tcPr>
          <w:p w14:paraId="5DA6D966"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定义</w:t>
            </w:r>
          </w:p>
        </w:tc>
      </w:tr>
      <w:tr w:rsidR="00B4707D" w:rsidRPr="00B4707D" w14:paraId="188DD0A8" w14:textId="77777777" w:rsidTr="00405739">
        <w:tc>
          <w:tcPr>
            <w:tcW w:w="515" w:type="pct"/>
            <w:tcBorders>
              <w:top w:val="nil"/>
              <w:left w:val="nil"/>
              <w:bottom w:val="nil"/>
              <w:right w:val="nil"/>
            </w:tcBorders>
            <w:shd w:val="clear" w:color="auto" w:fill="FFFFFF"/>
            <w:tcMar>
              <w:top w:w="80" w:type="dxa"/>
              <w:left w:w="100" w:type="dxa"/>
              <w:bottom w:w="80" w:type="dxa"/>
              <w:right w:w="100" w:type="dxa"/>
            </w:tcMar>
            <w:vAlign w:val="center"/>
          </w:tcPr>
          <w:p w14:paraId="41B3DAD1"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目标任务</w:t>
            </w:r>
          </w:p>
        </w:tc>
        <w:tc>
          <w:tcPr>
            <w:tcW w:w="4485" w:type="pct"/>
            <w:tcBorders>
              <w:top w:val="nil"/>
              <w:left w:val="nil"/>
              <w:bottom w:val="nil"/>
              <w:right w:val="nil"/>
            </w:tcBorders>
            <w:shd w:val="clear" w:color="auto" w:fill="FFFFFF"/>
            <w:tcMar>
              <w:top w:w="80" w:type="dxa"/>
              <w:left w:w="100" w:type="dxa"/>
              <w:bottom w:w="80" w:type="dxa"/>
              <w:right w:w="100" w:type="dxa"/>
            </w:tcMar>
            <w:vAlign w:val="center"/>
          </w:tcPr>
          <w:p w14:paraId="0C0AE207" w14:textId="37873A6C" w:rsidR="00B4707D" w:rsidRPr="00405739" w:rsidRDefault="00B4707D" w:rsidP="00405739">
            <w:pPr>
              <w:spacing w:after="0" w:line="240" w:lineRule="auto"/>
              <w:jc w:val="center"/>
              <w:rPr>
                <w:rFonts w:ascii="Times New Roman" w:eastAsia="宋体" w:hAnsi="Times New Roman" w:cs="Times New Roman"/>
                <w:color w:val="000000"/>
                <w:sz w:val="18"/>
                <w:szCs w:val="18"/>
                <w:lang w:eastAsia="zh-CN"/>
              </w:rPr>
            </w:pPr>
            <w:r>
              <w:rPr>
                <w:rFonts w:ascii="Times New Roman" w:eastAsia="宋体" w:hAnsi="Times New Roman" w:cs="Times New Roman"/>
                <w:color w:val="000000"/>
                <w:sz w:val="18"/>
                <w:szCs w:val="18"/>
                <w:lang w:eastAsia="zh-CN"/>
              </w:rPr>
              <w:t>在官方指定路线内，由山猫</w:t>
            </w:r>
            <w:r>
              <w:rPr>
                <w:rFonts w:ascii="Times New Roman" w:eastAsia="宋体" w:hAnsi="Times New Roman" w:cs="Times New Roman"/>
                <w:color w:val="000000"/>
                <w:sz w:val="18"/>
                <w:szCs w:val="18"/>
                <w:lang w:eastAsia="zh-CN"/>
              </w:rPr>
              <w:t>S10</w:t>
            </w:r>
            <w:r>
              <w:rPr>
                <w:rFonts w:ascii="Times New Roman" w:eastAsia="宋体" w:hAnsi="Times New Roman" w:cs="Times New Roman"/>
                <w:color w:val="000000"/>
                <w:sz w:val="18"/>
                <w:szCs w:val="18"/>
                <w:lang w:eastAsia="zh-CN"/>
              </w:rPr>
              <w:t>依次到达全部</w:t>
            </w:r>
            <w:r>
              <w:rPr>
                <w:rFonts w:ascii="Times New Roman" w:eastAsia="宋体" w:hAnsi="Times New Roman" w:cs="Times New Roman"/>
                <w:color w:val="000000"/>
                <w:sz w:val="18"/>
                <w:szCs w:val="18"/>
                <w:lang w:eastAsia="zh-CN"/>
              </w:rPr>
              <w:t>30</w:t>
            </w:r>
            <w:r>
              <w:rPr>
                <w:rFonts w:ascii="Times New Roman" w:eastAsia="宋体" w:hAnsi="Times New Roman" w:cs="Times New Roman"/>
                <w:color w:val="000000"/>
                <w:sz w:val="18"/>
                <w:szCs w:val="18"/>
                <w:lang w:eastAsia="zh-CN"/>
              </w:rPr>
              <w:t>个定位点位，完成稳定、连续、可验证的园区巡逻</w:t>
            </w:r>
          </w:p>
        </w:tc>
      </w:tr>
      <w:tr w:rsidR="00B4707D" w:rsidRPr="00B4707D" w14:paraId="3D7226A8" w14:textId="77777777" w:rsidTr="00405739">
        <w:tc>
          <w:tcPr>
            <w:tcW w:w="515" w:type="pct"/>
            <w:tcBorders>
              <w:top w:val="nil"/>
              <w:left w:val="nil"/>
              <w:bottom w:val="nil"/>
              <w:right w:val="nil"/>
            </w:tcBorders>
            <w:shd w:val="clear" w:color="auto" w:fill="FFFFFF"/>
            <w:tcMar>
              <w:top w:w="80" w:type="dxa"/>
              <w:left w:w="100" w:type="dxa"/>
              <w:bottom w:w="80" w:type="dxa"/>
              <w:right w:w="100" w:type="dxa"/>
            </w:tcMar>
            <w:vAlign w:val="center"/>
          </w:tcPr>
          <w:p w14:paraId="138A73A8"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系统输入</w:t>
            </w:r>
          </w:p>
        </w:tc>
        <w:tc>
          <w:tcPr>
            <w:tcW w:w="4485" w:type="pct"/>
            <w:tcBorders>
              <w:top w:val="nil"/>
              <w:left w:val="nil"/>
              <w:bottom w:val="nil"/>
              <w:right w:val="nil"/>
            </w:tcBorders>
            <w:shd w:val="clear" w:color="auto" w:fill="FFFFFF"/>
            <w:tcMar>
              <w:top w:w="80" w:type="dxa"/>
              <w:left w:w="100" w:type="dxa"/>
              <w:bottom w:w="80" w:type="dxa"/>
              <w:right w:w="100" w:type="dxa"/>
            </w:tcMar>
            <w:vAlign w:val="center"/>
          </w:tcPr>
          <w:p w14:paraId="75223C59" w14:textId="59D913CE" w:rsidR="00B4707D" w:rsidRPr="00405739" w:rsidRDefault="00B4707D" w:rsidP="00405739">
            <w:pPr>
              <w:spacing w:after="0" w:line="240" w:lineRule="auto"/>
              <w:jc w:val="center"/>
              <w:rPr>
                <w:rFonts w:ascii="Times New Roman" w:eastAsia="宋体" w:hAnsi="Times New Roman" w:cs="Times New Roman"/>
                <w:color w:val="000000"/>
                <w:sz w:val="18"/>
                <w:szCs w:val="18"/>
                <w:lang w:eastAsia="zh-CN"/>
              </w:rPr>
            </w:pPr>
            <w:r>
              <w:rPr>
                <w:rFonts w:ascii="Times New Roman" w:eastAsia="宋体" w:hAnsi="Times New Roman" w:cs="Times New Roman"/>
                <w:color w:val="000000"/>
                <w:sz w:val="18"/>
                <w:szCs w:val="18"/>
                <w:lang w:eastAsia="zh-CN"/>
              </w:rPr>
              <w:t>S10</w:t>
            </w:r>
            <w:r>
              <w:rPr>
                <w:rFonts w:ascii="Times New Roman" w:eastAsia="宋体" w:hAnsi="Times New Roman" w:cs="Times New Roman"/>
                <w:color w:val="000000"/>
                <w:sz w:val="18"/>
                <w:szCs w:val="18"/>
                <w:lang w:eastAsia="zh-CN"/>
              </w:rPr>
              <w:t>官方</w:t>
            </w:r>
            <w:r>
              <w:rPr>
                <w:rFonts w:ascii="Times New Roman" w:eastAsia="宋体" w:hAnsi="Times New Roman" w:cs="Times New Roman"/>
                <w:color w:val="000000"/>
                <w:sz w:val="18"/>
                <w:szCs w:val="18"/>
                <w:lang w:eastAsia="zh-CN"/>
              </w:rPr>
              <w:t>SDK</w:t>
            </w:r>
            <w:r>
              <w:rPr>
                <w:rFonts w:ascii="Times New Roman" w:eastAsia="宋体" w:hAnsi="Times New Roman" w:cs="Times New Roman"/>
                <w:color w:val="000000"/>
                <w:sz w:val="18"/>
                <w:szCs w:val="18"/>
                <w:lang w:eastAsia="zh-CN"/>
              </w:rPr>
              <w:t>提供的本体状态、</w:t>
            </w:r>
            <w:r>
              <w:rPr>
                <w:rFonts w:ascii="Times New Roman" w:eastAsia="宋体" w:hAnsi="Times New Roman" w:cs="Times New Roman"/>
                <w:color w:val="000000"/>
                <w:sz w:val="18"/>
                <w:szCs w:val="18"/>
                <w:lang w:eastAsia="zh-CN"/>
              </w:rPr>
              <w:t>IMU</w:t>
            </w:r>
            <w:r>
              <w:rPr>
                <w:rFonts w:ascii="Times New Roman" w:eastAsia="宋体" w:hAnsi="Times New Roman" w:cs="Times New Roman" w:hint="eastAsia"/>
                <w:color w:val="000000"/>
                <w:sz w:val="18"/>
                <w:szCs w:val="18"/>
                <w:lang w:eastAsia="zh-CN"/>
              </w:rPr>
              <w:t>、</w:t>
            </w:r>
            <w:r>
              <w:rPr>
                <w:rFonts w:ascii="Times New Roman" w:eastAsia="宋体" w:hAnsi="Times New Roman" w:cs="Times New Roman"/>
                <w:color w:val="000000"/>
                <w:sz w:val="18"/>
                <w:szCs w:val="18"/>
                <w:lang w:eastAsia="zh-CN"/>
              </w:rPr>
              <w:t>原生感知数据，官方地图</w:t>
            </w:r>
            <w:r>
              <w:rPr>
                <w:rFonts w:ascii="Times New Roman" w:eastAsia="宋体" w:hAnsi="Times New Roman" w:cs="Times New Roman"/>
                <w:color w:val="000000"/>
                <w:sz w:val="18"/>
                <w:szCs w:val="18"/>
                <w:lang w:eastAsia="zh-CN"/>
              </w:rPr>
              <w:t>/</w:t>
            </w:r>
            <w:r>
              <w:rPr>
                <w:rFonts w:ascii="Times New Roman" w:eastAsia="宋体" w:hAnsi="Times New Roman" w:cs="Times New Roman"/>
                <w:color w:val="000000"/>
                <w:sz w:val="18"/>
                <w:szCs w:val="18"/>
                <w:lang w:eastAsia="zh-CN"/>
              </w:rPr>
              <w:t>路线</w:t>
            </w:r>
            <w:r>
              <w:rPr>
                <w:rFonts w:ascii="Times New Roman" w:eastAsia="宋体" w:hAnsi="Times New Roman" w:cs="Times New Roman"/>
                <w:color w:val="000000"/>
                <w:sz w:val="18"/>
                <w:szCs w:val="18"/>
                <w:lang w:eastAsia="zh-CN"/>
              </w:rPr>
              <w:t>/</w:t>
            </w:r>
            <w:r>
              <w:rPr>
                <w:rFonts w:ascii="Times New Roman" w:eastAsia="宋体" w:hAnsi="Times New Roman" w:cs="Times New Roman"/>
                <w:color w:val="000000"/>
                <w:sz w:val="18"/>
                <w:szCs w:val="18"/>
                <w:lang w:eastAsia="zh-CN"/>
              </w:rPr>
              <w:t>点位</w:t>
            </w:r>
            <w:r>
              <w:rPr>
                <w:rFonts w:ascii="Times New Roman" w:eastAsia="宋体" w:hAnsi="Times New Roman" w:cs="Times New Roman" w:hint="eastAsia"/>
                <w:color w:val="000000"/>
                <w:sz w:val="18"/>
                <w:szCs w:val="18"/>
                <w:lang w:eastAsia="zh-CN"/>
              </w:rPr>
              <w:t>，激光雷达</w:t>
            </w:r>
          </w:p>
        </w:tc>
      </w:tr>
      <w:tr w:rsidR="00B4707D" w:rsidRPr="00B4707D" w14:paraId="172E8553" w14:textId="77777777" w:rsidTr="00405739">
        <w:tc>
          <w:tcPr>
            <w:tcW w:w="515" w:type="pct"/>
            <w:tcBorders>
              <w:top w:val="nil"/>
              <w:left w:val="nil"/>
              <w:bottom w:val="nil"/>
              <w:right w:val="nil"/>
            </w:tcBorders>
            <w:shd w:val="clear" w:color="auto" w:fill="FFFFFF"/>
            <w:tcMar>
              <w:top w:w="80" w:type="dxa"/>
              <w:left w:w="100" w:type="dxa"/>
              <w:bottom w:w="80" w:type="dxa"/>
              <w:right w:w="100" w:type="dxa"/>
            </w:tcMar>
            <w:vAlign w:val="center"/>
          </w:tcPr>
          <w:p w14:paraId="5F41CC7A"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系统输出</w:t>
            </w:r>
          </w:p>
        </w:tc>
        <w:tc>
          <w:tcPr>
            <w:tcW w:w="4485" w:type="pct"/>
            <w:tcBorders>
              <w:top w:val="nil"/>
              <w:left w:val="nil"/>
              <w:bottom w:val="nil"/>
              <w:right w:val="nil"/>
            </w:tcBorders>
            <w:shd w:val="clear" w:color="auto" w:fill="FFFFFF"/>
            <w:tcMar>
              <w:top w:w="80" w:type="dxa"/>
              <w:left w:w="100" w:type="dxa"/>
              <w:bottom w:w="80" w:type="dxa"/>
              <w:right w:w="100" w:type="dxa"/>
            </w:tcMar>
            <w:vAlign w:val="center"/>
          </w:tcPr>
          <w:p w14:paraId="293FFF36" w14:textId="77D9A61E" w:rsidR="00B4707D" w:rsidRPr="00405739" w:rsidRDefault="00B4707D" w:rsidP="00405739">
            <w:pPr>
              <w:spacing w:after="0" w:line="240" w:lineRule="auto"/>
              <w:jc w:val="center"/>
              <w:rPr>
                <w:rFonts w:ascii="Times New Roman" w:eastAsia="宋体" w:hAnsi="Times New Roman" w:cs="Times New Roman"/>
                <w:color w:val="000000"/>
                <w:sz w:val="18"/>
                <w:szCs w:val="18"/>
                <w:lang w:eastAsia="zh-CN"/>
              </w:rPr>
            </w:pPr>
            <w:r>
              <w:rPr>
                <w:rFonts w:ascii="Times New Roman" w:eastAsia="宋体" w:hAnsi="Times New Roman" w:cs="Times New Roman"/>
                <w:color w:val="000000"/>
                <w:sz w:val="18"/>
                <w:szCs w:val="18"/>
                <w:lang w:eastAsia="zh-CN"/>
              </w:rPr>
              <w:t>全局路径、局部可执行轨迹、</w:t>
            </w:r>
            <w:r>
              <w:rPr>
                <w:rFonts w:ascii="Times New Roman" w:eastAsia="宋体" w:hAnsi="Times New Roman" w:cs="Times New Roman"/>
                <w:color w:val="000000"/>
                <w:sz w:val="18"/>
                <w:szCs w:val="18"/>
                <w:lang w:eastAsia="zh-CN"/>
              </w:rPr>
              <w:t>S10</w:t>
            </w:r>
            <w:r>
              <w:rPr>
                <w:rFonts w:ascii="Times New Roman" w:eastAsia="宋体" w:hAnsi="Times New Roman" w:cs="Times New Roman"/>
                <w:color w:val="000000"/>
                <w:sz w:val="18"/>
                <w:szCs w:val="18"/>
                <w:lang w:eastAsia="zh-CN"/>
              </w:rPr>
              <w:t>控制指令、点位到达判定、运行日志、轨迹与异常记录</w:t>
            </w:r>
          </w:p>
        </w:tc>
      </w:tr>
      <w:tr w:rsidR="00B4707D" w:rsidRPr="00B4707D" w14:paraId="514F84A0" w14:textId="77777777" w:rsidTr="00405739">
        <w:tc>
          <w:tcPr>
            <w:tcW w:w="515" w:type="pct"/>
            <w:tcBorders>
              <w:top w:val="nil"/>
              <w:left w:val="nil"/>
              <w:bottom w:val="nil"/>
              <w:right w:val="nil"/>
            </w:tcBorders>
            <w:shd w:val="clear" w:color="auto" w:fill="FFFFFF"/>
            <w:tcMar>
              <w:top w:w="80" w:type="dxa"/>
              <w:left w:w="100" w:type="dxa"/>
              <w:bottom w:w="80" w:type="dxa"/>
              <w:right w:w="100" w:type="dxa"/>
            </w:tcMar>
            <w:vAlign w:val="center"/>
          </w:tcPr>
          <w:p w14:paraId="6EBD784C"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成功判定</w:t>
            </w:r>
          </w:p>
        </w:tc>
        <w:tc>
          <w:tcPr>
            <w:tcW w:w="4485" w:type="pct"/>
            <w:tcBorders>
              <w:top w:val="nil"/>
              <w:left w:val="nil"/>
              <w:bottom w:val="nil"/>
              <w:right w:val="nil"/>
            </w:tcBorders>
            <w:shd w:val="clear" w:color="auto" w:fill="FFFFFF"/>
            <w:tcMar>
              <w:top w:w="80" w:type="dxa"/>
              <w:left w:w="100" w:type="dxa"/>
              <w:bottom w:w="80" w:type="dxa"/>
              <w:right w:w="100" w:type="dxa"/>
            </w:tcMar>
            <w:vAlign w:val="center"/>
          </w:tcPr>
          <w:p w14:paraId="6C494100" w14:textId="73C6B665" w:rsidR="00B4707D" w:rsidRPr="00405739" w:rsidRDefault="00B4707D" w:rsidP="00405739">
            <w:pPr>
              <w:spacing w:after="0" w:line="240" w:lineRule="auto"/>
              <w:jc w:val="center"/>
              <w:rPr>
                <w:rFonts w:ascii="Times New Roman" w:eastAsia="宋体" w:hAnsi="Times New Roman" w:cs="Times New Roman"/>
                <w:color w:val="000000"/>
                <w:sz w:val="18"/>
                <w:szCs w:val="18"/>
                <w:lang w:eastAsia="zh-CN"/>
              </w:rPr>
            </w:pPr>
            <w:r>
              <w:rPr>
                <w:rFonts w:ascii="Times New Roman" w:eastAsia="宋体" w:hAnsi="Times New Roman" w:cs="Times New Roman"/>
                <w:color w:val="000000"/>
                <w:sz w:val="18"/>
                <w:szCs w:val="18"/>
                <w:lang w:eastAsia="zh-CN"/>
              </w:rPr>
              <w:t>全部点位有效完成</w:t>
            </w:r>
            <w:r>
              <w:rPr>
                <w:rFonts w:ascii="Times New Roman" w:eastAsia="宋体" w:hAnsi="Times New Roman" w:cs="Times New Roman" w:hint="eastAsia"/>
                <w:color w:val="000000"/>
                <w:sz w:val="18"/>
                <w:szCs w:val="18"/>
                <w:lang w:eastAsia="zh-CN"/>
              </w:rPr>
              <w:t>，</w:t>
            </w:r>
            <w:r>
              <w:rPr>
                <w:rFonts w:ascii="Times New Roman" w:eastAsia="宋体" w:hAnsi="Times New Roman" w:cs="Times New Roman"/>
                <w:color w:val="000000"/>
                <w:sz w:val="18"/>
                <w:szCs w:val="18"/>
                <w:lang w:eastAsia="zh-CN"/>
              </w:rPr>
              <w:t>不偏离指定路线</w:t>
            </w:r>
            <w:r>
              <w:rPr>
                <w:rFonts w:ascii="Times New Roman" w:eastAsia="宋体" w:hAnsi="Times New Roman" w:cs="Times New Roman" w:hint="eastAsia"/>
                <w:color w:val="000000"/>
                <w:sz w:val="18"/>
                <w:szCs w:val="18"/>
                <w:lang w:eastAsia="zh-CN"/>
              </w:rPr>
              <w:t>，</w:t>
            </w:r>
            <w:r>
              <w:rPr>
                <w:rFonts w:ascii="Times New Roman" w:eastAsia="宋体" w:hAnsi="Times New Roman" w:cs="Times New Roman"/>
                <w:color w:val="000000"/>
                <w:sz w:val="18"/>
                <w:szCs w:val="18"/>
                <w:lang w:eastAsia="zh-CN"/>
              </w:rPr>
              <w:t>不发生碰撞</w:t>
            </w:r>
            <w:r>
              <w:rPr>
                <w:rFonts w:ascii="Times New Roman" w:eastAsia="宋体" w:hAnsi="Times New Roman" w:cs="Times New Roman"/>
                <w:color w:val="000000"/>
                <w:sz w:val="18"/>
                <w:szCs w:val="18"/>
                <w:lang w:eastAsia="zh-CN"/>
              </w:rPr>
              <w:t>/</w:t>
            </w:r>
            <w:r>
              <w:rPr>
                <w:rFonts w:ascii="Times New Roman" w:eastAsia="宋体" w:hAnsi="Times New Roman" w:cs="Times New Roman"/>
                <w:color w:val="000000"/>
                <w:sz w:val="18"/>
                <w:szCs w:val="18"/>
                <w:lang w:eastAsia="zh-CN"/>
              </w:rPr>
              <w:t>危险行为</w:t>
            </w:r>
            <w:r>
              <w:rPr>
                <w:rFonts w:ascii="Times New Roman" w:eastAsia="宋体" w:hAnsi="Times New Roman" w:cs="Times New Roman" w:hint="eastAsia"/>
                <w:color w:val="000000"/>
                <w:sz w:val="18"/>
                <w:szCs w:val="18"/>
                <w:lang w:eastAsia="zh-CN"/>
              </w:rPr>
              <w:t>，</w:t>
            </w:r>
            <w:r>
              <w:rPr>
                <w:rFonts w:ascii="Times New Roman" w:eastAsia="宋体" w:hAnsi="Times New Roman" w:cs="Times New Roman"/>
                <w:color w:val="000000"/>
                <w:sz w:val="18"/>
                <w:szCs w:val="18"/>
                <w:lang w:eastAsia="zh-CN"/>
              </w:rPr>
              <w:t>不因持续超限控制触发不合格</w:t>
            </w:r>
          </w:p>
        </w:tc>
      </w:tr>
      <w:tr w:rsidR="00B4707D" w:rsidRPr="00B4707D" w14:paraId="55E79526" w14:textId="77777777" w:rsidTr="00405739">
        <w:tc>
          <w:tcPr>
            <w:tcW w:w="515" w:type="pct"/>
            <w:tcBorders>
              <w:top w:val="nil"/>
              <w:left w:val="nil"/>
              <w:bottom w:val="nil"/>
              <w:right w:val="nil"/>
            </w:tcBorders>
            <w:shd w:val="clear" w:color="auto" w:fill="FFFFFF"/>
            <w:tcMar>
              <w:top w:w="80" w:type="dxa"/>
              <w:left w:w="100" w:type="dxa"/>
              <w:bottom w:w="80" w:type="dxa"/>
              <w:right w:w="100" w:type="dxa"/>
            </w:tcMar>
            <w:vAlign w:val="center"/>
          </w:tcPr>
          <w:p w14:paraId="729FD00E"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优化目标</w:t>
            </w:r>
          </w:p>
        </w:tc>
        <w:tc>
          <w:tcPr>
            <w:tcW w:w="4485" w:type="pct"/>
            <w:tcBorders>
              <w:top w:val="nil"/>
              <w:left w:val="nil"/>
              <w:bottom w:val="nil"/>
              <w:right w:val="nil"/>
            </w:tcBorders>
            <w:shd w:val="clear" w:color="auto" w:fill="FFFFFF"/>
            <w:tcMar>
              <w:top w:w="80" w:type="dxa"/>
              <w:left w:w="100" w:type="dxa"/>
              <w:bottom w:w="80" w:type="dxa"/>
              <w:right w:w="100" w:type="dxa"/>
            </w:tcMar>
            <w:vAlign w:val="center"/>
          </w:tcPr>
          <w:p w14:paraId="77FD926F"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在自主导航模式下，以稳定完成</w:t>
            </w:r>
            <w:r>
              <w:rPr>
                <w:rFonts w:ascii="Times New Roman" w:eastAsia="宋体" w:hAnsi="Times New Roman" w:cs="Times New Roman"/>
                <w:color w:val="000000"/>
                <w:sz w:val="18"/>
                <w:szCs w:val="18"/>
                <w:lang w:eastAsia="zh-CN"/>
              </w:rPr>
              <w:t>30</w:t>
            </w:r>
            <w:r>
              <w:rPr>
                <w:rFonts w:ascii="Times New Roman" w:eastAsia="宋体" w:hAnsi="Times New Roman" w:cs="Times New Roman" w:hint="eastAsia"/>
                <w:color w:val="000000"/>
                <w:sz w:val="18"/>
                <w:szCs w:val="18"/>
                <w:lang w:eastAsia="zh-CN"/>
              </w:rPr>
              <w:t>个定位点</w:t>
            </w:r>
            <w:r>
              <w:rPr>
                <w:rFonts w:ascii="Times New Roman" w:eastAsia="宋体" w:hAnsi="Times New Roman" w:cs="Times New Roman"/>
                <w:color w:val="000000"/>
                <w:sz w:val="18"/>
                <w:szCs w:val="18"/>
                <w:lang w:eastAsia="zh-CN"/>
              </w:rPr>
              <w:t>为第一目标，在此基础上压缩总完成时间</w:t>
            </w:r>
          </w:p>
        </w:tc>
      </w:tr>
      <w:tr w:rsidR="00B4707D" w:rsidRPr="00B4707D" w14:paraId="64884EFD" w14:textId="77777777" w:rsidTr="00405739">
        <w:tc>
          <w:tcPr>
            <w:tcW w:w="515"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3051B124"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工程价值</w:t>
            </w:r>
          </w:p>
        </w:tc>
        <w:tc>
          <w:tcPr>
            <w:tcW w:w="4485"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7306BCDD" w14:textId="3DF9DB3B" w:rsidR="00B4707D" w:rsidRPr="00405739" w:rsidRDefault="00405739" w:rsidP="00405739">
            <w:pPr>
              <w:spacing w:after="0" w:line="240" w:lineRule="auto"/>
              <w:jc w:val="center"/>
              <w:rPr>
                <w:rFonts w:ascii="Times New Roman" w:eastAsia="宋体" w:hAnsi="Times New Roman" w:cs="Times New Roman" w:hint="eastAsia"/>
                <w:color w:val="000000"/>
                <w:sz w:val="18"/>
                <w:szCs w:val="18"/>
                <w:lang w:eastAsia="zh-CN"/>
              </w:rPr>
            </w:pPr>
            <w:r w:rsidRPr="00405739">
              <w:rPr>
                <w:rFonts w:ascii="Times New Roman" w:eastAsia="宋体" w:hAnsi="Times New Roman" w:cs="Times New Roman"/>
                <w:color w:val="000000"/>
                <w:sz w:val="18"/>
                <w:szCs w:val="18"/>
                <w:lang w:eastAsia="zh-CN"/>
              </w:rPr>
              <w:t>将四足机器人的导航能力从</w:t>
            </w:r>
            <w:r w:rsidRPr="00405739">
              <w:rPr>
                <w:rFonts w:ascii="Times New Roman" w:eastAsia="宋体" w:hAnsi="Times New Roman" w:cs="Times New Roman"/>
                <w:color w:val="000000"/>
                <w:sz w:val="18"/>
                <w:szCs w:val="18"/>
                <w:lang w:eastAsia="zh-CN"/>
              </w:rPr>
              <w:t>“</w:t>
            </w:r>
            <w:r w:rsidRPr="00405739">
              <w:rPr>
                <w:rFonts w:ascii="Times New Roman" w:eastAsia="宋体" w:hAnsi="Times New Roman" w:cs="Times New Roman"/>
                <w:color w:val="000000"/>
                <w:sz w:val="18"/>
                <w:szCs w:val="18"/>
                <w:lang w:eastAsia="zh-CN"/>
              </w:rPr>
              <w:t>可演示</w:t>
            </w:r>
            <w:r w:rsidRPr="00405739">
              <w:rPr>
                <w:rFonts w:ascii="Times New Roman" w:eastAsia="宋体" w:hAnsi="Times New Roman" w:cs="Times New Roman"/>
                <w:color w:val="000000"/>
                <w:sz w:val="18"/>
                <w:szCs w:val="18"/>
                <w:lang w:eastAsia="zh-CN"/>
              </w:rPr>
              <w:t>”</w:t>
            </w:r>
            <w:r w:rsidRPr="00405739">
              <w:rPr>
                <w:rFonts w:ascii="Times New Roman" w:eastAsia="宋体" w:hAnsi="Times New Roman" w:cs="Times New Roman"/>
                <w:color w:val="000000"/>
                <w:sz w:val="18"/>
                <w:szCs w:val="18"/>
                <w:lang w:eastAsia="zh-CN"/>
              </w:rPr>
              <w:t>进一步提升为可运行、可验证、可评测的巡逻执行系统</w:t>
            </w:r>
          </w:p>
        </w:tc>
      </w:tr>
    </w:tbl>
    <w:p w14:paraId="48DFA425" w14:textId="649CA01F" w:rsidR="00B4707D" w:rsidRPr="00B4707D" w:rsidRDefault="00B4707D" w:rsidP="00B4707D">
      <w:pPr>
        <w:pStyle w:val="21"/>
        <w:spacing w:before="120" w:after="120"/>
        <w:rPr>
          <w:lang w:eastAsia="zh-CN"/>
        </w:rPr>
      </w:pPr>
      <w:bookmarkStart w:id="7" w:name="_Toc237880409"/>
      <w:bookmarkStart w:id="8" w:name="_Toc237954033"/>
      <w:r>
        <w:rPr>
          <w:lang w:eastAsia="zh-CN"/>
        </w:rPr>
        <w:lastRenderedPageBreak/>
        <w:t>（三）行业关键痛点</w:t>
      </w:r>
      <w:bookmarkEnd w:id="7"/>
      <w:bookmarkEnd w:id="8"/>
    </w:p>
    <w:p w14:paraId="46A8FDA0" w14:textId="77777777" w:rsidR="00B4707D" w:rsidRPr="00B4707D" w:rsidRDefault="00B4707D" w:rsidP="00B4707D">
      <w:pPr>
        <w:keepLines/>
        <w:spacing w:after="0" w:line="360" w:lineRule="auto"/>
        <w:ind w:firstLineChars="200" w:firstLine="480"/>
        <w:jc w:val="both"/>
        <w:rPr>
          <w:rFonts w:ascii="Times New Roman" w:eastAsia="宋体" w:hAnsi="Times New Roman" w:cs="Times New Roman"/>
          <w:color w:val="EE0000"/>
          <w:sz w:val="24"/>
          <w:lang w:eastAsia="zh-CN"/>
        </w:rPr>
      </w:pPr>
      <w:r>
        <w:rPr>
          <w:rFonts w:ascii="Times New Roman" w:eastAsia="宋体" w:hAnsi="Times New Roman" w:cs="Times New Roman"/>
          <w:sz w:val="24"/>
          <w:lang w:eastAsia="zh-CN"/>
        </w:rPr>
        <w:t>产业园区全地形巡逻并非传统二维移动机器人导航问题的简单延伸，其核心难点在于四足机器人强动态运动特性、三维地形连续变化以及真实环境动态干扰之间的耦合。传统二维栅格导航在单层平面内较成熟，但当空间存在显著高程变化、机器人运动姿态剧烈波动、环境动态目标增多时，容易出现姿态漂移、地图污染、路径断裂与局部规划不稳定。综合来看目前行业真实的痛点可以总结如下，见表</w:t>
      </w:r>
      <w:r>
        <w:rPr>
          <w:rFonts w:ascii="Times New Roman" w:eastAsia="宋体" w:hAnsi="Times New Roman" w:cs="Times New Roman"/>
          <w:sz w:val="24"/>
          <w:lang w:eastAsia="zh-CN"/>
        </w:rPr>
        <w:t>2</w:t>
      </w:r>
      <w:r>
        <w:rPr>
          <w:rFonts w:ascii="Times New Roman" w:eastAsia="宋体" w:hAnsi="Times New Roman" w:cs="Times New Roman"/>
          <w:sz w:val="24"/>
          <w:lang w:eastAsia="zh-CN"/>
        </w:rPr>
        <w:t>：</w:t>
      </w:r>
    </w:p>
    <w:p w14:paraId="5C16C953" w14:textId="77777777" w:rsidR="00B4707D" w:rsidRPr="009A4C97" w:rsidRDefault="00B4707D" w:rsidP="00B4707D">
      <w:pPr>
        <w:keepNext/>
        <w:spacing w:after="0" w:line="240" w:lineRule="auto"/>
        <w:jc w:val="center"/>
        <w:rPr>
          <w:rFonts w:ascii="宋体" w:eastAsia="宋体" w:hAnsi="宋体" w:cs="Times New Roman" w:hint="eastAsia"/>
          <w:b/>
          <w:bCs/>
          <w:szCs w:val="21"/>
        </w:rPr>
      </w:pPr>
      <w:r>
        <w:rPr>
          <w:rFonts w:ascii="宋体" w:eastAsia="宋体" w:hAnsi="宋体" w:cs="Times New Roman"/>
          <w:b/>
          <w:bCs/>
          <w:szCs w:val="21"/>
        </w:rPr>
        <w:t>表</w:t>
      </w:r>
      <w:r>
        <w:rPr>
          <w:rFonts w:ascii="宋体" w:eastAsia="宋体" w:hAnsi="宋体" w:cs="Times New Roman"/>
          <w:b/>
          <w:bCs/>
          <w:szCs w:val="21"/>
        </w:rPr>
        <w:fldChar w:fldCharType="begin"/>
      </w:r>
      <w:r>
        <w:rPr>
          <w:rFonts w:ascii="宋体" w:eastAsia="宋体" w:hAnsi="宋体" w:cs="Times New Roman"/>
          <w:b/>
          <w:bCs/>
          <w:szCs w:val="21"/>
        </w:rPr>
        <w:instrText xml:space="preserve"> SEQ 表 \* ARABIC </w:instrText>
      </w:r>
      <w:r>
        <w:rPr>
          <w:rFonts w:ascii="宋体" w:eastAsia="宋体" w:hAnsi="宋体" w:cs="Times New Roman"/>
          <w:b/>
          <w:bCs/>
          <w:szCs w:val="21"/>
        </w:rPr>
        <w:fldChar w:fldCharType="separate"/>
      </w:r>
      <w:r>
        <w:rPr>
          <w:rFonts w:ascii="宋体" w:eastAsia="宋体" w:hAnsi="宋体" w:cs="Times New Roman" w:hint="eastAsia"/>
          <w:b/>
          <w:bCs/>
          <w:noProof/>
          <w:szCs w:val="21"/>
        </w:rPr>
        <w:t>2</w:t>
      </w:r>
      <w:r>
        <w:rPr>
          <w:rFonts w:ascii="宋体" w:eastAsia="宋体" w:hAnsi="宋体" w:cs="Times New Roman"/>
          <w:b/>
          <w:bCs/>
          <w:szCs w:val="21"/>
        </w:rPr>
        <w:fldChar w:fldCharType="end"/>
      </w:r>
      <w:r>
        <w:rPr>
          <w:rFonts w:ascii="宋体" w:eastAsia="宋体" w:hAnsi="宋体" w:cs="Times New Roman"/>
          <w:b/>
          <w:bCs/>
          <w:szCs w:val="21"/>
          <w:lang w:eastAsia="zh-CN"/>
        </w:rPr>
        <w:t>行业痛点总结表</w:t>
      </w:r>
    </w:p>
    <w:tbl>
      <w:tblPr>
        <w:tblW w:w="5000" w:type="pct"/>
        <w:jc w:val="center"/>
        <w:tblBorders>
          <w:top w:val="single" w:sz="18" w:space="0" w:color="000000"/>
          <w:left w:val="nil"/>
          <w:bottom w:val="single" w:sz="18" w:space="0" w:color="000000"/>
          <w:right w:val="nil"/>
          <w:insideH w:val="nil"/>
          <w:insideV w:val="nil"/>
        </w:tblBorders>
        <w:shd w:val="clear" w:color="auto" w:fill="FFFFFF"/>
        <w:tblLook w:val="04A0" w:firstRow="1" w:lastRow="0" w:firstColumn="1" w:lastColumn="0" w:noHBand="0" w:noVBand="1"/>
      </w:tblPr>
      <w:tblGrid>
        <w:gridCol w:w="3990"/>
        <w:gridCol w:w="5648"/>
      </w:tblGrid>
      <w:tr w:rsidR="00B4707D" w:rsidRPr="00B4707D" w14:paraId="5A049608" w14:textId="77777777" w:rsidTr="00DB667E">
        <w:trPr>
          <w:tblHeader/>
          <w:jc w:val="center"/>
        </w:trPr>
        <w:tc>
          <w:tcPr>
            <w:tcW w:w="2070" w:type="pct"/>
            <w:tcBorders>
              <w:top w:val="single" w:sz="18" w:space="0" w:color="000000"/>
              <w:left w:val="nil"/>
              <w:bottom w:val="single" w:sz="12" w:space="0" w:color="000000"/>
              <w:right w:val="nil"/>
            </w:tcBorders>
            <w:shd w:val="clear" w:color="auto" w:fill="FFFFFF"/>
            <w:tcMar>
              <w:top w:w="90" w:type="dxa"/>
              <w:left w:w="100" w:type="dxa"/>
              <w:bottom w:w="90" w:type="dxa"/>
              <w:right w:w="100" w:type="dxa"/>
            </w:tcMar>
            <w:vAlign w:val="center"/>
          </w:tcPr>
          <w:p w14:paraId="71366C10"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关键痛点</w:t>
            </w:r>
          </w:p>
        </w:tc>
        <w:tc>
          <w:tcPr>
            <w:tcW w:w="2930" w:type="pct"/>
            <w:tcBorders>
              <w:top w:val="single" w:sz="18" w:space="0" w:color="000000"/>
              <w:left w:val="nil"/>
              <w:bottom w:val="single" w:sz="12" w:space="0" w:color="000000"/>
              <w:right w:val="nil"/>
            </w:tcBorders>
            <w:shd w:val="clear" w:color="auto" w:fill="FFFFFF"/>
            <w:tcMar>
              <w:top w:w="90" w:type="dxa"/>
              <w:left w:w="100" w:type="dxa"/>
              <w:bottom w:w="90" w:type="dxa"/>
              <w:right w:w="100" w:type="dxa"/>
            </w:tcMar>
            <w:vAlign w:val="center"/>
          </w:tcPr>
          <w:p w14:paraId="4FDC85C4"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典型表现</w:t>
            </w:r>
          </w:p>
        </w:tc>
      </w:tr>
      <w:tr w:rsidR="00B4707D" w:rsidRPr="00B4707D" w14:paraId="7EDFA654" w14:textId="77777777" w:rsidTr="00DB667E">
        <w:trPr>
          <w:jc w:val="center"/>
        </w:trPr>
        <w:tc>
          <w:tcPr>
            <w:tcW w:w="2070" w:type="pct"/>
            <w:tcBorders>
              <w:top w:val="nil"/>
              <w:left w:val="nil"/>
              <w:bottom w:val="nil"/>
              <w:right w:val="nil"/>
            </w:tcBorders>
            <w:shd w:val="clear" w:color="auto" w:fill="FFFFFF"/>
            <w:tcMar>
              <w:top w:w="80" w:type="dxa"/>
              <w:left w:w="100" w:type="dxa"/>
              <w:bottom w:w="80" w:type="dxa"/>
              <w:right w:w="100" w:type="dxa"/>
            </w:tcMar>
            <w:vAlign w:val="center"/>
          </w:tcPr>
          <w:p w14:paraId="7CFC84F9"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b/>
                <w:color w:val="000000"/>
                <w:sz w:val="18"/>
                <w:szCs w:val="18"/>
                <w:lang w:eastAsia="zh-CN"/>
              </w:rPr>
              <w:t>强动态运动导致点云时空畸变</w:t>
            </w:r>
          </w:p>
        </w:tc>
        <w:tc>
          <w:tcPr>
            <w:tcW w:w="2930" w:type="pct"/>
            <w:tcBorders>
              <w:top w:val="nil"/>
              <w:left w:val="nil"/>
              <w:bottom w:val="nil"/>
              <w:right w:val="nil"/>
            </w:tcBorders>
            <w:shd w:val="clear" w:color="auto" w:fill="FFFFFF"/>
            <w:tcMar>
              <w:top w:w="80" w:type="dxa"/>
              <w:left w:w="100" w:type="dxa"/>
              <w:bottom w:w="80" w:type="dxa"/>
              <w:right w:w="100" w:type="dxa"/>
            </w:tcMar>
            <w:vAlign w:val="center"/>
          </w:tcPr>
          <w:p w14:paraId="7E863D03"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奔跑、转向、爬坡时传感器运动显著，配准误差增大</w:t>
            </w:r>
          </w:p>
        </w:tc>
      </w:tr>
      <w:tr w:rsidR="00B4707D" w:rsidRPr="00B4707D" w14:paraId="00B22600" w14:textId="77777777" w:rsidTr="00DB667E">
        <w:trPr>
          <w:jc w:val="center"/>
        </w:trPr>
        <w:tc>
          <w:tcPr>
            <w:tcW w:w="2070" w:type="pct"/>
            <w:tcBorders>
              <w:top w:val="nil"/>
              <w:left w:val="nil"/>
              <w:bottom w:val="nil"/>
              <w:right w:val="nil"/>
            </w:tcBorders>
            <w:shd w:val="clear" w:color="auto" w:fill="FFFFFF"/>
            <w:tcMar>
              <w:top w:w="80" w:type="dxa"/>
              <w:left w:w="100" w:type="dxa"/>
              <w:bottom w:w="80" w:type="dxa"/>
              <w:right w:w="100" w:type="dxa"/>
            </w:tcMar>
            <w:vAlign w:val="center"/>
          </w:tcPr>
          <w:p w14:paraId="64FCE9A9"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垂直姿态约束不足</w:t>
            </w:r>
          </w:p>
        </w:tc>
        <w:tc>
          <w:tcPr>
            <w:tcW w:w="2930" w:type="pct"/>
            <w:tcBorders>
              <w:top w:val="nil"/>
              <w:left w:val="nil"/>
              <w:bottom w:val="nil"/>
              <w:right w:val="nil"/>
            </w:tcBorders>
            <w:shd w:val="clear" w:color="auto" w:fill="FFFFFF"/>
            <w:tcMar>
              <w:top w:w="80" w:type="dxa"/>
              <w:left w:w="100" w:type="dxa"/>
              <w:bottom w:w="80" w:type="dxa"/>
              <w:right w:w="100" w:type="dxa"/>
            </w:tcMar>
            <w:vAlign w:val="center"/>
          </w:tcPr>
          <w:p w14:paraId="559CF00E"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eastAsia="zh-CN"/>
              </w:rPr>
              <w:t>Roll/Pitch</w:t>
            </w:r>
            <w:r>
              <w:rPr>
                <w:rFonts w:ascii="Times New Roman" w:eastAsia="宋体" w:hAnsi="Times New Roman" w:cs="Times New Roman"/>
                <w:color w:val="000000"/>
                <w:sz w:val="18"/>
                <w:szCs w:val="18"/>
                <w:lang w:eastAsia="zh-CN"/>
              </w:rPr>
              <w:t>与</w:t>
            </w:r>
            <w:r>
              <w:rPr>
                <w:rFonts w:ascii="Times New Roman" w:eastAsia="宋体" w:hAnsi="Times New Roman" w:cs="Times New Roman"/>
                <w:color w:val="000000"/>
                <w:sz w:val="18"/>
                <w:szCs w:val="18"/>
                <w:lang w:eastAsia="zh-CN"/>
              </w:rPr>
              <w:t>Z</w:t>
            </w:r>
            <w:r>
              <w:rPr>
                <w:rFonts w:ascii="Times New Roman" w:eastAsia="宋体" w:hAnsi="Times New Roman" w:cs="Times New Roman"/>
                <w:color w:val="000000"/>
                <w:sz w:val="18"/>
                <w:szCs w:val="18"/>
                <w:lang w:eastAsia="zh-CN"/>
              </w:rPr>
              <w:t>轴误差在坡道、楼梯、长走廊累积</w:t>
            </w:r>
          </w:p>
        </w:tc>
      </w:tr>
      <w:tr w:rsidR="00B4707D" w:rsidRPr="00B4707D" w14:paraId="7180F601" w14:textId="77777777" w:rsidTr="00DB667E">
        <w:trPr>
          <w:jc w:val="center"/>
        </w:trPr>
        <w:tc>
          <w:tcPr>
            <w:tcW w:w="2070" w:type="pct"/>
            <w:tcBorders>
              <w:top w:val="nil"/>
              <w:left w:val="nil"/>
              <w:bottom w:val="nil"/>
              <w:right w:val="nil"/>
            </w:tcBorders>
            <w:shd w:val="clear" w:color="auto" w:fill="FFFFFF"/>
            <w:tcMar>
              <w:top w:w="80" w:type="dxa"/>
              <w:left w:w="100" w:type="dxa"/>
              <w:bottom w:w="80" w:type="dxa"/>
              <w:right w:w="100" w:type="dxa"/>
            </w:tcMar>
            <w:vAlign w:val="center"/>
          </w:tcPr>
          <w:p w14:paraId="4D688A77"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b/>
                <w:color w:val="000000"/>
                <w:sz w:val="18"/>
                <w:szCs w:val="18"/>
                <w:lang w:eastAsia="zh-CN"/>
              </w:rPr>
              <w:t>动态目标污染局部地图</w:t>
            </w:r>
          </w:p>
        </w:tc>
        <w:tc>
          <w:tcPr>
            <w:tcW w:w="2930" w:type="pct"/>
            <w:tcBorders>
              <w:top w:val="nil"/>
              <w:left w:val="nil"/>
              <w:bottom w:val="nil"/>
              <w:right w:val="nil"/>
            </w:tcBorders>
            <w:shd w:val="clear" w:color="auto" w:fill="FFFFFF"/>
            <w:tcMar>
              <w:top w:w="80" w:type="dxa"/>
              <w:left w:w="100" w:type="dxa"/>
              <w:bottom w:w="80" w:type="dxa"/>
              <w:right w:w="100" w:type="dxa"/>
            </w:tcMar>
            <w:vAlign w:val="center"/>
          </w:tcPr>
          <w:p w14:paraId="3E94E77A"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人员、车辆、临时障碍成为错误匹配特征</w:t>
            </w:r>
          </w:p>
        </w:tc>
      </w:tr>
      <w:tr w:rsidR="00B4707D" w:rsidRPr="00B4707D" w14:paraId="29AB96B2" w14:textId="77777777" w:rsidTr="00DB667E">
        <w:trPr>
          <w:jc w:val="center"/>
        </w:trPr>
        <w:tc>
          <w:tcPr>
            <w:tcW w:w="2070" w:type="pct"/>
            <w:tcBorders>
              <w:top w:val="nil"/>
              <w:left w:val="nil"/>
              <w:bottom w:val="nil"/>
              <w:right w:val="nil"/>
            </w:tcBorders>
            <w:shd w:val="clear" w:color="auto" w:fill="FFFFFF"/>
            <w:tcMar>
              <w:top w:w="80" w:type="dxa"/>
              <w:left w:w="100" w:type="dxa"/>
              <w:bottom w:w="80" w:type="dxa"/>
              <w:right w:w="100" w:type="dxa"/>
            </w:tcMar>
            <w:vAlign w:val="center"/>
          </w:tcPr>
          <w:p w14:paraId="7B6A7786"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b/>
                <w:color w:val="000000"/>
                <w:sz w:val="18"/>
                <w:szCs w:val="18"/>
                <w:lang w:eastAsia="zh-CN"/>
              </w:rPr>
              <w:t>二维地图难表达立体连通</w:t>
            </w:r>
          </w:p>
        </w:tc>
        <w:tc>
          <w:tcPr>
            <w:tcW w:w="2930" w:type="pct"/>
            <w:tcBorders>
              <w:top w:val="nil"/>
              <w:left w:val="nil"/>
              <w:bottom w:val="nil"/>
              <w:right w:val="nil"/>
            </w:tcBorders>
            <w:shd w:val="clear" w:color="auto" w:fill="FFFFFF"/>
            <w:tcMar>
              <w:top w:w="80" w:type="dxa"/>
              <w:left w:w="100" w:type="dxa"/>
              <w:bottom w:w="80" w:type="dxa"/>
              <w:right w:w="100" w:type="dxa"/>
            </w:tcMar>
            <w:vAlign w:val="center"/>
          </w:tcPr>
          <w:p w14:paraId="3E7856ED"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楼梯</w:t>
            </w:r>
            <w:r>
              <w:rPr>
                <w:rFonts w:ascii="Times New Roman" w:eastAsia="宋体" w:hAnsi="Times New Roman" w:cs="Times New Roman"/>
                <w:color w:val="000000"/>
                <w:sz w:val="18"/>
                <w:szCs w:val="18"/>
                <w:lang w:eastAsia="zh-CN"/>
              </w:rPr>
              <w:t>/</w:t>
            </w:r>
            <w:r>
              <w:rPr>
                <w:rFonts w:ascii="Times New Roman" w:eastAsia="宋体" w:hAnsi="Times New Roman" w:cs="Times New Roman"/>
                <w:color w:val="000000"/>
                <w:sz w:val="18"/>
                <w:szCs w:val="18"/>
                <w:lang w:eastAsia="zh-CN"/>
              </w:rPr>
              <w:t>坡道需额外规则切换</w:t>
            </w:r>
          </w:p>
        </w:tc>
      </w:tr>
      <w:tr w:rsidR="00B4707D" w:rsidRPr="00B4707D" w14:paraId="184CD919" w14:textId="77777777" w:rsidTr="00DB667E">
        <w:trPr>
          <w:jc w:val="center"/>
        </w:trPr>
        <w:tc>
          <w:tcPr>
            <w:tcW w:w="2070"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36C0E0EA"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工程复现与证据不足</w:t>
            </w:r>
          </w:p>
        </w:tc>
        <w:tc>
          <w:tcPr>
            <w:tcW w:w="2930"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208137F8" w14:textId="3C74329C" w:rsidR="00B4707D" w:rsidRPr="00B4707D" w:rsidRDefault="00405739" w:rsidP="00B4707D">
            <w:pPr>
              <w:spacing w:after="0" w:line="240" w:lineRule="auto"/>
              <w:jc w:val="center"/>
              <w:rPr>
                <w:rFonts w:ascii="Times New Roman" w:eastAsia="宋体" w:hAnsi="Times New Roman" w:cs="Times New Roman"/>
                <w:sz w:val="18"/>
                <w:szCs w:val="18"/>
                <w:lang w:eastAsia="zh-CN"/>
              </w:rPr>
            </w:pPr>
            <w:r w:rsidRPr="00405739">
              <w:rPr>
                <w:rFonts w:ascii="Times New Roman" w:eastAsia="宋体" w:hAnsi="Times New Roman" w:cs="Times New Roman"/>
                <w:color w:val="000000"/>
                <w:sz w:val="18"/>
                <w:szCs w:val="18"/>
                <w:lang w:eastAsia="zh-CN"/>
              </w:rPr>
              <w:t>形成面向复杂园区环境的可运行、可验证自主巡逻技术体系</w:t>
            </w:r>
          </w:p>
        </w:tc>
      </w:tr>
    </w:tbl>
    <w:p w14:paraId="573149CE" w14:textId="77777777" w:rsidR="00B4707D" w:rsidRPr="00B4707D" w:rsidRDefault="00B4707D" w:rsidP="00B4707D">
      <w:pPr>
        <w:pStyle w:val="21"/>
        <w:spacing w:before="120" w:after="120"/>
        <w:rPr>
          <w:lang w:eastAsia="zh-CN"/>
        </w:rPr>
      </w:pPr>
      <w:bookmarkStart w:id="9" w:name="_Toc237880410"/>
      <w:bookmarkStart w:id="10" w:name="OLE_LINK5"/>
      <w:bookmarkStart w:id="11" w:name="_Toc237954034"/>
      <w:r>
        <w:rPr>
          <w:lang w:eastAsia="zh-CN"/>
        </w:rPr>
        <w:t>（四）技术路线</w:t>
      </w:r>
      <w:bookmarkEnd w:id="9"/>
      <w:bookmarkEnd w:id="11"/>
    </w:p>
    <w:p w14:paraId="18E946BE" w14:textId="6619269D" w:rsidR="00B4707D" w:rsidRPr="00B4707D" w:rsidRDefault="00B4707D" w:rsidP="00B4707D">
      <w:pPr>
        <w:spacing w:after="0" w:line="360" w:lineRule="auto"/>
        <w:ind w:firstLineChars="200" w:firstLine="480"/>
        <w:rPr>
          <w:rFonts w:ascii="Times New Roman" w:eastAsia="宋体" w:hAnsi="Times New Roman" w:cs="Times New Roman"/>
          <w:sz w:val="24"/>
          <w:lang w:eastAsia="zh-CN"/>
        </w:rPr>
      </w:pPr>
      <w:bookmarkStart w:id="12" w:name="OLE_LINK4"/>
      <w:bookmarkEnd w:id="10"/>
      <w:r>
        <w:rPr>
          <w:rFonts w:ascii="Times New Roman" w:eastAsia="宋体" w:hAnsi="Times New Roman" w:cs="Times New Roman"/>
          <w:sz w:val="24"/>
          <w:lang w:eastAsia="zh-CN"/>
        </w:rPr>
        <w:t>根据赛题面向</w:t>
      </w:r>
      <w:r>
        <w:rPr>
          <w:rFonts w:ascii="Times New Roman" w:eastAsia="宋体" w:hAnsi="Times New Roman" w:cs="Times New Roman"/>
          <w:sz w:val="24"/>
          <w:lang w:eastAsia="zh-CN"/>
        </w:rPr>
        <w:t>30</w:t>
      </w:r>
      <w:r>
        <w:rPr>
          <w:rFonts w:ascii="Times New Roman" w:eastAsia="宋体" w:hAnsi="Times New Roman" w:cs="Times New Roman"/>
          <w:sz w:val="24"/>
          <w:lang w:eastAsia="zh-CN"/>
        </w:rPr>
        <w:t>个指定巡逻点位与多地形连续通行任务及真实的行业需求，项目采用</w:t>
      </w:r>
      <w:r>
        <w:rPr>
          <w:rFonts w:ascii="Times New Roman" w:eastAsia="宋体" w:hAnsi="Times New Roman" w:cs="Times New Roman" w:hint="eastAsia"/>
          <w:sz w:val="24"/>
          <w:lang w:eastAsia="zh-CN"/>
        </w:rPr>
        <w:t>“</w:t>
      </w:r>
      <w:r>
        <w:rPr>
          <w:rFonts w:ascii="Times New Roman" w:eastAsia="宋体" w:hAnsi="Times New Roman" w:cs="Times New Roman"/>
          <w:sz w:val="24"/>
          <w:lang w:eastAsia="zh-CN"/>
        </w:rPr>
        <w:t>平台接口标定</w:t>
      </w:r>
      <w:r>
        <w:rPr>
          <w:rFonts w:ascii="Times New Roman" w:eastAsia="宋体" w:hAnsi="Times New Roman" w:cs="Times New Roman" w:hint="eastAsia"/>
          <w:sz w:val="24"/>
          <w:lang w:eastAsia="zh-CN"/>
        </w:rPr>
        <w:t>—</w:t>
      </w:r>
      <w:r>
        <w:rPr>
          <w:rFonts w:ascii="Times New Roman" w:eastAsia="宋体" w:hAnsi="Times New Roman" w:cs="Times New Roman"/>
          <w:sz w:val="24"/>
          <w:lang w:eastAsia="zh-CN"/>
        </w:rPr>
        <w:t>多源感知与时空同步</w:t>
      </w:r>
      <w:r>
        <w:rPr>
          <w:rFonts w:ascii="Times New Roman" w:eastAsia="宋体" w:hAnsi="Times New Roman" w:cs="Times New Roman" w:hint="eastAsia"/>
          <w:sz w:val="24"/>
          <w:lang w:eastAsia="zh-CN"/>
        </w:rPr>
        <w:t>—</w:t>
      </w:r>
      <w:r>
        <w:rPr>
          <w:rFonts w:ascii="Times New Roman" w:eastAsia="宋体" w:hAnsi="Times New Roman" w:cs="Times New Roman"/>
          <w:sz w:val="24"/>
          <w:lang w:eastAsia="zh-CN"/>
        </w:rPr>
        <w:t>鲁棒定位与三维地图表达</w:t>
      </w:r>
      <w:r>
        <w:rPr>
          <w:rFonts w:ascii="Times New Roman" w:eastAsia="宋体" w:hAnsi="Times New Roman" w:cs="Times New Roman" w:hint="eastAsia"/>
          <w:sz w:val="24"/>
          <w:lang w:eastAsia="zh-CN"/>
        </w:rPr>
        <w:t>—</w:t>
      </w:r>
      <w:r>
        <w:rPr>
          <w:rFonts w:ascii="Times New Roman" w:eastAsia="宋体" w:hAnsi="Times New Roman" w:cs="Times New Roman"/>
          <w:sz w:val="24"/>
          <w:lang w:eastAsia="zh-CN"/>
        </w:rPr>
        <w:t>层次路径规划与动态避障</w:t>
      </w:r>
      <w:r>
        <w:rPr>
          <w:rFonts w:ascii="Times New Roman" w:eastAsia="宋体" w:hAnsi="Times New Roman" w:cs="Times New Roman" w:hint="eastAsia"/>
          <w:sz w:val="24"/>
          <w:lang w:eastAsia="zh-CN"/>
        </w:rPr>
        <w:t>—</w:t>
      </w:r>
      <w:r>
        <w:rPr>
          <w:rFonts w:ascii="Times New Roman" w:eastAsia="宋体" w:hAnsi="Times New Roman" w:cs="Times New Roman"/>
          <w:sz w:val="24"/>
          <w:lang w:eastAsia="zh-CN"/>
        </w:rPr>
        <w:t>任务调度与安全控制</w:t>
      </w:r>
      <w:r>
        <w:rPr>
          <w:rFonts w:ascii="Times New Roman" w:eastAsia="宋体" w:hAnsi="Times New Roman" w:cs="Times New Roman" w:hint="eastAsia"/>
          <w:sz w:val="24"/>
          <w:lang w:eastAsia="zh-CN"/>
        </w:rPr>
        <w:t>—</w:t>
      </w:r>
      <w:r>
        <w:rPr>
          <w:rFonts w:ascii="Times New Roman" w:eastAsia="宋体" w:hAnsi="Times New Roman" w:cs="Times New Roman"/>
          <w:sz w:val="24"/>
          <w:lang w:eastAsia="zh-CN"/>
        </w:rPr>
        <w:t>日志评测与闭环迭代</w:t>
      </w:r>
      <w:r>
        <w:rPr>
          <w:rFonts w:ascii="Times New Roman" w:eastAsia="宋体" w:hAnsi="Times New Roman" w:cs="Times New Roman" w:hint="eastAsia"/>
          <w:sz w:val="24"/>
          <w:lang w:eastAsia="zh-CN"/>
        </w:rPr>
        <w:t>”</w:t>
      </w:r>
      <w:r>
        <w:rPr>
          <w:rFonts w:ascii="Times New Roman" w:eastAsia="宋体" w:hAnsi="Times New Roman" w:cs="Times New Roman"/>
          <w:sz w:val="24"/>
          <w:lang w:eastAsia="zh-CN"/>
        </w:rPr>
        <w:t>的六阶段技术路线。各阶段均定义可观测输入、可验证输出，</w:t>
      </w:r>
      <w:r w:rsidR="00405739">
        <w:rPr>
          <w:rFonts w:ascii="Times New Roman" w:eastAsia="宋体" w:hAnsi="Times New Roman" w:cs="Times New Roman"/>
          <w:sz w:val="24"/>
          <w:lang w:eastAsia="zh-CN"/>
        </w:rPr>
        <w:t>使技术链从算法功能验证进一步收敛为面向赛事与实际应用的可运行、可验证、可评测工程闭环</w:t>
      </w:r>
      <w:r>
        <w:rPr>
          <w:rFonts w:ascii="Times New Roman" w:eastAsia="宋体" w:hAnsi="Times New Roman" w:cs="Times New Roman"/>
          <w:sz w:val="24"/>
          <w:lang w:eastAsia="zh-CN"/>
        </w:rPr>
        <w:t>。</w:t>
      </w:r>
    </w:p>
    <w:p w14:paraId="484BB7DF" w14:textId="77777777" w:rsidR="00B4707D" w:rsidRDefault="00B4707D" w:rsidP="00DB667E">
      <w:pPr>
        <w:keepNext/>
        <w:spacing w:after="0" w:line="360" w:lineRule="auto"/>
        <w:ind w:firstLineChars="200" w:firstLine="480"/>
        <w:jc w:val="center"/>
        <w:rPr>
          <w:rFonts w:hint="eastAsia"/>
        </w:rPr>
      </w:pPr>
      <w:r>
        <w:rPr>
          <w:rFonts w:ascii="Times New Roman" w:eastAsia="宋体" w:hAnsi="Times New Roman" w:cs="Times New Roman"/>
          <w:noProof/>
          <w:sz w:val="24"/>
          <w:lang w:eastAsia="zh-CN"/>
        </w:rPr>
        <w:drawing>
          <wp:inline distT="0" distB="0" distL="0" distR="0" wp14:anchorId="425F85FB" wp14:editId="113F0D31">
            <wp:extent cx="3863759" cy="3571592"/>
            <wp:effectExtent l="0" t="0" r="3810" b="0"/>
            <wp:docPr id="1809913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13303" name=""/>
                    <pic:cNvPicPr/>
                  </pic:nvPicPr>
                  <pic:blipFill>
                    <a:blip r:embed="rId12"/>
                    <a:stretch>
                      <a:fillRect/>
                    </a:stretch>
                  </pic:blipFill>
                  <pic:spPr>
                    <a:xfrm>
                      <a:off x="0" y="0"/>
                      <a:ext cx="3863759" cy="3571592"/>
                    </a:xfrm>
                    <a:prstGeom prst="rect">
                      <a:avLst/>
                    </a:prstGeom>
                  </pic:spPr>
                </pic:pic>
              </a:graphicData>
            </a:graphic>
          </wp:inline>
        </w:drawing>
      </w:r>
    </w:p>
    <w:p w14:paraId="1BD9BF7B" w14:textId="77777777" w:rsidR="00B4707D" w:rsidRPr="009A4C97" w:rsidRDefault="00B4707D" w:rsidP="00B4707D">
      <w:pPr>
        <w:pStyle w:val="af7"/>
        <w:jc w:val="center"/>
        <w:rPr>
          <w:rFonts w:ascii="宋体" w:eastAsia="宋体" w:hAnsi="宋体" w:hint="eastAsia"/>
          <w:color w:val="auto"/>
          <w:sz w:val="21"/>
          <w:szCs w:val="21"/>
          <w:lang w:eastAsia="zh-CN"/>
        </w:rPr>
      </w:pPr>
      <w:r>
        <w:rPr>
          <w:rFonts w:ascii="宋体" w:eastAsia="宋体" w:hAnsi="宋体" w:cs="微软雅黑" w:hint="eastAsia"/>
          <w:color w:val="auto"/>
          <w:sz w:val="21"/>
          <w:szCs w:val="21"/>
          <w:lang w:eastAsia="zh-CN"/>
        </w:rPr>
        <w:t>图1 自主巡逻技术路线流程图</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w:instrText>
      </w:r>
      <w:r>
        <w:rPr>
          <w:rFonts w:ascii="宋体" w:eastAsia="宋体" w:hAnsi="宋体"/>
          <w:color w:val="auto"/>
          <w:sz w:val="21"/>
          <w:szCs w:val="21"/>
          <w:lang w:eastAsia="zh-CN"/>
        </w:rPr>
        <w:instrText>SEQ 图 \* ARABIC</w:instrText>
      </w:r>
      <w:r>
        <w:rPr>
          <w:rFonts w:ascii="宋体" w:eastAsia="宋体" w:hAnsi="宋体" w:hint="eastAsia"/>
          <w:color w:val="auto"/>
          <w:sz w:val="21"/>
          <w:szCs w:val="21"/>
          <w:lang w:eastAsia="zh-CN"/>
        </w:rPr>
        <w:instrText xml:space="preserve"> </w:instrText>
      </w:r>
      <w:r>
        <w:rPr>
          <w:rFonts w:ascii="宋体" w:eastAsia="宋体" w:hAnsi="宋体" w:hint="eastAsia"/>
          <w:color w:val="auto"/>
          <w:sz w:val="21"/>
          <w:szCs w:val="21"/>
        </w:rPr>
        <w:fldChar w:fldCharType="separate"/>
      </w:r>
      <w:r>
        <w:rPr>
          <w:rFonts w:ascii="宋体" w:eastAsia="宋体" w:hAnsi="宋体" w:hint="eastAsia"/>
          <w:color w:val="auto"/>
          <w:sz w:val="21"/>
          <w:szCs w:val="21"/>
        </w:rPr>
        <w:fldChar w:fldCharType="end"/>
      </w:r>
    </w:p>
    <w:p w14:paraId="0B938084" w14:textId="77777777" w:rsidR="00B4707D" w:rsidRPr="009A4C97" w:rsidRDefault="00B4707D" w:rsidP="00B4707D">
      <w:pPr>
        <w:keepNext/>
        <w:spacing w:after="0" w:line="240" w:lineRule="auto"/>
        <w:jc w:val="center"/>
        <w:rPr>
          <w:rFonts w:ascii="宋体" w:eastAsia="宋体" w:hAnsi="宋体" w:cs="Times New Roman" w:hint="eastAsia"/>
          <w:b/>
          <w:bCs/>
          <w:szCs w:val="21"/>
          <w:lang w:eastAsia="zh-CN"/>
        </w:rPr>
      </w:pPr>
      <w:r>
        <w:rPr>
          <w:rFonts w:ascii="宋体" w:eastAsia="宋体" w:hAnsi="宋体" w:cs="Times New Roman"/>
          <w:b/>
          <w:bCs/>
          <w:szCs w:val="21"/>
          <w:lang w:eastAsia="zh-CN"/>
        </w:rPr>
        <w:lastRenderedPageBreak/>
        <w:t>表</w:t>
      </w:r>
      <w:r>
        <w:rPr>
          <w:rFonts w:ascii="宋体" w:eastAsia="宋体" w:hAnsi="宋体" w:cs="Times New Roman"/>
          <w:b/>
          <w:bCs/>
          <w:szCs w:val="21"/>
        </w:rPr>
        <w:fldChar w:fldCharType="begin"/>
      </w:r>
      <w:r>
        <w:rPr>
          <w:rFonts w:ascii="宋体" w:eastAsia="宋体" w:hAnsi="宋体" w:cs="Times New Roman"/>
          <w:b/>
          <w:bCs/>
          <w:szCs w:val="21"/>
          <w:lang w:eastAsia="zh-CN"/>
        </w:rPr>
        <w:instrText xml:space="preserve"> SEQ 表 \* ARABIC </w:instrText>
      </w:r>
      <w:r>
        <w:rPr>
          <w:rFonts w:ascii="宋体" w:eastAsia="宋体" w:hAnsi="宋体" w:cs="Times New Roman"/>
          <w:b/>
          <w:bCs/>
          <w:szCs w:val="21"/>
        </w:rPr>
        <w:fldChar w:fldCharType="separate"/>
      </w:r>
      <w:r>
        <w:rPr>
          <w:rFonts w:ascii="宋体" w:eastAsia="宋体" w:hAnsi="宋体" w:cs="Times New Roman" w:hint="eastAsia"/>
          <w:b/>
          <w:bCs/>
          <w:noProof/>
          <w:szCs w:val="21"/>
          <w:lang w:eastAsia="zh-CN"/>
        </w:rPr>
        <w:t>3</w:t>
      </w:r>
      <w:r>
        <w:rPr>
          <w:rFonts w:ascii="宋体" w:eastAsia="宋体" w:hAnsi="宋体" w:cs="Times New Roman"/>
          <w:b/>
          <w:bCs/>
          <w:szCs w:val="21"/>
        </w:rPr>
        <w:fldChar w:fldCharType="end"/>
      </w:r>
      <w:r>
        <w:rPr>
          <w:rFonts w:ascii="宋体" w:eastAsia="宋体" w:hAnsi="宋体" w:cs="Times New Roman"/>
          <w:b/>
          <w:bCs/>
          <w:szCs w:val="21"/>
          <w:lang w:eastAsia="zh-CN"/>
        </w:rPr>
        <w:t>各阶段技术及输出结果表</w:t>
      </w:r>
    </w:p>
    <w:tbl>
      <w:tblPr>
        <w:tblW w:w="5000" w:type="pct"/>
        <w:jc w:val="center"/>
        <w:tblBorders>
          <w:top w:val="single" w:sz="18" w:space="0" w:color="000000"/>
          <w:left w:val="nil"/>
          <w:bottom w:val="single" w:sz="18" w:space="0" w:color="000000"/>
          <w:right w:val="nil"/>
          <w:insideH w:val="nil"/>
          <w:insideV w:val="nil"/>
        </w:tblBorders>
        <w:shd w:val="clear" w:color="auto" w:fill="FFFFFF"/>
        <w:tblLook w:val="04A0" w:firstRow="1" w:lastRow="0" w:firstColumn="1" w:lastColumn="0" w:noHBand="0" w:noVBand="1"/>
      </w:tblPr>
      <w:tblGrid>
        <w:gridCol w:w="2260"/>
        <w:gridCol w:w="4167"/>
        <w:gridCol w:w="3211"/>
      </w:tblGrid>
      <w:tr w:rsidR="00B4707D" w:rsidRPr="00B4707D" w14:paraId="65035B4A" w14:textId="77777777" w:rsidTr="00DB667E">
        <w:trPr>
          <w:tblHeader/>
          <w:jc w:val="center"/>
        </w:trPr>
        <w:tc>
          <w:tcPr>
            <w:tcW w:w="1172" w:type="pct"/>
            <w:tcBorders>
              <w:top w:val="single" w:sz="18" w:space="0" w:color="000000"/>
              <w:left w:val="nil"/>
              <w:bottom w:val="single" w:sz="12" w:space="0" w:color="000000"/>
              <w:right w:val="nil"/>
            </w:tcBorders>
            <w:shd w:val="clear" w:color="auto" w:fill="FFFFFF"/>
            <w:vAlign w:val="center"/>
          </w:tcPr>
          <w:p w14:paraId="34B60F96"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阶段</w:t>
            </w:r>
          </w:p>
        </w:tc>
        <w:tc>
          <w:tcPr>
            <w:tcW w:w="2162" w:type="pct"/>
            <w:tcBorders>
              <w:top w:val="single" w:sz="18" w:space="0" w:color="000000"/>
              <w:left w:val="nil"/>
              <w:bottom w:val="single" w:sz="12" w:space="0" w:color="000000"/>
              <w:right w:val="nil"/>
            </w:tcBorders>
            <w:shd w:val="clear" w:color="auto" w:fill="FFFFFF"/>
            <w:vAlign w:val="center"/>
          </w:tcPr>
          <w:p w14:paraId="4780B9D8"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技术处理</w:t>
            </w:r>
          </w:p>
        </w:tc>
        <w:tc>
          <w:tcPr>
            <w:tcW w:w="1666" w:type="pct"/>
            <w:tcBorders>
              <w:top w:val="single" w:sz="18" w:space="0" w:color="000000"/>
              <w:left w:val="nil"/>
              <w:bottom w:val="single" w:sz="12" w:space="0" w:color="000000"/>
              <w:right w:val="nil"/>
            </w:tcBorders>
            <w:shd w:val="clear" w:color="auto" w:fill="FFFFFF"/>
            <w:vAlign w:val="center"/>
          </w:tcPr>
          <w:p w14:paraId="306670D5"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b/>
                <w:color w:val="000000"/>
                <w:sz w:val="18"/>
                <w:szCs w:val="18"/>
                <w:lang w:eastAsia="zh-CN"/>
              </w:rPr>
              <w:t>关键输出</w:t>
            </w:r>
          </w:p>
        </w:tc>
      </w:tr>
      <w:tr w:rsidR="00B4707D" w:rsidRPr="00B4707D" w14:paraId="757E2C38" w14:textId="77777777" w:rsidTr="00DB667E">
        <w:trPr>
          <w:jc w:val="center"/>
        </w:trPr>
        <w:tc>
          <w:tcPr>
            <w:tcW w:w="1172" w:type="pct"/>
            <w:tcBorders>
              <w:top w:val="nil"/>
              <w:left w:val="nil"/>
              <w:bottom w:val="nil"/>
              <w:right w:val="nil"/>
            </w:tcBorders>
            <w:shd w:val="clear" w:color="auto" w:fill="FFFFFF"/>
            <w:vAlign w:val="center"/>
          </w:tcPr>
          <w:p w14:paraId="4CD223C3"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eastAsia="zh-CN"/>
              </w:rPr>
              <w:t>1</w:t>
            </w:r>
            <w:r>
              <w:rPr>
                <w:rFonts w:ascii="Times New Roman" w:eastAsia="宋体" w:hAnsi="Times New Roman" w:cs="Times New Roman"/>
                <w:color w:val="000000"/>
                <w:sz w:val="18"/>
                <w:szCs w:val="18"/>
                <w:lang w:eastAsia="zh-CN"/>
              </w:rPr>
              <w:t>平台接口与时空基准</w:t>
            </w:r>
          </w:p>
        </w:tc>
        <w:tc>
          <w:tcPr>
            <w:tcW w:w="2162" w:type="pct"/>
            <w:tcBorders>
              <w:top w:val="nil"/>
              <w:left w:val="nil"/>
              <w:bottom w:val="nil"/>
              <w:right w:val="nil"/>
            </w:tcBorders>
            <w:shd w:val="clear" w:color="auto" w:fill="FFFFFF"/>
            <w:vAlign w:val="center"/>
          </w:tcPr>
          <w:p w14:paraId="34B2CFAD" w14:textId="1D9CE002" w:rsidR="00B4707D" w:rsidRPr="00B4707D" w:rsidRDefault="00B4707D" w:rsidP="00B4707D">
            <w:pPr>
              <w:spacing w:after="0" w:line="240" w:lineRule="auto"/>
              <w:jc w:val="center"/>
              <w:rPr>
                <w:rFonts w:ascii="Times New Roman" w:eastAsia="宋体" w:hAnsi="Times New Roman" w:cs="Times New Roman" w:hint="eastAsia"/>
                <w:color w:val="000000"/>
                <w:sz w:val="18"/>
                <w:szCs w:val="18"/>
                <w:lang w:eastAsia="zh-CN"/>
              </w:rPr>
            </w:pPr>
            <w:r>
              <w:rPr>
                <w:rFonts w:ascii="Times New Roman" w:eastAsia="宋体" w:hAnsi="Times New Roman" w:cs="Times New Roman"/>
                <w:color w:val="000000"/>
                <w:sz w:val="18"/>
                <w:szCs w:val="18"/>
                <w:lang w:eastAsia="zh-CN"/>
              </w:rPr>
              <w:t>S10SDK</w:t>
            </w:r>
            <w:r>
              <w:rPr>
                <w:rFonts w:ascii="Times New Roman" w:eastAsia="宋体" w:hAnsi="Times New Roman" w:cs="Times New Roman"/>
                <w:color w:val="000000"/>
                <w:sz w:val="18"/>
                <w:szCs w:val="18"/>
                <w:lang w:eastAsia="zh-CN"/>
              </w:rPr>
              <w:t>接口校验</w:t>
            </w:r>
          </w:p>
          <w:p w14:paraId="4AD5DF89"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坐标系、时间戳与状态量统一</w:t>
            </w:r>
          </w:p>
        </w:tc>
        <w:tc>
          <w:tcPr>
            <w:tcW w:w="1666" w:type="pct"/>
            <w:tcBorders>
              <w:top w:val="nil"/>
              <w:left w:val="nil"/>
              <w:bottom w:val="nil"/>
              <w:right w:val="nil"/>
            </w:tcBorders>
            <w:shd w:val="clear" w:color="auto" w:fill="FFFFFF"/>
            <w:vAlign w:val="center"/>
          </w:tcPr>
          <w:p w14:paraId="09ED73BF"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平台适配参数、同步数据流</w:t>
            </w:r>
          </w:p>
        </w:tc>
      </w:tr>
      <w:tr w:rsidR="00B4707D" w:rsidRPr="00B4707D" w14:paraId="3C788AF5" w14:textId="77777777" w:rsidTr="00DB667E">
        <w:trPr>
          <w:jc w:val="center"/>
        </w:trPr>
        <w:tc>
          <w:tcPr>
            <w:tcW w:w="1172" w:type="pct"/>
            <w:tcBorders>
              <w:top w:val="nil"/>
              <w:left w:val="nil"/>
              <w:bottom w:val="nil"/>
              <w:right w:val="nil"/>
            </w:tcBorders>
            <w:shd w:val="clear" w:color="auto" w:fill="FFFFFF"/>
            <w:vAlign w:val="center"/>
          </w:tcPr>
          <w:p w14:paraId="04734547"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eastAsia="zh-CN"/>
              </w:rPr>
              <w:t>2</w:t>
            </w:r>
            <w:r>
              <w:rPr>
                <w:rFonts w:ascii="Times New Roman" w:eastAsia="宋体" w:hAnsi="Times New Roman" w:cs="Times New Roman"/>
                <w:color w:val="000000"/>
                <w:sz w:val="18"/>
                <w:szCs w:val="18"/>
                <w:lang w:eastAsia="zh-CN"/>
              </w:rPr>
              <w:t>多源感知与鲁棒定位</w:t>
            </w:r>
          </w:p>
        </w:tc>
        <w:tc>
          <w:tcPr>
            <w:tcW w:w="2162" w:type="pct"/>
            <w:tcBorders>
              <w:top w:val="nil"/>
              <w:left w:val="nil"/>
              <w:bottom w:val="nil"/>
              <w:right w:val="nil"/>
            </w:tcBorders>
            <w:shd w:val="clear" w:color="auto" w:fill="FFFFFF"/>
            <w:vAlign w:val="center"/>
          </w:tcPr>
          <w:p w14:paraId="55355BAE" w14:textId="77777777" w:rsidR="00B4707D" w:rsidRPr="00B4707D" w:rsidRDefault="00B4707D" w:rsidP="00B4707D">
            <w:pPr>
              <w:spacing w:after="0" w:line="240" w:lineRule="auto"/>
              <w:jc w:val="center"/>
              <w:rPr>
                <w:rFonts w:ascii="Times New Roman" w:eastAsia="宋体" w:hAnsi="Times New Roman" w:cs="Times New Roman"/>
                <w:color w:val="000000"/>
                <w:sz w:val="18"/>
                <w:szCs w:val="18"/>
                <w:lang w:eastAsia="zh-CN"/>
              </w:rPr>
            </w:pPr>
            <w:r>
              <w:rPr>
                <w:rFonts w:ascii="Times New Roman" w:eastAsia="宋体" w:hAnsi="Times New Roman" w:cs="Times New Roman"/>
                <w:color w:val="000000"/>
                <w:sz w:val="18"/>
                <w:szCs w:val="18"/>
                <w:lang w:eastAsia="zh-CN"/>
              </w:rPr>
              <w:t>IMU</w:t>
            </w:r>
            <w:r>
              <w:rPr>
                <w:rFonts w:ascii="Times New Roman" w:eastAsia="宋体" w:hAnsi="Times New Roman" w:cs="Times New Roman"/>
                <w:color w:val="000000"/>
                <w:sz w:val="18"/>
                <w:szCs w:val="18"/>
                <w:lang w:eastAsia="zh-CN"/>
              </w:rPr>
              <w:t>运动模型、点云时空畸变补偿、</w:t>
            </w:r>
          </w:p>
          <w:p w14:paraId="7B0B0676"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平面法向量残差、</w:t>
            </w:r>
            <w:r>
              <w:rPr>
                <w:rFonts w:ascii="Times New Roman" w:eastAsia="宋体" w:hAnsi="Times New Roman" w:cs="Times New Roman"/>
                <w:color w:val="000000"/>
                <w:sz w:val="18"/>
                <w:szCs w:val="18"/>
                <w:lang w:eastAsia="zh-CN"/>
              </w:rPr>
              <w:t>IVOX</w:t>
            </w:r>
            <w:r>
              <w:rPr>
                <w:rFonts w:ascii="Times New Roman" w:eastAsia="宋体" w:hAnsi="Times New Roman" w:cs="Times New Roman"/>
                <w:color w:val="000000"/>
                <w:sz w:val="18"/>
                <w:szCs w:val="18"/>
                <w:lang w:eastAsia="zh-CN"/>
              </w:rPr>
              <w:t>动态筛选</w:t>
            </w:r>
          </w:p>
        </w:tc>
        <w:tc>
          <w:tcPr>
            <w:tcW w:w="1666" w:type="pct"/>
            <w:tcBorders>
              <w:top w:val="nil"/>
              <w:left w:val="nil"/>
              <w:bottom w:val="nil"/>
              <w:right w:val="nil"/>
            </w:tcBorders>
            <w:shd w:val="clear" w:color="auto" w:fill="FFFFFF"/>
            <w:vAlign w:val="center"/>
          </w:tcPr>
          <w:p w14:paraId="7103DE6A"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连续</w:t>
            </w:r>
            <w:r>
              <w:rPr>
                <w:rFonts w:ascii="Times New Roman" w:eastAsia="宋体" w:hAnsi="Times New Roman" w:cs="Times New Roman"/>
                <w:color w:val="000000"/>
                <w:sz w:val="18"/>
                <w:szCs w:val="18"/>
                <w:lang w:eastAsia="zh-CN"/>
              </w:rPr>
              <w:t>6DoF</w:t>
            </w:r>
            <w:r>
              <w:rPr>
                <w:rFonts w:ascii="Times New Roman" w:eastAsia="宋体" w:hAnsi="Times New Roman" w:cs="Times New Roman"/>
                <w:color w:val="000000"/>
                <w:sz w:val="18"/>
                <w:szCs w:val="18"/>
                <w:lang w:eastAsia="zh-CN"/>
              </w:rPr>
              <w:t>位姿、定位质量指标</w:t>
            </w:r>
          </w:p>
        </w:tc>
      </w:tr>
      <w:tr w:rsidR="00B4707D" w:rsidRPr="00B4707D" w14:paraId="49A2B28E" w14:textId="77777777" w:rsidTr="00DB667E">
        <w:trPr>
          <w:jc w:val="center"/>
        </w:trPr>
        <w:tc>
          <w:tcPr>
            <w:tcW w:w="1172" w:type="pct"/>
            <w:tcBorders>
              <w:top w:val="nil"/>
              <w:left w:val="nil"/>
              <w:bottom w:val="nil"/>
              <w:right w:val="nil"/>
            </w:tcBorders>
            <w:shd w:val="clear" w:color="auto" w:fill="FFFFFF"/>
            <w:vAlign w:val="center"/>
          </w:tcPr>
          <w:p w14:paraId="7777BBFB"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eastAsia="zh-CN"/>
              </w:rPr>
              <w:t>3</w:t>
            </w:r>
            <w:r>
              <w:rPr>
                <w:rFonts w:ascii="Times New Roman" w:eastAsia="宋体" w:hAnsi="Times New Roman" w:cs="Times New Roman"/>
                <w:color w:val="000000"/>
                <w:sz w:val="18"/>
                <w:szCs w:val="18"/>
                <w:lang w:eastAsia="zh-CN"/>
              </w:rPr>
              <w:t>三维地图与拓扑表达</w:t>
            </w:r>
          </w:p>
        </w:tc>
        <w:tc>
          <w:tcPr>
            <w:tcW w:w="2162" w:type="pct"/>
            <w:tcBorders>
              <w:top w:val="nil"/>
              <w:left w:val="nil"/>
              <w:bottom w:val="nil"/>
              <w:right w:val="nil"/>
            </w:tcBorders>
            <w:shd w:val="clear" w:color="auto" w:fill="FFFFFF"/>
            <w:vAlign w:val="center"/>
          </w:tcPr>
          <w:p w14:paraId="47738A5D"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三维占用地图与垂直连续拓扑图联合建模</w:t>
            </w:r>
          </w:p>
        </w:tc>
        <w:tc>
          <w:tcPr>
            <w:tcW w:w="1666" w:type="pct"/>
            <w:tcBorders>
              <w:top w:val="nil"/>
              <w:left w:val="nil"/>
              <w:bottom w:val="nil"/>
              <w:right w:val="nil"/>
            </w:tcBorders>
            <w:shd w:val="clear" w:color="auto" w:fill="FFFFFF"/>
            <w:vAlign w:val="center"/>
          </w:tcPr>
          <w:p w14:paraId="368FE721"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可通行空间、坡道</w:t>
            </w:r>
            <w:r>
              <w:rPr>
                <w:rFonts w:ascii="Times New Roman" w:eastAsia="宋体" w:hAnsi="Times New Roman" w:cs="Times New Roman"/>
                <w:color w:val="000000"/>
                <w:sz w:val="18"/>
                <w:szCs w:val="18"/>
                <w:lang w:eastAsia="zh-CN"/>
              </w:rPr>
              <w:t>/</w:t>
            </w:r>
            <w:r>
              <w:rPr>
                <w:rFonts w:ascii="Times New Roman" w:eastAsia="宋体" w:hAnsi="Times New Roman" w:cs="Times New Roman"/>
                <w:color w:val="000000"/>
                <w:sz w:val="18"/>
                <w:szCs w:val="18"/>
                <w:lang w:eastAsia="zh-CN"/>
              </w:rPr>
              <w:t>楼梯拓扑边</w:t>
            </w:r>
          </w:p>
        </w:tc>
      </w:tr>
      <w:tr w:rsidR="00B4707D" w:rsidRPr="00B4707D" w14:paraId="024DCDD2" w14:textId="77777777" w:rsidTr="00DB667E">
        <w:trPr>
          <w:jc w:val="center"/>
        </w:trPr>
        <w:tc>
          <w:tcPr>
            <w:tcW w:w="1172" w:type="pct"/>
            <w:tcBorders>
              <w:top w:val="nil"/>
              <w:left w:val="nil"/>
              <w:bottom w:val="nil"/>
              <w:right w:val="nil"/>
            </w:tcBorders>
            <w:shd w:val="clear" w:color="auto" w:fill="FFFFFF"/>
            <w:vAlign w:val="center"/>
          </w:tcPr>
          <w:p w14:paraId="01A8DC10"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eastAsia="zh-CN"/>
              </w:rPr>
              <w:t>4</w:t>
            </w:r>
            <w:r>
              <w:rPr>
                <w:rFonts w:ascii="Times New Roman" w:eastAsia="宋体" w:hAnsi="Times New Roman" w:cs="Times New Roman"/>
                <w:color w:val="000000"/>
                <w:sz w:val="18"/>
                <w:szCs w:val="18"/>
                <w:lang w:eastAsia="zh-CN"/>
              </w:rPr>
              <w:t>层次规划与动态避障</w:t>
            </w:r>
          </w:p>
        </w:tc>
        <w:tc>
          <w:tcPr>
            <w:tcW w:w="2162" w:type="pct"/>
            <w:tcBorders>
              <w:top w:val="nil"/>
              <w:left w:val="nil"/>
              <w:bottom w:val="nil"/>
              <w:right w:val="nil"/>
            </w:tcBorders>
            <w:shd w:val="clear" w:color="auto" w:fill="FFFFFF"/>
            <w:vAlign w:val="center"/>
          </w:tcPr>
          <w:p w14:paraId="460F098F" w14:textId="77777777" w:rsidR="00B4707D" w:rsidRPr="00B4707D" w:rsidRDefault="00B4707D" w:rsidP="00B4707D">
            <w:pPr>
              <w:spacing w:after="0" w:line="240" w:lineRule="auto"/>
              <w:jc w:val="center"/>
              <w:rPr>
                <w:rFonts w:ascii="Times New Roman" w:eastAsia="宋体" w:hAnsi="Times New Roman" w:cs="Times New Roman"/>
                <w:color w:val="000000"/>
                <w:sz w:val="18"/>
                <w:szCs w:val="18"/>
                <w:lang w:eastAsia="zh-CN"/>
              </w:rPr>
            </w:pPr>
            <w:r>
              <w:rPr>
                <w:rFonts w:ascii="Times New Roman" w:eastAsia="宋体" w:hAnsi="Times New Roman" w:cs="Times New Roman"/>
                <w:color w:val="000000"/>
                <w:sz w:val="18"/>
                <w:szCs w:val="18"/>
                <w:lang w:eastAsia="zh-CN"/>
              </w:rPr>
              <w:t>全局</w:t>
            </w:r>
            <w:r>
              <w:rPr>
                <w:rFonts w:ascii="Times New Roman" w:eastAsia="宋体" w:hAnsi="Times New Roman" w:cs="Times New Roman"/>
                <w:color w:val="000000"/>
                <w:sz w:val="18"/>
                <w:szCs w:val="18"/>
                <w:lang w:eastAsia="zh-CN"/>
              </w:rPr>
              <w:t>A*</w:t>
            </w:r>
            <w:r>
              <w:rPr>
                <w:rFonts w:ascii="Times New Roman" w:eastAsia="宋体" w:hAnsi="Times New Roman" w:cs="Times New Roman"/>
                <w:color w:val="000000"/>
                <w:sz w:val="18"/>
                <w:szCs w:val="18"/>
                <w:lang w:eastAsia="zh-CN"/>
              </w:rPr>
              <w:t>、局部</w:t>
            </w:r>
            <w:r>
              <w:rPr>
                <w:rFonts w:ascii="Times New Roman" w:eastAsia="宋体" w:hAnsi="Times New Roman" w:cs="Times New Roman"/>
                <w:color w:val="000000"/>
                <w:sz w:val="18"/>
                <w:szCs w:val="18"/>
                <w:lang w:eastAsia="zh-CN"/>
              </w:rPr>
              <w:t>DWA/</w:t>
            </w:r>
            <w:r>
              <w:rPr>
                <w:rFonts w:ascii="Times New Roman" w:eastAsia="宋体" w:hAnsi="Times New Roman" w:cs="Times New Roman"/>
                <w:color w:val="000000"/>
                <w:sz w:val="18"/>
                <w:szCs w:val="18"/>
                <w:lang w:eastAsia="zh-CN"/>
              </w:rPr>
              <w:t>可替换规划器、</w:t>
            </w:r>
          </w:p>
          <w:p w14:paraId="49EE922F"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动态拓扑更新</w:t>
            </w:r>
          </w:p>
        </w:tc>
        <w:tc>
          <w:tcPr>
            <w:tcW w:w="1666" w:type="pct"/>
            <w:tcBorders>
              <w:top w:val="nil"/>
              <w:left w:val="nil"/>
              <w:bottom w:val="nil"/>
              <w:right w:val="nil"/>
            </w:tcBorders>
            <w:shd w:val="clear" w:color="auto" w:fill="FFFFFF"/>
            <w:vAlign w:val="center"/>
          </w:tcPr>
          <w:p w14:paraId="606AF535"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全局路径、局部可执行轨迹</w:t>
            </w:r>
          </w:p>
        </w:tc>
      </w:tr>
      <w:tr w:rsidR="00B4707D" w:rsidRPr="00B4707D" w14:paraId="1F7AF066" w14:textId="77777777" w:rsidTr="00DB667E">
        <w:trPr>
          <w:jc w:val="center"/>
        </w:trPr>
        <w:tc>
          <w:tcPr>
            <w:tcW w:w="1172" w:type="pct"/>
            <w:tcBorders>
              <w:top w:val="nil"/>
              <w:left w:val="nil"/>
              <w:bottom w:val="nil"/>
              <w:right w:val="nil"/>
            </w:tcBorders>
            <w:shd w:val="clear" w:color="auto" w:fill="FFFFFF"/>
            <w:vAlign w:val="center"/>
          </w:tcPr>
          <w:p w14:paraId="7DDDA36A"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eastAsia="zh-CN"/>
              </w:rPr>
              <w:t>5</w:t>
            </w:r>
            <w:r>
              <w:rPr>
                <w:rFonts w:ascii="Times New Roman" w:eastAsia="宋体" w:hAnsi="Times New Roman" w:cs="Times New Roman"/>
                <w:color w:val="000000"/>
                <w:sz w:val="18"/>
                <w:szCs w:val="18"/>
                <w:lang w:eastAsia="zh-CN"/>
              </w:rPr>
              <w:t>任务调度与安全控制</w:t>
            </w:r>
          </w:p>
        </w:tc>
        <w:tc>
          <w:tcPr>
            <w:tcW w:w="2162" w:type="pct"/>
            <w:tcBorders>
              <w:top w:val="nil"/>
              <w:left w:val="nil"/>
              <w:bottom w:val="nil"/>
              <w:right w:val="nil"/>
            </w:tcBorders>
            <w:shd w:val="clear" w:color="auto" w:fill="FFFFFF"/>
            <w:vAlign w:val="center"/>
          </w:tcPr>
          <w:p w14:paraId="3AD30735" w14:textId="77777777" w:rsidR="00B4707D" w:rsidRPr="00B4707D" w:rsidRDefault="00B4707D" w:rsidP="00B4707D">
            <w:pPr>
              <w:spacing w:after="0" w:line="240" w:lineRule="auto"/>
              <w:jc w:val="center"/>
              <w:rPr>
                <w:rFonts w:ascii="Times New Roman" w:eastAsia="宋体" w:hAnsi="Times New Roman" w:cs="Times New Roman"/>
                <w:color w:val="000000"/>
                <w:sz w:val="18"/>
                <w:szCs w:val="18"/>
                <w:lang w:eastAsia="zh-CN"/>
              </w:rPr>
            </w:pPr>
            <w:r>
              <w:rPr>
                <w:rFonts w:ascii="Times New Roman" w:eastAsia="宋体" w:hAnsi="Times New Roman" w:cs="Times New Roman"/>
                <w:color w:val="000000"/>
                <w:sz w:val="18"/>
                <w:szCs w:val="18"/>
                <w:lang w:eastAsia="zh-CN"/>
              </w:rPr>
              <w:t>30</w:t>
            </w:r>
            <w:r>
              <w:rPr>
                <w:rFonts w:ascii="Times New Roman" w:eastAsia="宋体" w:hAnsi="Times New Roman" w:cs="Times New Roman" w:hint="eastAsia"/>
                <w:color w:val="000000"/>
                <w:sz w:val="18"/>
                <w:szCs w:val="18"/>
                <w:lang w:eastAsia="zh-CN"/>
              </w:rPr>
              <w:t>定位</w:t>
            </w:r>
            <w:r>
              <w:rPr>
                <w:rFonts w:ascii="Times New Roman" w:eastAsia="宋体" w:hAnsi="Times New Roman" w:cs="Times New Roman"/>
                <w:color w:val="000000"/>
                <w:sz w:val="18"/>
                <w:szCs w:val="18"/>
                <w:lang w:eastAsia="zh-CN"/>
              </w:rPr>
              <w:t>点位状态机、到点判定、</w:t>
            </w:r>
          </w:p>
          <w:p w14:paraId="4CC843CF"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指令限幅、异常降级与恢复</w:t>
            </w:r>
          </w:p>
        </w:tc>
        <w:tc>
          <w:tcPr>
            <w:tcW w:w="1666" w:type="pct"/>
            <w:tcBorders>
              <w:top w:val="nil"/>
              <w:left w:val="nil"/>
              <w:bottom w:val="nil"/>
              <w:right w:val="nil"/>
            </w:tcBorders>
            <w:shd w:val="clear" w:color="auto" w:fill="FFFFFF"/>
            <w:vAlign w:val="center"/>
          </w:tcPr>
          <w:p w14:paraId="39DE47F2"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控制指令、点位状态、安全事件</w:t>
            </w:r>
          </w:p>
        </w:tc>
      </w:tr>
      <w:tr w:rsidR="00B4707D" w:rsidRPr="00B4707D" w14:paraId="5E7A22D9" w14:textId="77777777" w:rsidTr="00DB667E">
        <w:trPr>
          <w:jc w:val="center"/>
        </w:trPr>
        <w:tc>
          <w:tcPr>
            <w:tcW w:w="1172" w:type="pct"/>
            <w:tcBorders>
              <w:top w:val="nil"/>
              <w:left w:val="nil"/>
              <w:bottom w:val="single" w:sz="18" w:space="0" w:color="000000"/>
              <w:right w:val="nil"/>
            </w:tcBorders>
            <w:shd w:val="clear" w:color="auto" w:fill="FFFFFF"/>
            <w:vAlign w:val="center"/>
          </w:tcPr>
          <w:p w14:paraId="4A653898" w14:textId="77777777" w:rsidR="00B4707D" w:rsidRPr="00B4707D" w:rsidRDefault="00B4707D" w:rsidP="00B4707D">
            <w:pPr>
              <w:spacing w:after="0" w:line="240" w:lineRule="auto"/>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eastAsia="zh-CN"/>
              </w:rPr>
              <w:t>6</w:t>
            </w:r>
            <w:r>
              <w:rPr>
                <w:rFonts w:ascii="Times New Roman" w:eastAsia="宋体" w:hAnsi="Times New Roman" w:cs="Times New Roman"/>
                <w:color w:val="000000"/>
                <w:sz w:val="18"/>
                <w:szCs w:val="18"/>
                <w:lang w:eastAsia="zh-CN"/>
              </w:rPr>
              <w:t>证据链与闭环迭代</w:t>
            </w:r>
          </w:p>
        </w:tc>
        <w:tc>
          <w:tcPr>
            <w:tcW w:w="2162" w:type="pct"/>
            <w:tcBorders>
              <w:top w:val="nil"/>
              <w:left w:val="nil"/>
              <w:bottom w:val="single" w:sz="18" w:space="0" w:color="000000"/>
              <w:right w:val="nil"/>
            </w:tcBorders>
            <w:shd w:val="clear" w:color="auto" w:fill="FFFFFF"/>
            <w:vAlign w:val="center"/>
          </w:tcPr>
          <w:p w14:paraId="2838FA42" w14:textId="77777777" w:rsidR="00B4707D" w:rsidRPr="00B4707D" w:rsidRDefault="00B4707D" w:rsidP="00B4707D">
            <w:pPr>
              <w:spacing w:after="0" w:line="240" w:lineRule="auto"/>
              <w:jc w:val="center"/>
              <w:rPr>
                <w:rFonts w:ascii="Times New Roman" w:eastAsia="宋体" w:hAnsi="Times New Roman" w:cs="Times New Roman"/>
                <w:color w:val="000000"/>
                <w:sz w:val="18"/>
                <w:szCs w:val="18"/>
                <w:lang w:eastAsia="zh-CN"/>
              </w:rPr>
            </w:pPr>
            <w:r>
              <w:rPr>
                <w:rFonts w:ascii="Times New Roman" w:eastAsia="宋体" w:hAnsi="Times New Roman" w:cs="Times New Roman"/>
                <w:color w:val="000000"/>
                <w:sz w:val="18"/>
                <w:szCs w:val="18"/>
                <w:lang w:eastAsia="zh-CN"/>
              </w:rPr>
              <w:t>结构化日志、回放、评测脚本、</w:t>
            </w:r>
          </w:p>
          <w:p w14:paraId="2CE5840E" w14:textId="77777777" w:rsidR="00B4707D" w:rsidRPr="00B4707D" w:rsidRDefault="00B4707D" w:rsidP="00B4707D">
            <w:pPr>
              <w:spacing w:after="0" w:line="240" w:lineRule="auto"/>
              <w:jc w:val="center"/>
              <w:rPr>
                <w:rFonts w:ascii="Times New Roman" w:eastAsia="宋体" w:hAnsi="Times New Roman" w:cs="Times New Roman"/>
                <w:sz w:val="18"/>
                <w:szCs w:val="18"/>
                <w:lang w:eastAsia="zh-CN"/>
              </w:rPr>
            </w:pPr>
            <w:r>
              <w:rPr>
                <w:rFonts w:ascii="Times New Roman" w:eastAsia="宋体" w:hAnsi="Times New Roman" w:cs="Times New Roman"/>
                <w:color w:val="000000"/>
                <w:sz w:val="18"/>
                <w:szCs w:val="18"/>
                <w:lang w:eastAsia="zh-CN"/>
              </w:rPr>
              <w:t>版本冻结与参数回归</w:t>
            </w:r>
          </w:p>
        </w:tc>
        <w:tc>
          <w:tcPr>
            <w:tcW w:w="1666" w:type="pct"/>
            <w:tcBorders>
              <w:top w:val="nil"/>
              <w:left w:val="nil"/>
              <w:bottom w:val="single" w:sz="18" w:space="0" w:color="000000"/>
              <w:right w:val="nil"/>
            </w:tcBorders>
            <w:shd w:val="clear" w:color="auto" w:fill="FFFFFF"/>
            <w:vAlign w:val="center"/>
          </w:tcPr>
          <w:p w14:paraId="51FFD423" w14:textId="0101D9CF" w:rsidR="00B4707D" w:rsidRPr="007A5297" w:rsidRDefault="00B4707D" w:rsidP="007A5297">
            <w:pPr>
              <w:spacing w:after="0" w:line="240" w:lineRule="auto"/>
              <w:jc w:val="center"/>
              <w:rPr>
                <w:rFonts w:ascii="Times New Roman" w:eastAsia="宋体" w:hAnsi="Times New Roman" w:cs="Times New Roman" w:hint="eastAsia"/>
                <w:color w:val="000000"/>
                <w:sz w:val="18"/>
                <w:szCs w:val="18"/>
                <w:lang w:eastAsia="zh-CN"/>
              </w:rPr>
            </w:pPr>
            <w:r>
              <w:rPr>
                <w:rFonts w:ascii="Times New Roman" w:eastAsia="宋体" w:hAnsi="Times New Roman" w:cs="Times New Roman"/>
                <w:color w:val="000000"/>
                <w:sz w:val="18"/>
                <w:szCs w:val="18"/>
                <w:lang w:eastAsia="zh-CN"/>
              </w:rPr>
              <w:t>评测报告、日志</w:t>
            </w:r>
            <w:r w:rsidR="007A5297">
              <w:rPr>
                <w:rFonts w:ascii="Times New Roman" w:eastAsia="宋体" w:hAnsi="Times New Roman" w:cs="Times New Roman" w:hint="eastAsia"/>
                <w:color w:val="000000"/>
                <w:sz w:val="18"/>
                <w:szCs w:val="18"/>
                <w:lang w:eastAsia="zh-CN"/>
              </w:rPr>
              <w:t>信息</w:t>
            </w:r>
          </w:p>
        </w:tc>
      </w:tr>
    </w:tbl>
    <w:p w14:paraId="0E97BA66" w14:textId="1177FEB4" w:rsidR="00F543BD" w:rsidRDefault="00000000">
      <w:pPr>
        <w:pStyle w:val="1"/>
        <w:spacing w:before="120" w:after="120"/>
        <w:rPr>
          <w:rFonts w:hint="eastAsia"/>
          <w:lang w:eastAsia="zh-CN"/>
        </w:rPr>
      </w:pPr>
      <w:bookmarkStart w:id="13" w:name="_Toc237880411"/>
      <w:bookmarkStart w:id="14" w:name="_Toc237954035"/>
      <w:bookmarkEnd w:id="12"/>
      <w:r>
        <w:rPr>
          <w:lang w:eastAsia="zh-CN"/>
        </w:rPr>
        <w:t>二、系统总体方案</w:t>
      </w:r>
      <w:bookmarkEnd w:id="13"/>
      <w:bookmarkEnd w:id="14"/>
    </w:p>
    <w:p w14:paraId="6DD68D2E" w14:textId="77777777" w:rsidR="00F543BD" w:rsidRDefault="00000000">
      <w:pPr>
        <w:pStyle w:val="21"/>
        <w:spacing w:before="120" w:after="120"/>
        <w:rPr>
          <w:lang w:eastAsia="zh-CN"/>
        </w:rPr>
      </w:pPr>
      <w:bookmarkStart w:id="15" w:name="_Toc237880412"/>
      <w:bookmarkStart w:id="16" w:name="_Toc237954036"/>
      <w:r>
        <w:rPr>
          <w:lang w:eastAsia="zh-CN"/>
        </w:rPr>
        <w:t>（一）总体系统架构</w:t>
      </w:r>
      <w:bookmarkEnd w:id="15"/>
      <w:bookmarkEnd w:id="16"/>
    </w:p>
    <w:p w14:paraId="5AF30B68" w14:textId="77777777" w:rsidR="00B4707D" w:rsidRDefault="009A1457" w:rsidP="00653EE1">
      <w:pPr>
        <w:jc w:val="center"/>
        <w:rPr>
          <w:rFonts w:hint="eastAsia"/>
        </w:rPr>
      </w:pPr>
      <w:r w:rsidRPr="00653EE1">
        <w:rPr>
          <w:noProof/>
        </w:rPr>
        <w:drawing>
          <wp:inline distT="0" distB="0" distL="0" distR="0" wp14:anchorId="35E75342" wp14:editId="0671E9C4">
            <wp:extent cx="5760720" cy="1798955"/>
            <wp:effectExtent l="0" t="0" r="0" b="0"/>
            <wp:docPr id="2107927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27074" name=""/>
                    <pic:cNvPicPr/>
                  </pic:nvPicPr>
                  <pic:blipFill>
                    <a:blip r:embed="rId13"/>
                    <a:stretch>
                      <a:fillRect/>
                    </a:stretch>
                  </pic:blipFill>
                  <pic:spPr>
                    <a:xfrm>
                      <a:off x="0" y="0"/>
                      <a:ext cx="5775665" cy="1803622"/>
                    </a:xfrm>
                    <a:prstGeom prst="rect">
                      <a:avLst/>
                    </a:prstGeom>
                  </pic:spPr>
                </pic:pic>
              </a:graphicData>
            </a:graphic>
          </wp:inline>
        </w:drawing>
      </w:r>
    </w:p>
    <w:p w14:paraId="39096BA0" w14:textId="77777777" w:rsidR="00B4707D" w:rsidRPr="009A4C97" w:rsidRDefault="00B4707D" w:rsidP="00B4707D">
      <w:pPr>
        <w:pStyle w:val="af7"/>
        <w:jc w:val="center"/>
        <w:rPr>
          <w:rFonts w:ascii="宋体" w:eastAsia="宋体" w:hAnsi="宋体" w:hint="eastAsia"/>
          <w:color w:val="auto"/>
          <w:sz w:val="21"/>
          <w:szCs w:val="21"/>
          <w:lang w:eastAsia="zh-CN"/>
        </w:rPr>
      </w:pPr>
      <w:r>
        <w:rPr>
          <w:rFonts w:ascii="宋体" w:eastAsia="宋体" w:hAnsi="宋体" w:cs="微软雅黑" w:hint="eastAsia"/>
          <w:color w:val="auto"/>
          <w:sz w:val="21"/>
          <w:szCs w:val="21"/>
          <w:lang w:eastAsia="zh-CN"/>
        </w:rPr>
        <w:t>图2 自主巡逻系统总体架构</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w:instrText>
      </w:r>
      <w:r>
        <w:rPr>
          <w:rFonts w:ascii="宋体" w:eastAsia="宋体" w:hAnsi="宋体"/>
          <w:color w:val="auto"/>
          <w:sz w:val="21"/>
          <w:szCs w:val="21"/>
          <w:lang w:eastAsia="zh-CN"/>
        </w:rPr>
        <w:instrText>SEQ 图 \* ARABIC</w:instrText>
      </w:r>
      <w:r>
        <w:rPr>
          <w:rFonts w:ascii="宋体" w:eastAsia="宋体" w:hAnsi="宋体" w:hint="eastAsia"/>
          <w:color w:val="auto"/>
          <w:sz w:val="21"/>
          <w:szCs w:val="21"/>
          <w:lang w:eastAsia="zh-CN"/>
        </w:rPr>
        <w:instrText xml:space="preserve"> </w:instrText>
      </w:r>
      <w:r>
        <w:rPr>
          <w:rFonts w:ascii="宋体" w:eastAsia="宋体" w:hAnsi="宋体" w:hint="eastAsia"/>
          <w:color w:val="auto"/>
          <w:sz w:val="21"/>
          <w:szCs w:val="21"/>
        </w:rPr>
        <w:fldChar w:fldCharType="separate"/>
      </w:r>
      <w:r>
        <w:rPr>
          <w:rFonts w:ascii="宋体" w:eastAsia="宋体" w:hAnsi="宋体" w:hint="eastAsia"/>
          <w:color w:val="auto"/>
          <w:sz w:val="21"/>
          <w:szCs w:val="21"/>
        </w:rPr>
        <w:fldChar w:fldCharType="end"/>
      </w:r>
    </w:p>
    <w:p w14:paraId="3972A09B"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系统采用分层解耦设计。山猫</w:t>
      </w:r>
      <w:r>
        <w:rPr>
          <w:rFonts w:ascii="Times New Roman" w:eastAsia="宋体" w:hAnsi="Times New Roman" w:cs="Times New Roman"/>
          <w:color w:val="222222"/>
          <w:sz w:val="24"/>
          <w:szCs w:val="28"/>
          <w:lang w:eastAsia="zh-CN"/>
        </w:rPr>
        <w:t>S10</w:t>
      </w:r>
      <w:r>
        <w:rPr>
          <w:rFonts w:ascii="Times New Roman" w:eastAsia="宋体" w:hAnsi="Times New Roman" w:cs="Times New Roman"/>
          <w:color w:val="222222"/>
          <w:sz w:val="24"/>
          <w:szCs w:val="28"/>
          <w:lang w:eastAsia="zh-CN"/>
        </w:rPr>
        <w:t>平台层负责本体状态、感知数据和底层运动执行</w:t>
      </w:r>
      <w:r>
        <w:rPr>
          <w:rFonts w:ascii="Times New Roman" w:eastAsia="宋体" w:hAnsi="Times New Roman" w:cs="Times New Roman" w:hint="eastAsia"/>
          <w:color w:val="222222"/>
          <w:sz w:val="24"/>
          <w:szCs w:val="28"/>
          <w:lang w:eastAsia="zh-CN"/>
        </w:rPr>
        <w:t>。</w:t>
      </w:r>
      <w:r>
        <w:rPr>
          <w:rFonts w:ascii="Times New Roman" w:eastAsia="宋体" w:hAnsi="Times New Roman" w:cs="Times New Roman"/>
          <w:color w:val="222222"/>
          <w:sz w:val="24"/>
          <w:szCs w:val="28"/>
          <w:lang w:eastAsia="zh-CN"/>
        </w:rPr>
        <w:t>平台接口层统一时间戳、坐标系、数据结构和控制边界</w:t>
      </w:r>
      <w:r>
        <w:rPr>
          <w:rFonts w:ascii="Times New Roman" w:eastAsia="宋体" w:hAnsi="Times New Roman" w:cs="Times New Roman" w:hint="eastAsia"/>
          <w:color w:val="222222"/>
          <w:sz w:val="24"/>
          <w:szCs w:val="28"/>
          <w:lang w:eastAsia="zh-CN"/>
        </w:rPr>
        <w:t>。</w:t>
      </w:r>
      <w:r>
        <w:rPr>
          <w:rFonts w:ascii="Times New Roman" w:eastAsia="宋体" w:hAnsi="Times New Roman" w:cs="Times New Roman"/>
          <w:color w:val="222222"/>
          <w:sz w:val="24"/>
          <w:szCs w:val="28"/>
          <w:lang w:eastAsia="zh-CN"/>
        </w:rPr>
        <w:t>定位建图层输出连续六自由度位姿与局部</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全局三维地图</w:t>
      </w:r>
      <w:r>
        <w:rPr>
          <w:rFonts w:ascii="Times New Roman" w:eastAsia="宋体" w:hAnsi="Times New Roman" w:cs="Times New Roman" w:hint="eastAsia"/>
          <w:color w:val="222222"/>
          <w:sz w:val="24"/>
          <w:szCs w:val="28"/>
          <w:lang w:eastAsia="zh-CN"/>
        </w:rPr>
        <w:t>。</w:t>
      </w:r>
      <w:r>
        <w:rPr>
          <w:rFonts w:ascii="Times New Roman" w:eastAsia="宋体" w:hAnsi="Times New Roman" w:cs="Times New Roman"/>
          <w:color w:val="222222"/>
          <w:sz w:val="24"/>
          <w:szCs w:val="28"/>
          <w:lang w:eastAsia="zh-CN"/>
        </w:rPr>
        <w:t>三维地图层维护占用信息、可通行区域、垂直拓扑和地形标签</w:t>
      </w:r>
      <w:r>
        <w:rPr>
          <w:rFonts w:ascii="Times New Roman" w:eastAsia="宋体" w:hAnsi="Times New Roman" w:cs="Times New Roman" w:hint="eastAsia"/>
          <w:color w:val="222222"/>
          <w:sz w:val="24"/>
          <w:szCs w:val="28"/>
          <w:lang w:eastAsia="zh-CN"/>
        </w:rPr>
        <w:t>。</w:t>
      </w:r>
      <w:r>
        <w:rPr>
          <w:rFonts w:ascii="Times New Roman" w:eastAsia="宋体" w:hAnsi="Times New Roman" w:cs="Times New Roman"/>
          <w:color w:val="222222"/>
          <w:sz w:val="24"/>
          <w:szCs w:val="28"/>
          <w:lang w:eastAsia="zh-CN"/>
        </w:rPr>
        <w:t>规划决策层根据点位目标完成全局路线搜索、局部轨迹生成、动态避障与阻断恢复</w:t>
      </w:r>
      <w:r>
        <w:rPr>
          <w:rFonts w:ascii="Times New Roman" w:eastAsia="宋体" w:hAnsi="Times New Roman" w:cs="Times New Roman" w:hint="eastAsia"/>
          <w:color w:val="222222"/>
          <w:sz w:val="24"/>
          <w:szCs w:val="28"/>
          <w:lang w:eastAsia="zh-CN"/>
        </w:rPr>
        <w:t>。</w:t>
      </w:r>
      <w:r>
        <w:rPr>
          <w:rFonts w:ascii="Times New Roman" w:eastAsia="宋体" w:hAnsi="Times New Roman" w:cs="Times New Roman"/>
          <w:color w:val="222222"/>
          <w:sz w:val="24"/>
          <w:szCs w:val="28"/>
          <w:lang w:eastAsia="zh-CN"/>
        </w:rPr>
        <w:t>任务与评测层管理</w:t>
      </w:r>
      <w:r>
        <w:rPr>
          <w:rFonts w:ascii="Times New Roman" w:eastAsia="宋体" w:hAnsi="Times New Roman" w:cs="Times New Roman"/>
          <w:color w:val="222222"/>
          <w:sz w:val="24"/>
          <w:szCs w:val="28"/>
          <w:lang w:eastAsia="zh-CN"/>
        </w:rPr>
        <w:t>30</w:t>
      </w:r>
      <w:r>
        <w:rPr>
          <w:rFonts w:ascii="Times New Roman" w:eastAsia="宋体" w:hAnsi="Times New Roman" w:cs="Times New Roman" w:hint="eastAsia"/>
          <w:color w:val="222222"/>
          <w:sz w:val="24"/>
          <w:szCs w:val="28"/>
          <w:lang w:eastAsia="zh-CN"/>
        </w:rPr>
        <w:t>定位点</w:t>
      </w:r>
      <w:r>
        <w:rPr>
          <w:rFonts w:ascii="Times New Roman" w:eastAsia="宋体" w:hAnsi="Times New Roman" w:cs="Times New Roman"/>
          <w:color w:val="222222"/>
          <w:sz w:val="24"/>
          <w:szCs w:val="28"/>
          <w:lang w:eastAsia="zh-CN"/>
        </w:rPr>
        <w:t>位状态、到点证据、总耗时和异常记录。该结构使感知、定位、规划和任务模块能够独立测试，并通过标准接口形成完整闭环。</w:t>
      </w:r>
    </w:p>
    <w:p w14:paraId="7D883F15" w14:textId="77777777" w:rsidR="00F543BD" w:rsidRDefault="00000000">
      <w:pPr>
        <w:pStyle w:val="21"/>
        <w:spacing w:before="120" w:after="120"/>
        <w:rPr>
          <w:lang w:eastAsia="zh-CN"/>
        </w:rPr>
      </w:pPr>
      <w:bookmarkStart w:id="17" w:name="_Toc237880413"/>
      <w:bookmarkStart w:id="18" w:name="_Toc237954037"/>
      <w:r>
        <w:rPr>
          <w:lang w:eastAsia="zh-CN"/>
        </w:rPr>
        <w:t>（二）山猫</w:t>
      </w:r>
      <w:r>
        <w:rPr>
          <w:lang w:eastAsia="zh-CN"/>
        </w:rPr>
        <w:t>S10</w:t>
      </w:r>
      <w:r>
        <w:rPr>
          <w:lang w:eastAsia="zh-CN"/>
        </w:rPr>
        <w:t>平台接口设计</w:t>
      </w:r>
      <w:bookmarkEnd w:id="17"/>
      <w:bookmarkEnd w:id="18"/>
    </w:p>
    <w:p w14:paraId="6EE91498" w14:textId="77777777" w:rsidR="00DB667E" w:rsidRPr="009A4C97" w:rsidRDefault="00DB667E" w:rsidP="00DB667E">
      <w:pPr>
        <w:pStyle w:val="af7"/>
        <w:keepNext/>
        <w:jc w:val="center"/>
        <w:rPr>
          <w:rFonts w:ascii="宋体" w:eastAsia="宋体" w:hAnsi="宋体" w:hint="eastAsia"/>
          <w:color w:val="auto"/>
          <w:sz w:val="21"/>
          <w:szCs w:val="21"/>
        </w:rPr>
      </w:pPr>
      <w:r>
        <w:rPr>
          <w:rFonts w:ascii="宋体" w:eastAsia="宋体" w:hAnsi="宋体" w:hint="eastAsia"/>
          <w:color w:val="auto"/>
          <w:sz w:val="21"/>
          <w:szCs w:val="21"/>
        </w:rPr>
        <w:t>表</w:t>
      </w:r>
      <w:r>
        <w:rPr>
          <w:rFonts w:ascii="宋体" w:eastAsia="宋体" w:hAnsi="宋体" w:hint="eastAsia"/>
          <w:color w:val="auto"/>
          <w:sz w:val="21"/>
          <w:szCs w:val="21"/>
        </w:rPr>
        <w:fldChar w:fldCharType="begin"/>
      </w:r>
      <w:r>
        <w:rPr>
          <w:rFonts w:ascii="宋体" w:eastAsia="宋体" w:hAnsi="宋体" w:hint="eastAsia"/>
          <w:color w:val="auto"/>
          <w:sz w:val="21"/>
          <w:szCs w:val="21"/>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rPr>
        <w:t>4</w:t>
      </w:r>
      <w:r>
        <w:rPr>
          <w:rFonts w:ascii="宋体" w:eastAsia="宋体" w:hAnsi="宋体" w:hint="eastAsia"/>
          <w:color w:val="auto"/>
          <w:sz w:val="21"/>
          <w:szCs w:val="21"/>
        </w:rPr>
        <w:fldChar w:fldCharType="end"/>
      </w:r>
      <w:r>
        <w:rPr>
          <w:rFonts w:ascii="宋体" w:eastAsia="宋体" w:hAnsi="宋体"/>
          <w:color w:val="auto"/>
          <w:sz w:val="21"/>
          <w:szCs w:val="21"/>
        </w:rPr>
        <w:t>山猫S10平台接口</w:t>
      </w:r>
      <w:r>
        <w:rPr>
          <w:rFonts w:ascii="宋体" w:eastAsia="宋体" w:hAnsi="宋体" w:cs="微软雅黑" w:hint="eastAsia"/>
          <w:color w:val="auto"/>
          <w:sz w:val="21"/>
          <w:szCs w:val="21"/>
        </w:rPr>
        <w:t>设计</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798"/>
        <w:gridCol w:w="4181"/>
        <w:gridCol w:w="3659"/>
      </w:tblGrid>
      <w:tr w:rsidR="00F543BD" w:rsidRPr="00DB667E" w14:paraId="6B2F9649" w14:textId="77777777" w:rsidTr="00DB667E">
        <w:trPr>
          <w:cantSplit/>
          <w:tblHeader/>
          <w:jc w:val="center"/>
        </w:trPr>
        <w:tc>
          <w:tcPr>
            <w:tcW w:w="933"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7EC7F0BE" w14:textId="77777777" w:rsidR="00F543BD" w:rsidRPr="00DB667E" w:rsidRDefault="00000000">
            <w:pPr>
              <w:jc w:val="center"/>
              <w:rPr>
                <w:rFonts w:hint="eastAsia"/>
                <w:sz w:val="18"/>
                <w:szCs w:val="20"/>
              </w:rPr>
            </w:pPr>
            <w:r>
              <w:rPr>
                <w:rFonts w:ascii="Times New Roman" w:eastAsia="宋体" w:hAnsi="Times New Roman" w:cs="Times New Roman"/>
                <w:b/>
                <w:color w:val="000000"/>
                <w:sz w:val="18"/>
                <w:szCs w:val="20"/>
              </w:rPr>
              <w:t>接口方向</w:t>
            </w:r>
          </w:p>
        </w:tc>
        <w:tc>
          <w:tcPr>
            <w:tcW w:w="2169"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576BAE05" w14:textId="77777777" w:rsidR="00F543BD" w:rsidRPr="00DB667E" w:rsidRDefault="00000000">
            <w:pPr>
              <w:jc w:val="center"/>
              <w:rPr>
                <w:rFonts w:hint="eastAsia"/>
                <w:sz w:val="18"/>
                <w:szCs w:val="20"/>
              </w:rPr>
            </w:pPr>
            <w:r>
              <w:rPr>
                <w:rFonts w:ascii="Times New Roman" w:eastAsia="宋体" w:hAnsi="Times New Roman" w:cs="Times New Roman"/>
                <w:b/>
                <w:color w:val="000000"/>
                <w:sz w:val="18"/>
                <w:szCs w:val="20"/>
              </w:rPr>
              <w:t>接口内容</w:t>
            </w:r>
          </w:p>
        </w:tc>
        <w:tc>
          <w:tcPr>
            <w:tcW w:w="1898"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58FFDF8A" w14:textId="77777777" w:rsidR="00F543BD" w:rsidRPr="00DB667E" w:rsidRDefault="00000000">
            <w:pPr>
              <w:jc w:val="center"/>
              <w:rPr>
                <w:rFonts w:hint="eastAsia"/>
                <w:sz w:val="18"/>
                <w:szCs w:val="20"/>
              </w:rPr>
            </w:pPr>
            <w:r>
              <w:rPr>
                <w:rFonts w:ascii="Times New Roman" w:eastAsia="宋体" w:hAnsi="Times New Roman" w:cs="Times New Roman"/>
                <w:b/>
                <w:color w:val="000000"/>
                <w:sz w:val="18"/>
                <w:szCs w:val="20"/>
              </w:rPr>
              <w:t>工程约束</w:t>
            </w:r>
          </w:p>
        </w:tc>
      </w:tr>
      <w:tr w:rsidR="00F543BD" w:rsidRPr="00DB667E" w14:paraId="4DD46597" w14:textId="77777777" w:rsidTr="00DB667E">
        <w:trPr>
          <w:cantSplit/>
          <w:jc w:val="center"/>
        </w:trPr>
        <w:tc>
          <w:tcPr>
            <w:tcW w:w="933" w:type="pct"/>
            <w:tcBorders>
              <w:top w:val="nil"/>
              <w:left w:val="nil"/>
              <w:bottom w:val="nil"/>
              <w:right w:val="nil"/>
            </w:tcBorders>
            <w:shd w:val="clear" w:color="auto" w:fill="FFFFFF"/>
            <w:tcMar>
              <w:top w:w="80" w:type="dxa"/>
              <w:left w:w="100" w:type="dxa"/>
              <w:bottom w:w="80" w:type="dxa"/>
              <w:right w:w="100" w:type="dxa"/>
            </w:tcMar>
            <w:vAlign w:val="center"/>
          </w:tcPr>
          <w:p w14:paraId="1BA5509A" w14:textId="77777777" w:rsidR="00F543BD" w:rsidRPr="00DB667E" w:rsidRDefault="00000000">
            <w:pPr>
              <w:jc w:val="center"/>
              <w:rPr>
                <w:rFonts w:hint="eastAsia"/>
                <w:sz w:val="18"/>
                <w:szCs w:val="20"/>
              </w:rPr>
            </w:pPr>
            <w:r>
              <w:rPr>
                <w:rFonts w:ascii="Times New Roman" w:eastAsia="宋体" w:hAnsi="Times New Roman" w:cs="Times New Roman"/>
                <w:b/>
                <w:color w:val="000000"/>
                <w:sz w:val="18"/>
                <w:szCs w:val="20"/>
              </w:rPr>
              <w:t>S10→</w:t>
            </w:r>
            <w:r>
              <w:rPr>
                <w:rFonts w:ascii="Times New Roman" w:eastAsia="宋体" w:hAnsi="Times New Roman" w:cs="Times New Roman"/>
                <w:b/>
                <w:color w:val="000000"/>
                <w:sz w:val="18"/>
                <w:szCs w:val="20"/>
              </w:rPr>
              <w:t>导航系统</w:t>
            </w:r>
          </w:p>
        </w:tc>
        <w:tc>
          <w:tcPr>
            <w:tcW w:w="2169" w:type="pct"/>
            <w:tcBorders>
              <w:top w:val="nil"/>
              <w:left w:val="nil"/>
              <w:bottom w:val="nil"/>
              <w:right w:val="nil"/>
            </w:tcBorders>
            <w:shd w:val="clear" w:color="auto" w:fill="FFFFFF"/>
            <w:tcMar>
              <w:top w:w="80" w:type="dxa"/>
              <w:left w:w="100" w:type="dxa"/>
              <w:bottom w:w="80" w:type="dxa"/>
              <w:right w:w="100" w:type="dxa"/>
            </w:tcMar>
            <w:vAlign w:val="center"/>
          </w:tcPr>
          <w:p w14:paraId="3011F4F2"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时间戳、本体位姿</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姿态状态、</w:t>
            </w:r>
            <w:r>
              <w:rPr>
                <w:rFonts w:ascii="Times New Roman" w:eastAsia="宋体" w:hAnsi="Times New Roman" w:cs="Times New Roman"/>
                <w:color w:val="000000"/>
                <w:sz w:val="18"/>
                <w:szCs w:val="20"/>
                <w:lang w:eastAsia="zh-CN"/>
              </w:rPr>
              <w:t>IMU</w:t>
            </w:r>
            <w:r>
              <w:rPr>
                <w:rFonts w:ascii="Times New Roman" w:eastAsia="宋体" w:hAnsi="Times New Roman" w:cs="Times New Roman"/>
                <w:color w:val="000000"/>
                <w:sz w:val="18"/>
                <w:szCs w:val="20"/>
                <w:lang w:eastAsia="zh-CN"/>
              </w:rPr>
              <w:t>、赛事开放感知数据、故障与安全状态</w:t>
            </w:r>
          </w:p>
        </w:tc>
        <w:tc>
          <w:tcPr>
            <w:tcW w:w="1898" w:type="pct"/>
            <w:tcBorders>
              <w:top w:val="nil"/>
              <w:left w:val="nil"/>
              <w:bottom w:val="nil"/>
              <w:right w:val="nil"/>
            </w:tcBorders>
            <w:shd w:val="clear" w:color="auto" w:fill="FFFFFF"/>
            <w:tcMar>
              <w:top w:w="80" w:type="dxa"/>
              <w:left w:w="100" w:type="dxa"/>
              <w:bottom w:w="80" w:type="dxa"/>
              <w:right w:w="100" w:type="dxa"/>
            </w:tcMar>
            <w:vAlign w:val="center"/>
          </w:tcPr>
          <w:p w14:paraId="3BEEA8F4" w14:textId="212960E9"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统一坐标系</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检查数据频率与时间同步</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异常数据进入健康监测</w:t>
            </w:r>
          </w:p>
        </w:tc>
      </w:tr>
      <w:tr w:rsidR="00F543BD" w:rsidRPr="00DB667E" w14:paraId="45A48EA6" w14:textId="77777777" w:rsidTr="00DB667E">
        <w:trPr>
          <w:cantSplit/>
          <w:jc w:val="center"/>
        </w:trPr>
        <w:tc>
          <w:tcPr>
            <w:tcW w:w="933" w:type="pct"/>
            <w:tcBorders>
              <w:top w:val="nil"/>
              <w:left w:val="nil"/>
              <w:bottom w:val="nil"/>
              <w:right w:val="nil"/>
            </w:tcBorders>
            <w:shd w:val="clear" w:color="auto" w:fill="FFFFFF"/>
            <w:tcMar>
              <w:top w:w="80" w:type="dxa"/>
              <w:left w:w="100" w:type="dxa"/>
              <w:bottom w:w="80" w:type="dxa"/>
              <w:right w:w="100" w:type="dxa"/>
            </w:tcMar>
            <w:vAlign w:val="center"/>
          </w:tcPr>
          <w:p w14:paraId="684A4099" w14:textId="77777777" w:rsidR="00F543BD" w:rsidRPr="00DB667E" w:rsidRDefault="00000000">
            <w:pPr>
              <w:jc w:val="center"/>
              <w:rPr>
                <w:rFonts w:hint="eastAsia"/>
                <w:sz w:val="18"/>
                <w:szCs w:val="20"/>
              </w:rPr>
            </w:pPr>
            <w:r>
              <w:rPr>
                <w:rFonts w:ascii="Times New Roman" w:eastAsia="宋体" w:hAnsi="Times New Roman" w:cs="Times New Roman"/>
                <w:b/>
                <w:color w:val="000000"/>
                <w:sz w:val="18"/>
                <w:szCs w:val="20"/>
              </w:rPr>
              <w:t>导航系统</w:t>
            </w:r>
            <w:r>
              <w:rPr>
                <w:rFonts w:ascii="Times New Roman" w:eastAsia="宋体" w:hAnsi="Times New Roman" w:cs="Times New Roman"/>
                <w:b/>
                <w:color w:val="000000"/>
                <w:sz w:val="18"/>
                <w:szCs w:val="20"/>
              </w:rPr>
              <w:t>→S10</w:t>
            </w:r>
          </w:p>
        </w:tc>
        <w:tc>
          <w:tcPr>
            <w:tcW w:w="2169" w:type="pct"/>
            <w:tcBorders>
              <w:top w:val="nil"/>
              <w:left w:val="nil"/>
              <w:bottom w:val="nil"/>
              <w:right w:val="nil"/>
            </w:tcBorders>
            <w:shd w:val="clear" w:color="auto" w:fill="FFFFFF"/>
            <w:tcMar>
              <w:top w:w="80" w:type="dxa"/>
              <w:left w:w="100" w:type="dxa"/>
              <w:bottom w:w="80" w:type="dxa"/>
              <w:right w:w="100" w:type="dxa"/>
            </w:tcMar>
            <w:vAlign w:val="center"/>
          </w:tcPr>
          <w:p w14:paraId="039D1942"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期望速度、角速度、姿态或官方</w:t>
            </w:r>
            <w:r>
              <w:rPr>
                <w:rFonts w:ascii="Times New Roman" w:eastAsia="宋体" w:hAnsi="Times New Roman" w:cs="Times New Roman"/>
                <w:color w:val="000000"/>
                <w:sz w:val="18"/>
                <w:szCs w:val="20"/>
                <w:lang w:eastAsia="zh-CN"/>
              </w:rPr>
              <w:t>SDK</w:t>
            </w:r>
            <w:r>
              <w:rPr>
                <w:rFonts w:ascii="Times New Roman" w:eastAsia="宋体" w:hAnsi="Times New Roman" w:cs="Times New Roman"/>
                <w:color w:val="000000"/>
                <w:sz w:val="18"/>
                <w:szCs w:val="20"/>
                <w:lang w:eastAsia="zh-CN"/>
              </w:rPr>
              <w:t>支持的运动指令</w:t>
            </w:r>
          </w:p>
        </w:tc>
        <w:tc>
          <w:tcPr>
            <w:tcW w:w="1898" w:type="pct"/>
            <w:tcBorders>
              <w:top w:val="nil"/>
              <w:left w:val="nil"/>
              <w:bottom w:val="nil"/>
              <w:right w:val="nil"/>
            </w:tcBorders>
            <w:shd w:val="clear" w:color="auto" w:fill="FFFFFF"/>
            <w:tcMar>
              <w:top w:w="80" w:type="dxa"/>
              <w:left w:w="100" w:type="dxa"/>
              <w:bottom w:w="80" w:type="dxa"/>
              <w:right w:w="100" w:type="dxa"/>
            </w:tcMar>
            <w:vAlign w:val="center"/>
          </w:tcPr>
          <w:p w14:paraId="3CDEAD21"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所有指令经过参数限幅与平滑整形，不绕过</w:t>
            </w:r>
            <w:r>
              <w:rPr>
                <w:rFonts w:ascii="Times New Roman" w:eastAsia="宋体" w:hAnsi="Times New Roman" w:cs="Times New Roman"/>
                <w:color w:val="000000"/>
                <w:sz w:val="18"/>
                <w:szCs w:val="20"/>
                <w:lang w:eastAsia="zh-CN"/>
              </w:rPr>
              <w:t>SDK</w:t>
            </w:r>
            <w:r>
              <w:rPr>
                <w:rFonts w:ascii="Times New Roman" w:eastAsia="宋体" w:hAnsi="Times New Roman" w:cs="Times New Roman"/>
                <w:color w:val="000000"/>
                <w:sz w:val="18"/>
                <w:szCs w:val="20"/>
                <w:lang w:eastAsia="zh-CN"/>
              </w:rPr>
              <w:t>安全策略</w:t>
            </w:r>
          </w:p>
        </w:tc>
      </w:tr>
      <w:tr w:rsidR="00F543BD" w:rsidRPr="00DB667E" w14:paraId="7497268D" w14:textId="77777777" w:rsidTr="00DB667E">
        <w:trPr>
          <w:cantSplit/>
          <w:jc w:val="center"/>
        </w:trPr>
        <w:tc>
          <w:tcPr>
            <w:tcW w:w="933" w:type="pct"/>
            <w:tcBorders>
              <w:top w:val="nil"/>
              <w:left w:val="nil"/>
              <w:bottom w:val="nil"/>
              <w:right w:val="nil"/>
            </w:tcBorders>
            <w:shd w:val="clear" w:color="auto" w:fill="FFFFFF"/>
            <w:tcMar>
              <w:top w:w="80" w:type="dxa"/>
              <w:left w:w="100" w:type="dxa"/>
              <w:bottom w:w="80" w:type="dxa"/>
              <w:right w:w="100" w:type="dxa"/>
            </w:tcMar>
            <w:vAlign w:val="center"/>
          </w:tcPr>
          <w:p w14:paraId="550150F8" w14:textId="77777777" w:rsidR="00F543BD" w:rsidRPr="00DB667E" w:rsidRDefault="00000000">
            <w:pPr>
              <w:jc w:val="center"/>
              <w:rPr>
                <w:rFonts w:hint="eastAsia"/>
                <w:sz w:val="18"/>
                <w:szCs w:val="20"/>
              </w:rPr>
            </w:pPr>
            <w:proofErr w:type="spellStart"/>
            <w:r>
              <w:rPr>
                <w:rFonts w:ascii="Times New Roman" w:eastAsia="宋体" w:hAnsi="Times New Roman" w:cs="Times New Roman"/>
                <w:b/>
                <w:color w:val="000000"/>
                <w:sz w:val="18"/>
                <w:szCs w:val="20"/>
              </w:rPr>
              <w:t>配置</w:t>
            </w:r>
            <w:r>
              <w:rPr>
                <w:rFonts w:ascii="Times New Roman" w:eastAsia="宋体" w:hAnsi="Times New Roman" w:cs="Times New Roman"/>
                <w:b/>
                <w:color w:val="000000"/>
                <w:sz w:val="18"/>
                <w:szCs w:val="20"/>
              </w:rPr>
              <w:t>→</w:t>
            </w:r>
            <w:r>
              <w:rPr>
                <w:rFonts w:ascii="Times New Roman" w:eastAsia="宋体" w:hAnsi="Times New Roman" w:cs="Times New Roman"/>
                <w:b/>
                <w:color w:val="000000"/>
                <w:sz w:val="18"/>
                <w:szCs w:val="20"/>
              </w:rPr>
              <w:t>系统</w:t>
            </w:r>
            <w:proofErr w:type="spellEnd"/>
          </w:p>
        </w:tc>
        <w:tc>
          <w:tcPr>
            <w:tcW w:w="2169" w:type="pct"/>
            <w:tcBorders>
              <w:top w:val="nil"/>
              <w:left w:val="nil"/>
              <w:bottom w:val="nil"/>
              <w:right w:val="nil"/>
            </w:tcBorders>
            <w:shd w:val="clear" w:color="auto" w:fill="FFFFFF"/>
            <w:tcMar>
              <w:top w:w="80" w:type="dxa"/>
              <w:left w:w="100" w:type="dxa"/>
              <w:bottom w:w="80" w:type="dxa"/>
              <w:right w:w="100" w:type="dxa"/>
            </w:tcMar>
            <w:vAlign w:val="center"/>
          </w:tcPr>
          <w:p w14:paraId="2E8C0BB1"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机器人尺寸、速度</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加速度、点位容差、安全距离、地形参数、路线边界</w:t>
            </w:r>
          </w:p>
        </w:tc>
        <w:tc>
          <w:tcPr>
            <w:tcW w:w="1898" w:type="pct"/>
            <w:tcBorders>
              <w:top w:val="nil"/>
              <w:left w:val="nil"/>
              <w:bottom w:val="nil"/>
              <w:right w:val="nil"/>
            </w:tcBorders>
            <w:shd w:val="clear" w:color="auto" w:fill="FFFFFF"/>
            <w:tcMar>
              <w:top w:w="80" w:type="dxa"/>
              <w:left w:w="100" w:type="dxa"/>
              <w:bottom w:w="80" w:type="dxa"/>
              <w:right w:w="100" w:type="dxa"/>
            </w:tcMar>
            <w:vAlign w:val="center"/>
          </w:tcPr>
          <w:p w14:paraId="4DA957B9"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全部参数配置化，比赛前冻结版本并计算校验值</w:t>
            </w:r>
          </w:p>
        </w:tc>
      </w:tr>
      <w:tr w:rsidR="00F543BD" w:rsidRPr="00DB667E" w14:paraId="50806D60" w14:textId="77777777" w:rsidTr="00DB667E">
        <w:trPr>
          <w:cantSplit/>
          <w:jc w:val="center"/>
        </w:trPr>
        <w:tc>
          <w:tcPr>
            <w:tcW w:w="933"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65AEE0F6" w14:textId="77777777" w:rsidR="00F543BD" w:rsidRPr="00DB667E" w:rsidRDefault="00000000">
            <w:pPr>
              <w:jc w:val="center"/>
              <w:rPr>
                <w:rFonts w:hint="eastAsia"/>
                <w:sz w:val="18"/>
                <w:szCs w:val="20"/>
              </w:rPr>
            </w:pPr>
            <w:proofErr w:type="spellStart"/>
            <w:r>
              <w:rPr>
                <w:rFonts w:ascii="Times New Roman" w:eastAsia="宋体" w:hAnsi="Times New Roman" w:cs="Times New Roman"/>
                <w:b/>
                <w:color w:val="000000"/>
                <w:sz w:val="18"/>
                <w:szCs w:val="20"/>
              </w:rPr>
              <w:lastRenderedPageBreak/>
              <w:t>系统</w:t>
            </w:r>
            <w:r>
              <w:rPr>
                <w:rFonts w:ascii="Times New Roman" w:eastAsia="宋体" w:hAnsi="Times New Roman" w:cs="Times New Roman"/>
                <w:b/>
                <w:color w:val="000000"/>
                <w:sz w:val="18"/>
                <w:szCs w:val="20"/>
              </w:rPr>
              <w:t>→</w:t>
            </w:r>
            <w:r>
              <w:rPr>
                <w:rFonts w:ascii="Times New Roman" w:eastAsia="宋体" w:hAnsi="Times New Roman" w:cs="Times New Roman"/>
                <w:b/>
                <w:color w:val="000000"/>
                <w:sz w:val="18"/>
                <w:szCs w:val="20"/>
              </w:rPr>
              <w:t>评测</w:t>
            </w:r>
            <w:proofErr w:type="spellEnd"/>
          </w:p>
        </w:tc>
        <w:tc>
          <w:tcPr>
            <w:tcW w:w="2169"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00F93362"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轨迹、点位到达、重规划、安全事件、运行耗时和版本信息</w:t>
            </w:r>
          </w:p>
        </w:tc>
        <w:tc>
          <w:tcPr>
            <w:tcW w:w="1898"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7334ED4C"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日志时间统一，能够与视频</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截图索引对应</w:t>
            </w:r>
          </w:p>
        </w:tc>
      </w:tr>
    </w:tbl>
    <w:p w14:paraId="69F0EF7D" w14:textId="77777777" w:rsidR="00F543BD" w:rsidRDefault="00000000">
      <w:pPr>
        <w:pStyle w:val="21"/>
        <w:spacing w:before="120" w:after="120"/>
        <w:rPr>
          <w:lang w:eastAsia="zh-CN"/>
        </w:rPr>
      </w:pPr>
      <w:bookmarkStart w:id="19" w:name="_Toc237880414"/>
      <w:bookmarkStart w:id="20" w:name="_Toc237954038"/>
      <w:r>
        <w:rPr>
          <w:lang w:eastAsia="zh-CN"/>
        </w:rPr>
        <w:t>（三）感知与数据链路</w:t>
      </w:r>
      <w:bookmarkEnd w:id="19"/>
      <w:bookmarkEnd w:id="20"/>
    </w:p>
    <w:p w14:paraId="5B2072AA" w14:textId="4741827A"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系统优先使用山猫</w:t>
      </w:r>
      <w:r>
        <w:rPr>
          <w:rFonts w:ascii="Times New Roman" w:eastAsia="宋体" w:hAnsi="Times New Roman" w:cs="Times New Roman"/>
          <w:color w:val="222222"/>
          <w:sz w:val="24"/>
          <w:szCs w:val="28"/>
          <w:lang w:eastAsia="zh-CN"/>
        </w:rPr>
        <w:t>S10</w:t>
      </w:r>
      <w:r>
        <w:rPr>
          <w:rFonts w:ascii="Times New Roman" w:eastAsia="宋体" w:hAnsi="Times New Roman" w:cs="Times New Roman"/>
          <w:color w:val="222222"/>
          <w:sz w:val="24"/>
          <w:szCs w:val="28"/>
          <w:lang w:eastAsia="zh-CN"/>
        </w:rPr>
        <w:t>官方</w:t>
      </w:r>
      <w:r>
        <w:rPr>
          <w:rFonts w:ascii="Times New Roman" w:eastAsia="宋体" w:hAnsi="Times New Roman" w:cs="Times New Roman"/>
          <w:color w:val="222222"/>
          <w:sz w:val="24"/>
          <w:szCs w:val="28"/>
          <w:lang w:eastAsia="zh-CN"/>
        </w:rPr>
        <w:t>SDK</w:t>
      </w:r>
      <w:r>
        <w:rPr>
          <w:rFonts w:ascii="Times New Roman" w:eastAsia="宋体" w:hAnsi="Times New Roman" w:cs="Times New Roman"/>
          <w:color w:val="222222"/>
          <w:sz w:val="24"/>
          <w:szCs w:val="28"/>
          <w:lang w:eastAsia="zh-CN"/>
        </w:rPr>
        <w:t>与赛事开放的本体状态和环境感知能力。三维观测进入导航系统后首先完成时间同步与坐标统一，再与高频</w:t>
      </w:r>
      <w:r>
        <w:rPr>
          <w:rFonts w:ascii="Times New Roman" w:eastAsia="宋体" w:hAnsi="Times New Roman" w:cs="Times New Roman"/>
          <w:color w:val="222222"/>
          <w:sz w:val="24"/>
          <w:szCs w:val="28"/>
          <w:lang w:eastAsia="zh-CN"/>
        </w:rPr>
        <w:t>IMU/</w:t>
      </w:r>
      <w:r>
        <w:rPr>
          <w:rFonts w:ascii="Times New Roman" w:eastAsia="宋体" w:hAnsi="Times New Roman" w:cs="Times New Roman"/>
          <w:color w:val="222222"/>
          <w:sz w:val="24"/>
          <w:szCs w:val="28"/>
          <w:lang w:eastAsia="zh-CN"/>
        </w:rPr>
        <w:t>姿态信息共同进入运动补偿模块</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经补偿的点云或等价三维观测参与里程计优化、</w:t>
      </w:r>
      <w:r>
        <w:rPr>
          <w:rFonts w:ascii="Times New Roman" w:eastAsia="宋体" w:hAnsi="Times New Roman" w:cs="Times New Roman"/>
          <w:color w:val="222222"/>
          <w:sz w:val="24"/>
          <w:szCs w:val="28"/>
          <w:lang w:eastAsia="zh-CN"/>
        </w:rPr>
        <w:t>IVOX</w:t>
      </w:r>
      <w:r>
        <w:rPr>
          <w:rFonts w:ascii="Times New Roman" w:eastAsia="宋体" w:hAnsi="Times New Roman" w:cs="Times New Roman"/>
          <w:color w:val="222222"/>
          <w:sz w:val="24"/>
          <w:szCs w:val="28"/>
          <w:lang w:eastAsia="zh-CN"/>
        </w:rPr>
        <w:t>局部地图维护与三维占用更新。若比赛规则允许且场景确需扩展深度观测，扩展传感器只作为统一三维观测接口的数据源，不改变上层定位、地图、规划和任务逻辑。</w:t>
      </w:r>
    </w:p>
    <w:p w14:paraId="06DBBEF3" w14:textId="77777777" w:rsidR="00F543BD" w:rsidRDefault="00000000">
      <w:pPr>
        <w:pStyle w:val="21"/>
        <w:spacing w:before="120" w:after="120"/>
        <w:rPr>
          <w:lang w:eastAsia="zh-CN"/>
        </w:rPr>
      </w:pPr>
      <w:bookmarkStart w:id="21" w:name="_Toc237880415"/>
      <w:bookmarkStart w:id="22" w:name="_Toc237954039"/>
      <w:r>
        <w:rPr>
          <w:lang w:eastAsia="zh-CN"/>
        </w:rPr>
        <w:t>（四）软件模块边界</w:t>
      </w:r>
      <w:bookmarkEnd w:id="21"/>
      <w:bookmarkEnd w:id="22"/>
    </w:p>
    <w:p w14:paraId="373925ED" w14:textId="77777777" w:rsidR="00DB667E" w:rsidRPr="009A4C97" w:rsidRDefault="00DB667E" w:rsidP="00DB667E">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表5 自主巡逻系统软件模块及职责划分</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color w:val="auto"/>
          <w:sz w:val="21"/>
          <w:szCs w:val="21"/>
        </w:rPr>
        <w:fldChar w:fldCharType="end"/>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276"/>
        <w:gridCol w:w="3260"/>
        <w:gridCol w:w="5102"/>
      </w:tblGrid>
      <w:tr w:rsidR="00F543BD" w:rsidRPr="00DB667E" w14:paraId="64358BF7" w14:textId="77777777" w:rsidTr="00AA7E24">
        <w:trPr>
          <w:cantSplit/>
          <w:tblHeader/>
          <w:jc w:val="center"/>
        </w:trPr>
        <w:tc>
          <w:tcPr>
            <w:tcW w:w="662"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2670D109" w14:textId="77777777" w:rsidR="00F543BD" w:rsidRPr="00DB667E" w:rsidRDefault="00000000">
            <w:pPr>
              <w:jc w:val="center"/>
              <w:rPr>
                <w:rFonts w:hint="eastAsia"/>
                <w:sz w:val="18"/>
                <w:szCs w:val="20"/>
              </w:rPr>
            </w:pPr>
            <w:r>
              <w:rPr>
                <w:rFonts w:ascii="Times New Roman" w:eastAsia="宋体" w:hAnsi="Times New Roman" w:cs="Times New Roman"/>
                <w:b/>
                <w:color w:val="000000"/>
                <w:sz w:val="18"/>
                <w:szCs w:val="20"/>
              </w:rPr>
              <w:t>层级</w:t>
            </w:r>
          </w:p>
        </w:tc>
        <w:tc>
          <w:tcPr>
            <w:tcW w:w="1691"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51101B3D" w14:textId="77777777" w:rsidR="00F543BD" w:rsidRPr="00DB667E" w:rsidRDefault="00000000">
            <w:pPr>
              <w:jc w:val="center"/>
              <w:rPr>
                <w:rFonts w:hint="eastAsia"/>
                <w:sz w:val="18"/>
                <w:szCs w:val="20"/>
              </w:rPr>
            </w:pPr>
            <w:r>
              <w:rPr>
                <w:rFonts w:ascii="Times New Roman" w:eastAsia="宋体" w:hAnsi="Times New Roman" w:cs="Times New Roman"/>
                <w:b/>
                <w:color w:val="000000"/>
                <w:sz w:val="18"/>
                <w:szCs w:val="20"/>
              </w:rPr>
              <w:t>核心模块</w:t>
            </w:r>
          </w:p>
        </w:tc>
        <w:tc>
          <w:tcPr>
            <w:tcW w:w="2647"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71F1CC3F" w14:textId="77777777" w:rsidR="00F543BD" w:rsidRPr="00DB667E" w:rsidRDefault="00000000">
            <w:pPr>
              <w:jc w:val="center"/>
              <w:rPr>
                <w:rFonts w:hint="eastAsia"/>
                <w:sz w:val="18"/>
                <w:szCs w:val="20"/>
              </w:rPr>
            </w:pPr>
            <w:r>
              <w:rPr>
                <w:rFonts w:ascii="Times New Roman" w:eastAsia="宋体" w:hAnsi="Times New Roman" w:cs="Times New Roman"/>
                <w:b/>
                <w:color w:val="000000"/>
                <w:sz w:val="18"/>
                <w:szCs w:val="20"/>
              </w:rPr>
              <w:t>主要职责</w:t>
            </w:r>
          </w:p>
        </w:tc>
      </w:tr>
      <w:tr w:rsidR="00F543BD" w:rsidRPr="00DB667E" w14:paraId="6EC9E0AE" w14:textId="77777777" w:rsidTr="00AA7E24">
        <w:trPr>
          <w:cantSplit/>
          <w:jc w:val="center"/>
        </w:trPr>
        <w:tc>
          <w:tcPr>
            <w:tcW w:w="662" w:type="pct"/>
            <w:tcBorders>
              <w:top w:val="nil"/>
              <w:left w:val="nil"/>
              <w:bottom w:val="nil"/>
              <w:right w:val="nil"/>
            </w:tcBorders>
            <w:shd w:val="clear" w:color="auto" w:fill="FFFFFF"/>
            <w:tcMar>
              <w:top w:w="80" w:type="dxa"/>
              <w:left w:w="100" w:type="dxa"/>
              <w:bottom w:w="80" w:type="dxa"/>
              <w:right w:w="100" w:type="dxa"/>
            </w:tcMar>
            <w:vAlign w:val="center"/>
          </w:tcPr>
          <w:p w14:paraId="75475EF7" w14:textId="77777777" w:rsidR="00F543BD" w:rsidRPr="00DB667E" w:rsidRDefault="00000000">
            <w:pPr>
              <w:jc w:val="center"/>
              <w:rPr>
                <w:rFonts w:hint="eastAsia"/>
                <w:sz w:val="18"/>
                <w:szCs w:val="20"/>
              </w:rPr>
            </w:pPr>
            <w:r>
              <w:rPr>
                <w:rFonts w:ascii="Times New Roman" w:eastAsia="宋体" w:hAnsi="Times New Roman" w:cs="Times New Roman"/>
                <w:b/>
                <w:color w:val="000000"/>
                <w:sz w:val="18"/>
                <w:szCs w:val="20"/>
              </w:rPr>
              <w:t>任务与评测</w:t>
            </w:r>
          </w:p>
        </w:tc>
        <w:tc>
          <w:tcPr>
            <w:tcW w:w="1691" w:type="pct"/>
            <w:tcBorders>
              <w:top w:val="nil"/>
              <w:left w:val="nil"/>
              <w:bottom w:val="nil"/>
              <w:right w:val="nil"/>
            </w:tcBorders>
            <w:shd w:val="clear" w:color="auto" w:fill="FFFFFF"/>
            <w:tcMar>
              <w:top w:w="80" w:type="dxa"/>
              <w:left w:w="100" w:type="dxa"/>
              <w:bottom w:w="80" w:type="dxa"/>
              <w:right w:w="100" w:type="dxa"/>
            </w:tcMar>
            <w:vAlign w:val="center"/>
          </w:tcPr>
          <w:p w14:paraId="4E131A92" w14:textId="77777777" w:rsidR="00F543BD" w:rsidRPr="00DB667E" w:rsidRDefault="00000000">
            <w:pPr>
              <w:rPr>
                <w:rFonts w:hint="eastAsia"/>
                <w:sz w:val="18"/>
                <w:szCs w:val="20"/>
              </w:rPr>
            </w:pPr>
            <w:r>
              <w:rPr>
                <w:rFonts w:ascii="Times New Roman" w:eastAsia="宋体" w:hAnsi="Times New Roman" w:cs="Times New Roman"/>
                <w:color w:val="000000"/>
                <w:sz w:val="18"/>
                <w:szCs w:val="20"/>
              </w:rPr>
              <w:t>patrol_manager/evaluator/logger</w:t>
            </w:r>
          </w:p>
        </w:tc>
        <w:tc>
          <w:tcPr>
            <w:tcW w:w="2647" w:type="pct"/>
            <w:tcBorders>
              <w:top w:val="nil"/>
              <w:left w:val="nil"/>
              <w:bottom w:val="nil"/>
              <w:right w:val="nil"/>
            </w:tcBorders>
            <w:shd w:val="clear" w:color="auto" w:fill="FFFFFF"/>
            <w:tcMar>
              <w:top w:w="80" w:type="dxa"/>
              <w:left w:w="100" w:type="dxa"/>
              <w:bottom w:w="80" w:type="dxa"/>
              <w:right w:w="100" w:type="dxa"/>
            </w:tcMar>
            <w:vAlign w:val="center"/>
          </w:tcPr>
          <w:p w14:paraId="4DEF4228"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30</w:t>
            </w:r>
            <w:r>
              <w:rPr>
                <w:rFonts w:ascii="Times New Roman" w:eastAsia="宋体" w:hAnsi="Times New Roman" w:cs="Times New Roman" w:hint="eastAsia"/>
                <w:color w:val="000000"/>
                <w:sz w:val="18"/>
                <w:szCs w:val="20"/>
                <w:lang w:eastAsia="zh-CN"/>
              </w:rPr>
              <w:t>定位点</w:t>
            </w:r>
            <w:r>
              <w:rPr>
                <w:rFonts w:ascii="Times New Roman" w:eastAsia="宋体" w:hAnsi="Times New Roman" w:cs="Times New Roman"/>
                <w:color w:val="000000"/>
                <w:sz w:val="18"/>
                <w:szCs w:val="20"/>
                <w:lang w:eastAsia="zh-CN"/>
              </w:rPr>
              <w:t>位状态机、到点判定、计时、评测导出、证据索引</w:t>
            </w:r>
          </w:p>
        </w:tc>
      </w:tr>
      <w:tr w:rsidR="00F543BD" w:rsidRPr="00DB667E" w14:paraId="0A6460A1" w14:textId="77777777" w:rsidTr="00AA7E24">
        <w:trPr>
          <w:cantSplit/>
          <w:jc w:val="center"/>
        </w:trPr>
        <w:tc>
          <w:tcPr>
            <w:tcW w:w="662" w:type="pct"/>
            <w:tcBorders>
              <w:top w:val="nil"/>
              <w:left w:val="nil"/>
              <w:bottom w:val="nil"/>
              <w:right w:val="nil"/>
            </w:tcBorders>
            <w:shd w:val="clear" w:color="auto" w:fill="FFFFFF"/>
            <w:tcMar>
              <w:top w:w="80" w:type="dxa"/>
              <w:left w:w="100" w:type="dxa"/>
              <w:bottom w:w="80" w:type="dxa"/>
              <w:right w:w="100" w:type="dxa"/>
            </w:tcMar>
            <w:vAlign w:val="center"/>
          </w:tcPr>
          <w:p w14:paraId="51BD5F7B" w14:textId="77777777" w:rsidR="00F543BD" w:rsidRPr="00DB667E" w:rsidRDefault="00000000">
            <w:pPr>
              <w:jc w:val="center"/>
              <w:rPr>
                <w:rFonts w:hint="eastAsia"/>
                <w:sz w:val="18"/>
                <w:szCs w:val="20"/>
              </w:rPr>
            </w:pPr>
            <w:proofErr w:type="spellStart"/>
            <w:r>
              <w:rPr>
                <w:rFonts w:ascii="Times New Roman" w:eastAsia="宋体" w:hAnsi="Times New Roman" w:cs="Times New Roman"/>
                <w:b/>
                <w:color w:val="000000"/>
                <w:sz w:val="18"/>
                <w:szCs w:val="20"/>
              </w:rPr>
              <w:t>规划与恢复</w:t>
            </w:r>
            <w:proofErr w:type="spellEnd"/>
          </w:p>
        </w:tc>
        <w:tc>
          <w:tcPr>
            <w:tcW w:w="1691" w:type="pct"/>
            <w:tcBorders>
              <w:top w:val="nil"/>
              <w:left w:val="nil"/>
              <w:bottom w:val="nil"/>
              <w:right w:val="nil"/>
            </w:tcBorders>
            <w:shd w:val="clear" w:color="auto" w:fill="FFFFFF"/>
            <w:tcMar>
              <w:top w:w="80" w:type="dxa"/>
              <w:left w:w="100" w:type="dxa"/>
              <w:bottom w:w="80" w:type="dxa"/>
              <w:right w:w="100" w:type="dxa"/>
            </w:tcMar>
            <w:vAlign w:val="center"/>
          </w:tcPr>
          <w:p w14:paraId="6904DDA7" w14:textId="77777777" w:rsidR="00F543BD" w:rsidRPr="00DB667E" w:rsidRDefault="00000000">
            <w:pPr>
              <w:rPr>
                <w:rFonts w:hint="eastAsia"/>
                <w:sz w:val="18"/>
                <w:szCs w:val="20"/>
              </w:rPr>
            </w:pPr>
            <w:r>
              <w:rPr>
                <w:rFonts w:ascii="Times New Roman" w:eastAsia="宋体" w:hAnsi="Times New Roman" w:cs="Times New Roman"/>
                <w:color w:val="000000"/>
                <w:sz w:val="18"/>
                <w:szCs w:val="20"/>
              </w:rPr>
              <w:t>global_planner/local_planner/recovery</w:t>
            </w:r>
          </w:p>
        </w:tc>
        <w:tc>
          <w:tcPr>
            <w:tcW w:w="2647" w:type="pct"/>
            <w:tcBorders>
              <w:top w:val="nil"/>
              <w:left w:val="nil"/>
              <w:bottom w:val="nil"/>
              <w:right w:val="nil"/>
            </w:tcBorders>
            <w:shd w:val="clear" w:color="auto" w:fill="FFFFFF"/>
            <w:tcMar>
              <w:top w:w="80" w:type="dxa"/>
              <w:left w:w="100" w:type="dxa"/>
              <w:bottom w:w="80" w:type="dxa"/>
              <w:right w:w="100" w:type="dxa"/>
            </w:tcMar>
            <w:vAlign w:val="center"/>
          </w:tcPr>
          <w:p w14:paraId="7AB8460D"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拓扑</w:t>
            </w:r>
            <w:r>
              <w:rPr>
                <w:rFonts w:ascii="Times New Roman" w:eastAsia="宋体" w:hAnsi="Times New Roman" w:cs="Times New Roman"/>
                <w:color w:val="000000"/>
                <w:sz w:val="18"/>
                <w:szCs w:val="20"/>
                <w:lang w:eastAsia="zh-CN"/>
              </w:rPr>
              <w:t>A*</w:t>
            </w:r>
            <w:r>
              <w:rPr>
                <w:rFonts w:ascii="Times New Roman" w:eastAsia="宋体" w:hAnsi="Times New Roman" w:cs="Times New Roman"/>
                <w:color w:val="000000"/>
                <w:sz w:val="18"/>
                <w:szCs w:val="20"/>
                <w:lang w:eastAsia="zh-CN"/>
              </w:rPr>
              <w:t>、局部动态规划、重规划、阻断恢复</w:t>
            </w:r>
          </w:p>
        </w:tc>
      </w:tr>
      <w:tr w:rsidR="00F543BD" w:rsidRPr="00DB667E" w14:paraId="342FBDEA" w14:textId="77777777" w:rsidTr="00AA7E24">
        <w:trPr>
          <w:cantSplit/>
          <w:jc w:val="center"/>
        </w:trPr>
        <w:tc>
          <w:tcPr>
            <w:tcW w:w="662" w:type="pct"/>
            <w:tcBorders>
              <w:top w:val="nil"/>
              <w:left w:val="nil"/>
              <w:bottom w:val="nil"/>
              <w:right w:val="nil"/>
            </w:tcBorders>
            <w:shd w:val="clear" w:color="auto" w:fill="FFFFFF"/>
            <w:tcMar>
              <w:top w:w="80" w:type="dxa"/>
              <w:left w:w="100" w:type="dxa"/>
              <w:bottom w:w="80" w:type="dxa"/>
              <w:right w:w="100" w:type="dxa"/>
            </w:tcMar>
            <w:vAlign w:val="center"/>
          </w:tcPr>
          <w:p w14:paraId="47DBB65D" w14:textId="77777777" w:rsidR="00F543BD" w:rsidRPr="00DB667E" w:rsidRDefault="00000000">
            <w:pPr>
              <w:jc w:val="center"/>
              <w:rPr>
                <w:rFonts w:hint="eastAsia"/>
                <w:sz w:val="18"/>
                <w:szCs w:val="20"/>
              </w:rPr>
            </w:pPr>
            <w:proofErr w:type="spellStart"/>
            <w:r>
              <w:rPr>
                <w:rFonts w:ascii="Times New Roman" w:eastAsia="宋体" w:hAnsi="Times New Roman" w:cs="Times New Roman"/>
                <w:b/>
                <w:color w:val="000000"/>
                <w:sz w:val="18"/>
                <w:szCs w:val="20"/>
              </w:rPr>
              <w:t>地图表达</w:t>
            </w:r>
            <w:proofErr w:type="spellEnd"/>
          </w:p>
        </w:tc>
        <w:tc>
          <w:tcPr>
            <w:tcW w:w="1691" w:type="pct"/>
            <w:tcBorders>
              <w:top w:val="nil"/>
              <w:left w:val="nil"/>
              <w:bottom w:val="nil"/>
              <w:right w:val="nil"/>
            </w:tcBorders>
            <w:shd w:val="clear" w:color="auto" w:fill="FFFFFF"/>
            <w:tcMar>
              <w:top w:w="80" w:type="dxa"/>
              <w:left w:w="100" w:type="dxa"/>
              <w:bottom w:w="80" w:type="dxa"/>
              <w:right w:w="100" w:type="dxa"/>
            </w:tcMar>
            <w:vAlign w:val="center"/>
          </w:tcPr>
          <w:p w14:paraId="52EFD843" w14:textId="77777777" w:rsidR="00F543BD" w:rsidRPr="00DB667E" w:rsidRDefault="00000000">
            <w:pPr>
              <w:rPr>
                <w:rFonts w:hint="eastAsia"/>
                <w:sz w:val="18"/>
                <w:szCs w:val="20"/>
              </w:rPr>
            </w:pPr>
            <w:r>
              <w:rPr>
                <w:rFonts w:ascii="Times New Roman" w:eastAsia="宋体" w:hAnsi="Times New Roman" w:cs="Times New Roman"/>
                <w:color w:val="000000"/>
                <w:sz w:val="18"/>
                <w:szCs w:val="20"/>
              </w:rPr>
              <w:t>occupancy_map/topo_map/terrain_tag</w:t>
            </w:r>
          </w:p>
        </w:tc>
        <w:tc>
          <w:tcPr>
            <w:tcW w:w="2647" w:type="pct"/>
            <w:tcBorders>
              <w:top w:val="nil"/>
              <w:left w:val="nil"/>
              <w:bottom w:val="nil"/>
              <w:right w:val="nil"/>
            </w:tcBorders>
            <w:shd w:val="clear" w:color="auto" w:fill="FFFFFF"/>
            <w:tcMar>
              <w:top w:w="80" w:type="dxa"/>
              <w:left w:w="100" w:type="dxa"/>
              <w:bottom w:w="80" w:type="dxa"/>
              <w:right w:w="100" w:type="dxa"/>
            </w:tcMar>
            <w:vAlign w:val="center"/>
          </w:tcPr>
          <w:p w14:paraId="5648714F"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三维占用、垂直拓扑、可通行性与地形标签</w:t>
            </w:r>
          </w:p>
        </w:tc>
      </w:tr>
      <w:tr w:rsidR="00F543BD" w:rsidRPr="00DB667E" w14:paraId="77F4C734" w14:textId="77777777" w:rsidTr="00AA7E24">
        <w:trPr>
          <w:cantSplit/>
          <w:jc w:val="center"/>
        </w:trPr>
        <w:tc>
          <w:tcPr>
            <w:tcW w:w="662" w:type="pct"/>
            <w:tcBorders>
              <w:top w:val="nil"/>
              <w:left w:val="nil"/>
              <w:bottom w:val="nil"/>
              <w:right w:val="nil"/>
            </w:tcBorders>
            <w:shd w:val="clear" w:color="auto" w:fill="FFFFFF"/>
            <w:tcMar>
              <w:top w:w="80" w:type="dxa"/>
              <w:left w:w="100" w:type="dxa"/>
              <w:bottom w:w="80" w:type="dxa"/>
              <w:right w:w="100" w:type="dxa"/>
            </w:tcMar>
            <w:vAlign w:val="center"/>
          </w:tcPr>
          <w:p w14:paraId="26958829" w14:textId="77777777" w:rsidR="00F543BD" w:rsidRPr="00DB667E" w:rsidRDefault="00000000">
            <w:pPr>
              <w:jc w:val="center"/>
              <w:rPr>
                <w:rFonts w:hint="eastAsia"/>
                <w:sz w:val="18"/>
                <w:szCs w:val="20"/>
              </w:rPr>
            </w:pPr>
            <w:proofErr w:type="spellStart"/>
            <w:r>
              <w:rPr>
                <w:rFonts w:ascii="Times New Roman" w:eastAsia="宋体" w:hAnsi="Times New Roman" w:cs="Times New Roman"/>
                <w:b/>
                <w:color w:val="000000"/>
                <w:sz w:val="18"/>
                <w:szCs w:val="20"/>
              </w:rPr>
              <w:t>定位建图</w:t>
            </w:r>
            <w:proofErr w:type="spellEnd"/>
          </w:p>
        </w:tc>
        <w:tc>
          <w:tcPr>
            <w:tcW w:w="1691" w:type="pct"/>
            <w:tcBorders>
              <w:top w:val="nil"/>
              <w:left w:val="nil"/>
              <w:bottom w:val="nil"/>
              <w:right w:val="nil"/>
            </w:tcBorders>
            <w:shd w:val="clear" w:color="auto" w:fill="FFFFFF"/>
            <w:tcMar>
              <w:top w:w="80" w:type="dxa"/>
              <w:left w:w="100" w:type="dxa"/>
              <w:bottom w:w="80" w:type="dxa"/>
              <w:right w:w="100" w:type="dxa"/>
            </w:tcMar>
            <w:vAlign w:val="center"/>
          </w:tcPr>
          <w:p w14:paraId="519551AE" w14:textId="77777777" w:rsidR="00F543BD" w:rsidRPr="00DB667E" w:rsidRDefault="00000000">
            <w:pPr>
              <w:rPr>
                <w:rFonts w:hint="eastAsia"/>
                <w:sz w:val="18"/>
                <w:szCs w:val="20"/>
              </w:rPr>
            </w:pPr>
            <w:r>
              <w:rPr>
                <w:rFonts w:ascii="Times New Roman" w:eastAsia="宋体" w:hAnsi="Times New Roman" w:cs="Times New Roman"/>
                <w:color w:val="000000"/>
                <w:sz w:val="18"/>
                <w:szCs w:val="20"/>
              </w:rPr>
              <w:t>motion_comp/odometry/ivox_map</w:t>
            </w:r>
          </w:p>
        </w:tc>
        <w:tc>
          <w:tcPr>
            <w:tcW w:w="2647" w:type="pct"/>
            <w:tcBorders>
              <w:top w:val="nil"/>
              <w:left w:val="nil"/>
              <w:bottom w:val="nil"/>
              <w:right w:val="nil"/>
            </w:tcBorders>
            <w:shd w:val="clear" w:color="auto" w:fill="FFFFFF"/>
            <w:tcMar>
              <w:top w:w="80" w:type="dxa"/>
              <w:left w:w="100" w:type="dxa"/>
              <w:bottom w:w="80" w:type="dxa"/>
              <w:right w:w="100" w:type="dxa"/>
            </w:tcMar>
            <w:vAlign w:val="center"/>
          </w:tcPr>
          <w:p w14:paraId="686B504F"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运动补偿、位姿估计、特征筛选、局部地图维护</w:t>
            </w:r>
          </w:p>
        </w:tc>
      </w:tr>
      <w:tr w:rsidR="00F543BD" w:rsidRPr="00DB667E" w14:paraId="0B0E4F19" w14:textId="77777777" w:rsidTr="00AA7E24">
        <w:trPr>
          <w:cantSplit/>
          <w:jc w:val="center"/>
        </w:trPr>
        <w:tc>
          <w:tcPr>
            <w:tcW w:w="662" w:type="pct"/>
            <w:tcBorders>
              <w:top w:val="nil"/>
              <w:left w:val="nil"/>
              <w:bottom w:val="nil"/>
              <w:right w:val="nil"/>
            </w:tcBorders>
            <w:shd w:val="clear" w:color="auto" w:fill="FFFFFF"/>
            <w:tcMar>
              <w:top w:w="80" w:type="dxa"/>
              <w:left w:w="100" w:type="dxa"/>
              <w:bottom w:w="80" w:type="dxa"/>
              <w:right w:w="100" w:type="dxa"/>
            </w:tcMar>
            <w:vAlign w:val="center"/>
          </w:tcPr>
          <w:p w14:paraId="048B144C" w14:textId="77777777" w:rsidR="00F543BD" w:rsidRPr="00DB667E" w:rsidRDefault="00000000">
            <w:pPr>
              <w:jc w:val="center"/>
              <w:rPr>
                <w:rFonts w:hint="eastAsia"/>
                <w:sz w:val="18"/>
                <w:szCs w:val="20"/>
              </w:rPr>
            </w:pPr>
            <w:proofErr w:type="spellStart"/>
            <w:r>
              <w:rPr>
                <w:rFonts w:ascii="Times New Roman" w:eastAsia="宋体" w:hAnsi="Times New Roman" w:cs="Times New Roman"/>
                <w:b/>
                <w:color w:val="000000"/>
                <w:sz w:val="18"/>
                <w:szCs w:val="20"/>
              </w:rPr>
              <w:t>平台接口</w:t>
            </w:r>
            <w:proofErr w:type="spellEnd"/>
          </w:p>
        </w:tc>
        <w:tc>
          <w:tcPr>
            <w:tcW w:w="1691" w:type="pct"/>
            <w:tcBorders>
              <w:top w:val="nil"/>
              <w:left w:val="nil"/>
              <w:bottom w:val="nil"/>
              <w:right w:val="nil"/>
            </w:tcBorders>
            <w:shd w:val="clear" w:color="auto" w:fill="FFFFFF"/>
            <w:tcMar>
              <w:top w:w="80" w:type="dxa"/>
              <w:left w:w="100" w:type="dxa"/>
              <w:bottom w:w="80" w:type="dxa"/>
              <w:right w:w="100" w:type="dxa"/>
            </w:tcMar>
            <w:vAlign w:val="center"/>
          </w:tcPr>
          <w:p w14:paraId="66966B91" w14:textId="77777777" w:rsidR="00F543BD" w:rsidRPr="00DB667E" w:rsidRDefault="00000000">
            <w:pPr>
              <w:rPr>
                <w:rFonts w:hint="eastAsia"/>
                <w:sz w:val="18"/>
                <w:szCs w:val="20"/>
              </w:rPr>
            </w:pPr>
            <w:r>
              <w:rPr>
                <w:rFonts w:ascii="Times New Roman" w:eastAsia="宋体" w:hAnsi="Times New Roman" w:cs="Times New Roman"/>
                <w:color w:val="000000"/>
                <w:sz w:val="18"/>
                <w:szCs w:val="20"/>
              </w:rPr>
              <w:t>s10_bridge/tf_sync/config</w:t>
            </w:r>
          </w:p>
        </w:tc>
        <w:tc>
          <w:tcPr>
            <w:tcW w:w="2647" w:type="pct"/>
            <w:tcBorders>
              <w:top w:val="nil"/>
              <w:left w:val="nil"/>
              <w:bottom w:val="nil"/>
              <w:right w:val="nil"/>
            </w:tcBorders>
            <w:shd w:val="clear" w:color="auto" w:fill="FFFFFF"/>
            <w:tcMar>
              <w:top w:w="80" w:type="dxa"/>
              <w:left w:w="100" w:type="dxa"/>
              <w:bottom w:w="80" w:type="dxa"/>
              <w:right w:w="100" w:type="dxa"/>
            </w:tcMar>
            <w:vAlign w:val="center"/>
          </w:tcPr>
          <w:p w14:paraId="33A99037"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SDK</w:t>
            </w:r>
            <w:r>
              <w:rPr>
                <w:rFonts w:ascii="Times New Roman" w:eastAsia="宋体" w:hAnsi="Times New Roman" w:cs="Times New Roman"/>
                <w:color w:val="000000"/>
                <w:sz w:val="18"/>
                <w:szCs w:val="20"/>
                <w:lang w:eastAsia="zh-CN"/>
              </w:rPr>
              <w:t>封装、坐标变换、时间同步、参数管理、指令限幅</w:t>
            </w:r>
          </w:p>
        </w:tc>
      </w:tr>
      <w:tr w:rsidR="00F543BD" w:rsidRPr="00DB667E" w14:paraId="7AC6EF5F" w14:textId="77777777" w:rsidTr="00AA7E24">
        <w:trPr>
          <w:cantSplit/>
          <w:jc w:val="center"/>
        </w:trPr>
        <w:tc>
          <w:tcPr>
            <w:tcW w:w="662"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3EFD1FA4" w14:textId="77777777" w:rsidR="00F543BD" w:rsidRPr="00DB667E" w:rsidRDefault="00000000">
            <w:pPr>
              <w:jc w:val="center"/>
              <w:rPr>
                <w:rFonts w:hint="eastAsia"/>
                <w:sz w:val="18"/>
                <w:szCs w:val="20"/>
              </w:rPr>
            </w:pPr>
            <w:proofErr w:type="spellStart"/>
            <w:r>
              <w:rPr>
                <w:rFonts w:ascii="Times New Roman" w:eastAsia="宋体" w:hAnsi="Times New Roman" w:cs="Times New Roman"/>
                <w:b/>
                <w:color w:val="000000"/>
                <w:sz w:val="18"/>
                <w:szCs w:val="20"/>
              </w:rPr>
              <w:t>机器人平台</w:t>
            </w:r>
            <w:proofErr w:type="spellEnd"/>
          </w:p>
        </w:tc>
        <w:tc>
          <w:tcPr>
            <w:tcW w:w="1691"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0FB39AD7" w14:textId="77777777" w:rsidR="00F543BD" w:rsidRPr="00DB667E" w:rsidRDefault="00000000">
            <w:pPr>
              <w:rPr>
                <w:rFonts w:hint="eastAsia"/>
                <w:sz w:val="18"/>
                <w:szCs w:val="20"/>
              </w:rPr>
            </w:pPr>
            <w:r>
              <w:rPr>
                <w:rFonts w:ascii="Times New Roman" w:eastAsia="宋体" w:hAnsi="Times New Roman" w:cs="Times New Roman"/>
                <w:color w:val="000000"/>
                <w:sz w:val="18"/>
                <w:szCs w:val="20"/>
              </w:rPr>
              <w:t>S10</w:t>
            </w:r>
            <w:r>
              <w:rPr>
                <w:rFonts w:ascii="Times New Roman" w:eastAsia="宋体" w:hAnsi="Times New Roman" w:cs="Times New Roman"/>
                <w:color w:val="000000"/>
                <w:sz w:val="18"/>
                <w:szCs w:val="20"/>
              </w:rPr>
              <w:t>官方</w:t>
            </w:r>
            <w:r>
              <w:rPr>
                <w:rFonts w:ascii="Times New Roman" w:eastAsia="宋体" w:hAnsi="Times New Roman" w:cs="Times New Roman"/>
                <w:color w:val="000000"/>
                <w:sz w:val="18"/>
                <w:szCs w:val="20"/>
              </w:rPr>
              <w:t>SDK/</w:t>
            </w:r>
            <w:r>
              <w:rPr>
                <w:rFonts w:ascii="Times New Roman" w:eastAsia="宋体" w:hAnsi="Times New Roman" w:cs="Times New Roman"/>
                <w:color w:val="000000"/>
                <w:sz w:val="18"/>
                <w:szCs w:val="20"/>
              </w:rPr>
              <w:t>开放感知</w:t>
            </w:r>
          </w:p>
        </w:tc>
        <w:tc>
          <w:tcPr>
            <w:tcW w:w="2647"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7847EFC9" w14:textId="77777777" w:rsidR="00F543BD" w:rsidRPr="00DB667E" w:rsidRDefault="00000000">
            <w:pPr>
              <w:rPr>
                <w:rFonts w:hint="eastAsia"/>
                <w:sz w:val="18"/>
                <w:szCs w:val="20"/>
                <w:lang w:eastAsia="zh-CN"/>
              </w:rPr>
            </w:pPr>
            <w:r>
              <w:rPr>
                <w:rFonts w:ascii="Times New Roman" w:eastAsia="宋体" w:hAnsi="Times New Roman" w:cs="Times New Roman"/>
                <w:color w:val="000000"/>
                <w:sz w:val="18"/>
                <w:szCs w:val="20"/>
                <w:lang w:eastAsia="zh-CN"/>
              </w:rPr>
              <w:t>本体状态、环境数据、底层运动控制与安全保护</w:t>
            </w:r>
          </w:p>
        </w:tc>
      </w:tr>
    </w:tbl>
    <w:p w14:paraId="3CDA0B5E" w14:textId="2F82364A" w:rsidR="00F543BD" w:rsidRDefault="00000000">
      <w:pPr>
        <w:pStyle w:val="21"/>
        <w:spacing w:before="120" w:after="120"/>
        <w:rPr>
          <w:lang w:eastAsia="zh-CN"/>
        </w:rPr>
      </w:pPr>
      <w:bookmarkStart w:id="23" w:name="_Toc237880416"/>
      <w:bookmarkStart w:id="24" w:name="_Toc237954040"/>
      <w:r>
        <w:rPr>
          <w:lang w:eastAsia="zh-CN"/>
        </w:rPr>
        <w:t>（五）系统实现与工程闭环</w:t>
      </w:r>
      <w:bookmarkEnd w:id="23"/>
      <w:bookmarkEnd w:id="24"/>
    </w:p>
    <w:p w14:paraId="13F2F8BB" w14:textId="683A9D6A" w:rsidR="00F543BD" w:rsidRPr="009A1457" w:rsidRDefault="00AA7E24"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本系统的数据链路从</w:t>
      </w:r>
      <w:r>
        <w:rPr>
          <w:rFonts w:ascii="Times New Roman" w:eastAsia="宋体" w:hAnsi="Times New Roman" w:cs="Times New Roman"/>
          <w:color w:val="222222"/>
          <w:sz w:val="24"/>
          <w:szCs w:val="28"/>
          <w:lang w:eastAsia="zh-CN"/>
        </w:rPr>
        <w:t>S10</w:t>
      </w:r>
      <w:r>
        <w:rPr>
          <w:rFonts w:ascii="Times New Roman" w:eastAsia="宋体" w:hAnsi="Times New Roman" w:cs="Times New Roman"/>
          <w:color w:val="222222"/>
          <w:sz w:val="24"/>
          <w:szCs w:val="28"/>
          <w:lang w:eastAsia="zh-CN"/>
        </w:rPr>
        <w:t>的实时状态与环境观测开始。所有传感数据在进入算法前完成统一时间基准和坐标系转换，</w:t>
      </w:r>
      <w:r>
        <w:rPr>
          <w:rFonts w:ascii="Times New Roman" w:eastAsia="宋体" w:hAnsi="Times New Roman" w:cs="Times New Roman"/>
          <w:color w:val="222222"/>
          <w:sz w:val="24"/>
          <w:szCs w:val="28"/>
          <w:lang w:eastAsia="zh-CN"/>
        </w:rPr>
        <w:t>IMU</w:t>
      </w:r>
      <w:r>
        <w:rPr>
          <w:rFonts w:ascii="Times New Roman" w:eastAsia="宋体" w:hAnsi="Times New Roman" w:cs="Times New Roman"/>
          <w:color w:val="222222"/>
          <w:sz w:val="24"/>
          <w:szCs w:val="28"/>
          <w:lang w:eastAsia="zh-CN"/>
        </w:rPr>
        <w:t>高频运动状态用于描述一个扫描周期内的姿态变化</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三维观测经运动补偿后进入里程计优化，点面几何残差负责约束平移与局部结构，平面点法向量残差直接强化</w:t>
      </w:r>
      <w:r>
        <w:rPr>
          <w:rFonts w:ascii="Times New Roman" w:eastAsia="宋体" w:hAnsi="Times New Roman" w:cs="Times New Roman"/>
          <w:color w:val="222222"/>
          <w:sz w:val="24"/>
          <w:szCs w:val="28"/>
          <w:lang w:eastAsia="zh-CN"/>
        </w:rPr>
        <w:t>Roll/Pitch</w:t>
      </w:r>
      <w:r>
        <w:rPr>
          <w:rFonts w:ascii="Times New Roman" w:eastAsia="宋体" w:hAnsi="Times New Roman" w:cs="Times New Roman"/>
          <w:color w:val="222222"/>
          <w:sz w:val="24"/>
          <w:szCs w:val="28"/>
          <w:lang w:eastAsia="zh-CN"/>
        </w:rPr>
        <w:t>方向的姿态观测</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随后，</w:t>
      </w:r>
      <w:r>
        <w:rPr>
          <w:rFonts w:ascii="Times New Roman" w:eastAsia="宋体" w:hAnsi="Times New Roman" w:cs="Times New Roman"/>
          <w:color w:val="222222"/>
          <w:sz w:val="24"/>
          <w:szCs w:val="28"/>
          <w:lang w:eastAsia="zh-CN"/>
        </w:rPr>
        <w:t>IVOX</w:t>
      </w:r>
      <w:r>
        <w:rPr>
          <w:rFonts w:ascii="Times New Roman" w:eastAsia="宋体" w:hAnsi="Times New Roman" w:cs="Times New Roman"/>
          <w:color w:val="222222"/>
          <w:sz w:val="24"/>
          <w:szCs w:val="28"/>
          <w:lang w:eastAsia="zh-CN"/>
        </w:rPr>
        <w:t>局部地图以体素为单位维护局部几何统计量，对协方差特征表现不稳定的点降低权重或剔除，从而在动态人员、车辆、植被与弱纹理条件下提高数据关联的可靠性。</w:t>
      </w:r>
    </w:p>
    <w:p w14:paraId="6B3CE0C4" w14:textId="340358C6"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位姿结果与三维占用信息共同进入地图层。系统将可通行区域、障碍物、坡道、台阶和楼梯统一映射到三维空间，并以拓扑节点和边表达可达关系。对全局路线而言，楼梯与坡道不再被视为额外的</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楼层切换动作</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，而是拓扑图中的正常可通行连接</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全局</w:t>
      </w:r>
      <w:r>
        <w:rPr>
          <w:rFonts w:ascii="Times New Roman" w:eastAsia="宋体" w:hAnsi="Times New Roman" w:cs="Times New Roman"/>
          <w:color w:val="222222"/>
          <w:sz w:val="24"/>
          <w:szCs w:val="28"/>
          <w:lang w:eastAsia="zh-CN"/>
        </w:rPr>
        <w:t>A*</w:t>
      </w:r>
      <w:r>
        <w:rPr>
          <w:rFonts w:ascii="Times New Roman" w:eastAsia="宋体" w:hAnsi="Times New Roman" w:cs="Times New Roman"/>
          <w:color w:val="222222"/>
          <w:sz w:val="24"/>
          <w:szCs w:val="28"/>
          <w:lang w:eastAsia="zh-CN"/>
        </w:rPr>
        <w:t>负责生成从当前点位到下一点位的路径骨架，局部规划器结合实时障碍、机器人尺寸和地形参数输出短时可执行轨迹。当临时障碍短时出现时，系统优先局部绕行</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当阻断持续存在时，对相应拓扑边进行降权或临时断开并触发全局重规划。</w:t>
      </w:r>
    </w:p>
    <w:p w14:paraId="1987C04F" w14:textId="3F436821"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lastRenderedPageBreak/>
        <w:t>控制侧采用</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规划指令</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安全整形</w:t>
      </w:r>
      <w:r>
        <w:rPr>
          <w:rFonts w:ascii="Times New Roman" w:eastAsia="宋体" w:hAnsi="Times New Roman" w:cs="Times New Roman"/>
          <w:color w:val="222222"/>
          <w:sz w:val="24"/>
          <w:szCs w:val="28"/>
          <w:lang w:eastAsia="zh-CN"/>
        </w:rPr>
        <w:t>-SDK</w:t>
      </w:r>
      <w:r>
        <w:rPr>
          <w:rFonts w:ascii="Times New Roman" w:eastAsia="宋体" w:hAnsi="Times New Roman" w:cs="Times New Roman"/>
          <w:color w:val="222222"/>
          <w:sz w:val="24"/>
          <w:szCs w:val="28"/>
          <w:lang w:eastAsia="zh-CN"/>
        </w:rPr>
        <w:t>执行</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状态反馈</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的闭环。速度、角速度、姿态与加速度在发送给</w:t>
      </w:r>
      <w:r>
        <w:rPr>
          <w:rFonts w:ascii="Times New Roman" w:eastAsia="宋体" w:hAnsi="Times New Roman" w:cs="Times New Roman"/>
          <w:color w:val="222222"/>
          <w:sz w:val="24"/>
          <w:szCs w:val="28"/>
          <w:lang w:eastAsia="zh-CN"/>
        </w:rPr>
        <w:t>S10</w:t>
      </w:r>
      <w:r>
        <w:rPr>
          <w:rFonts w:ascii="Times New Roman" w:eastAsia="宋体" w:hAnsi="Times New Roman" w:cs="Times New Roman"/>
          <w:color w:val="222222"/>
          <w:sz w:val="24"/>
          <w:szCs w:val="28"/>
          <w:lang w:eastAsia="zh-CN"/>
        </w:rPr>
        <w:t>前统一限幅，异常状态持续时间由监测器单独计时</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定位质量下降、路线偏离、障碍距离过小或控制异常达到阈值时，安全状态机覆盖普通巡逻指令并执行降速、暂停、局部恢复、全局恢复或停机。任务层只在机器人进入目标容差区、保持短时稳定并完成证据写入后，才将点位状态从</w:t>
      </w:r>
      <w:r>
        <w:rPr>
          <w:rFonts w:ascii="Times New Roman" w:eastAsia="宋体" w:hAnsi="Times New Roman" w:cs="Times New Roman"/>
          <w:color w:val="222222"/>
          <w:sz w:val="24"/>
          <w:szCs w:val="28"/>
          <w:lang w:eastAsia="zh-CN"/>
        </w:rPr>
        <w:t>ACTIVE</w:t>
      </w:r>
      <w:r>
        <w:rPr>
          <w:rFonts w:ascii="Times New Roman" w:eastAsia="宋体" w:hAnsi="Times New Roman" w:cs="Times New Roman"/>
          <w:color w:val="222222"/>
          <w:sz w:val="24"/>
          <w:szCs w:val="28"/>
          <w:lang w:eastAsia="zh-CN"/>
        </w:rPr>
        <w:t>切换为</w:t>
      </w:r>
      <w:r>
        <w:rPr>
          <w:rFonts w:ascii="Times New Roman" w:eastAsia="宋体" w:hAnsi="Times New Roman" w:cs="Times New Roman"/>
          <w:color w:val="222222"/>
          <w:sz w:val="24"/>
          <w:szCs w:val="28"/>
          <w:lang w:eastAsia="zh-CN"/>
        </w:rPr>
        <w:t>DONE</w:t>
      </w:r>
      <w:r>
        <w:rPr>
          <w:rFonts w:ascii="Times New Roman" w:eastAsia="宋体" w:hAnsi="Times New Roman" w:cs="Times New Roman"/>
          <w:color w:val="222222"/>
          <w:sz w:val="24"/>
          <w:szCs w:val="28"/>
          <w:lang w:eastAsia="zh-CN"/>
        </w:rPr>
        <w:t>，避免瞬时定位抖动造成虚假到点。</w:t>
      </w:r>
    </w:p>
    <w:p w14:paraId="07E948FB" w14:textId="116313AF"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系统的工程目标不是把单个算法指标孤立展示，而是让每个算法输出都对应下游决策与评测字段：定位误差影响到点判定与局部规划</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地图一致性影响全局可达性</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重规划时延影响总任务时间</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安全事件影响现场合规</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日志与版本信息保证每次运行结果可复核。由此形成从感知、定位、地图、规划、控制到评测的完整技术闭环。</w:t>
      </w:r>
    </w:p>
    <w:p>
      <w:pPr>
        <w:pStyle w:val="21"/>
      </w:pPr>
      <w:r>
        <w:t>（六）运控层：决赛在役构成与自研运控的定位</w:t>
      </w:r>
    </w:p>
    <w:p>
      <w:pPr>
        <w:pStyle w:val="31"/>
      </w:pPr>
      <w:r>
        <w:t>2.6.1 决赛在役运控：S10 内置运控（导航模式）</w:t>
      </w:r>
    </w:p>
    <w:p>
      <w:pPr/>
      <w:r>
        <w:t xml:space="preserve">决赛计时趟使用 S10 内置运控（云深处出厂 rl_deploy，闭源），由墨矩导航系统（第三方，闭源）按《S10 软件开发指南》V1.0.1（2026-08-31）与组委会 09-19 通知开放的接口驱动：使用模式=导航（ControlUsageMode 1）、运动状态 RL 控制（17）、导航运动模式专用步态（平地 0x3002 / 楼梯 0x3003，进楼梯前停稳切换、到顶停稳切回）；速度指令 </w:t>
      </w:r>
      <w:r>
        <w:t>/NAV_CMD</w:t>
      </w:r>
      <w:r>
        <w:t xml:space="preserve">（x/y m/s、yaw rad/s，10 Hz，仅导航模式生效）或协议真实轴指令（X ±1.67、Y ±0.4 m/s、Yaw ±1.0 rad/s）；组委会示例 </w:t>
      </w:r>
      <w:r>
        <w:t>asdu_udp_control.py</w:t>
      </w:r>
      <w:r>
        <w:t xml:space="preserve"> 走明文 UDP 103:30004（需关闭 TLS 并整机重启，之后遥控器不可用，急停链见 4.10）。现场采用哪条指令通道以赛前冻结记录为准。本章所称「官方运控 / 官方步态 / 官方实录」均指 S10 内置运控（云深处出厂 rl_deploy）的真机实录。</w:t>
      </w:r>
    </w:p>
    <w:tbl>
      <w:tblPr>
        <w:tblStyle w:val="aff1"/>
        <w:tblW w:type="auto" w:w="0"/>
        <w:tblLook w:firstColumn="1" w:firstRow="1" w:lastColumn="0" w:lastRow="0" w:noHBand="0" w:noVBand="1" w:val="04A0"/>
      </w:tblPr>
      <w:tblGrid>
        <w:gridCol w:w="3213"/>
        <w:gridCol w:w="3213"/>
        <w:gridCol w:w="3213"/>
      </w:tblGrid>
      <w:tr>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模块</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来源</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决赛角色</w:t>
            </w:r>
          </w:p>
        </w:tc>
      </w:tr>
      <w:tr>
        <w:tc>
          <w:tcPr>
            <w:tcW w:type="dxa" w:w="3213"/>
          </w:tcPr>
          <w:p>
            <w:r>
              <w:rPr>
                <w:rFonts w:ascii="Times New Roman" w:hAnsi="Times New Roman" w:eastAsia="Noto Sans CJK SC"/>
              </w:rPr>
            </w:r>
            <w:r>
              <w:rPr>
                <w:rFonts w:ascii="Times New Roman" w:hAnsi="Times New Roman" w:eastAsia="Noto Sans CJK SC"/>
                <w:sz w:val="18"/>
              </w:rPr>
              <w:t>运控：S10 内置运控（导航模式步态 0x3002 / 0x3003）</w:t>
            </w:r>
          </w:p>
        </w:tc>
        <w:tc>
          <w:tcPr>
            <w:tcW w:type="dxa" w:w="3213"/>
          </w:tcPr>
          <w:p>
            <w:r>
              <w:rPr>
                <w:rFonts w:ascii="Times New Roman" w:hAnsi="Times New Roman" w:eastAsia="Noto Sans CJK SC"/>
              </w:rPr>
            </w:r>
            <w:r>
              <w:rPr>
                <w:rFonts w:ascii="Times New Roman" w:hAnsi="Times New Roman" w:eastAsia="Noto Sans CJK SC"/>
                <w:sz w:val="18"/>
              </w:rPr>
              <w:t>云深处（闭源）</w:t>
            </w:r>
          </w:p>
        </w:tc>
        <w:tc>
          <w:tcPr>
            <w:tcW w:type="dxa" w:w="3213"/>
          </w:tcPr>
          <w:p>
            <w:r>
              <w:rPr>
                <w:rFonts w:ascii="Times New Roman" w:hAnsi="Times New Roman" w:eastAsia="Noto Sans CJK SC"/>
              </w:rPr>
            </w:r>
            <w:r>
              <w:rPr>
                <w:rFonts w:ascii="Times New Roman" w:hAnsi="Times New Roman" w:eastAsia="Noto Sans CJK SC"/>
                <w:b/>
                <w:sz w:val="18"/>
              </w:rPr>
              <w:t>在役，全程</w:t>
            </w:r>
          </w:p>
        </w:tc>
      </w:tr>
      <w:tr>
        <w:tc>
          <w:tcPr>
            <w:tcW w:type="dxa" w:w="3213"/>
          </w:tcPr>
          <w:p>
            <w:r>
              <w:rPr>
                <w:rFonts w:ascii="Times New Roman" w:hAnsi="Times New Roman" w:eastAsia="Noto Sans CJK SC"/>
              </w:rPr>
            </w:r>
            <w:r>
              <w:rPr>
                <w:rFonts w:ascii="Times New Roman" w:hAnsi="Times New Roman" w:eastAsia="Noto Sans CJK SC"/>
                <w:sz w:val="18"/>
              </w:rPr>
              <w:t>导航 / 定位</w:t>
            </w:r>
          </w:p>
        </w:tc>
        <w:tc>
          <w:tcPr>
            <w:tcW w:type="dxa" w:w="3213"/>
          </w:tcPr>
          <w:p>
            <w:r>
              <w:rPr>
                <w:rFonts w:ascii="Times New Roman" w:hAnsi="Times New Roman" w:eastAsia="Noto Sans CJK SC"/>
              </w:rPr>
            </w:r>
            <w:r>
              <w:rPr>
                <w:rFonts w:ascii="Times New Roman" w:hAnsi="Times New Roman" w:eastAsia="Noto Sans CJK SC"/>
                <w:sz w:val="18"/>
              </w:rPr>
              <w:t>墨矩导航系统（第三方，闭源）</w:t>
            </w:r>
          </w:p>
        </w:tc>
        <w:tc>
          <w:tcPr>
            <w:tcW w:type="dxa" w:w="3213"/>
          </w:tcPr>
          <w:p>
            <w:r>
              <w:rPr>
                <w:rFonts w:ascii="Times New Roman" w:hAnsi="Times New Roman" w:eastAsia="Noto Sans CJK SC"/>
              </w:rPr>
            </w:r>
            <w:r>
              <w:rPr>
                <w:rFonts w:ascii="Times New Roman" w:hAnsi="Times New Roman" w:eastAsia="Noto Sans CJK SC"/>
                <w:sz w:val="18"/>
              </w:rPr>
              <w:t>在役；内部算法不随包提交（闭源），版本与接口以赛前冻结记录为准，并在五(六)第三方依赖中披露</w:t>
            </w:r>
          </w:p>
        </w:tc>
      </w:tr>
      <w:tr>
        <w:tc>
          <w:tcPr>
            <w:tcW w:type="dxa" w:w="3213"/>
          </w:tcPr>
          <w:p>
            <w:r>
              <w:rPr>
                <w:rFonts w:ascii="Times New Roman" w:hAnsi="Times New Roman" w:eastAsia="Noto Sans CJK SC"/>
              </w:rPr>
            </w:r>
            <w:r>
              <w:rPr>
                <w:rFonts w:ascii="Times New Roman" w:hAnsi="Times New Roman" w:eastAsia="Noto Sans CJK SC"/>
                <w:sz w:val="18"/>
              </w:rPr>
              <w:t>平台接口与上位机（内置运控速度接口、起立 / 趴下 / 软急停客户端、安全监测）</w:t>
            </w:r>
          </w:p>
        </w:tc>
        <w:tc>
          <w:tcPr>
            <w:tcW w:type="dxa" w:w="3213"/>
          </w:tcPr>
          <w:p>
            <w:r>
              <w:rPr>
                <w:rFonts w:ascii="Times New Roman" w:hAnsi="Times New Roman" w:eastAsia="Noto Sans CJK SC"/>
              </w:rPr>
            </w:r>
            <w:r>
              <w:rPr>
                <w:rFonts w:ascii="Times New Roman" w:hAnsi="Times New Roman" w:eastAsia="Noto Sans CJK SC"/>
                <w:sz w:val="18"/>
              </w:rPr>
              <w:t>本队</w:t>
            </w:r>
          </w:p>
        </w:tc>
        <w:tc>
          <w:tcPr>
            <w:tcW w:type="dxa" w:w="3213"/>
          </w:tcPr>
          <w:p>
            <w:r>
              <w:rPr>
                <w:rFonts w:ascii="Times New Roman" w:hAnsi="Times New Roman" w:eastAsia="Noto Sans CJK SC"/>
              </w:rPr>
            </w:r>
            <w:r>
              <w:rPr>
                <w:rFonts w:ascii="Times New Roman" w:hAnsi="Times New Roman" w:eastAsia="Noto Sans CJK SC"/>
                <w:sz w:val="18"/>
              </w:rPr>
              <w:t>在役；指令通道（/NAV_CMD 或 UDP 真实轴指令）以赛前冻结记录为准</w:t>
            </w:r>
          </w:p>
        </w:tc>
      </w:tr>
      <w:tr>
        <w:tc>
          <w:tcPr>
            <w:tcW w:type="dxa" w:w="3213"/>
          </w:tcPr>
          <w:p>
            <w:r>
              <w:rPr>
                <w:rFonts w:ascii="Times New Roman" w:hAnsi="Times New Roman" w:eastAsia="Noto Sans CJK SC"/>
              </w:rPr>
            </w:r>
            <w:r>
              <w:rPr>
                <w:rFonts w:ascii="Times New Roman" w:hAnsi="Times New Roman" w:eastAsia="Noto Sans CJK SC"/>
                <w:sz w:val="18"/>
              </w:rPr>
              <w:t>自研感知驱动 RL 运控栈（双 Airy → FAST-LIO2 → 高程图 → runner 三槽 ← 控制台，第三、四章）</w:t>
            </w:r>
          </w:p>
        </w:tc>
        <w:tc>
          <w:tcPr>
            <w:tcW w:type="dxa" w:w="3213"/>
          </w:tcPr>
          <w:p>
            <w:r>
              <w:rPr>
                <w:rFonts w:ascii="Times New Roman" w:hAnsi="Times New Roman" w:eastAsia="Noto Sans CJK SC"/>
              </w:rPr>
            </w:r>
            <w:r>
              <w:rPr>
                <w:rFonts w:ascii="Times New Roman" w:hAnsi="Times New Roman" w:eastAsia="Noto Sans CJK SC"/>
                <w:sz w:val="18"/>
              </w:rPr>
              <w:t>本队</w:t>
            </w:r>
          </w:p>
        </w:tc>
        <w:tc>
          <w:tcPr>
            <w:tcW w:type="dxa" w:w="3213"/>
          </w:tcPr>
          <w:p>
            <w:r>
              <w:rPr>
                <w:rFonts w:ascii="Times New Roman" w:hAnsi="Times New Roman" w:eastAsia="Noto Sans CJK SC"/>
              </w:rPr>
            </w:r>
            <w:r>
              <w:rPr>
                <w:rFonts w:ascii="Times New Roman" w:hAnsi="Times New Roman" w:eastAsia="Noto Sans CJK SC"/>
                <w:b/>
                <w:sz w:val="18"/>
              </w:rPr>
              <w:t>决赛不使用</w:t>
            </w:r>
            <w:r>
              <w:rPr>
                <w:rFonts w:ascii="Times New Roman" w:hAnsi="Times New Roman" w:eastAsia="Noto Sans CJK SC"/>
                <w:sz w:val="18"/>
              </w:rPr>
              <w:t>：AGX 上已停用（进程停止、crontab 自启注释），随代码包提交供核验；作为研发成果与后续升级路径</w:t>
            </w:r>
          </w:p>
        </w:tc>
      </w:tr>
    </w:tbl>
    <w:p>
      <w:pPr/>
    </w:p>
    <w:p>
      <w:pPr/>
      <w:r>
        <w:t>框图（文字版）：</w:t>
      </w:r>
    </w:p>
    <w:p>
      <w:pPr/>
      <w:r>
        <w:rPr>
          <w:rFonts w:ascii="Consolas" w:hAnsi="Consolas"/>
          <w:sz w:val="16"/>
        </w:rPr>
        <w:t>墨矩导航系统（第三方，闭源）─ 速度指令（/NAV_CMD 10 Hz 或 UDP 真实轴指令）+ 步态 0x3002/0x3003 ─► S10 内置运控（云深处，在役）</w:t>
      </w:r>
    </w:p>
    <w:p>
      <w:pPr/>
      <w:r>
        <w:rPr>
          <w:rFonts w:ascii="Consolas" w:hAnsi="Consolas"/>
          <w:sz w:val="16"/>
        </w:rPr>
        <w:t>上位机客户端（本队）─ 起立 / 趴下 / 软急停 / 状态监测 ─► S10 本体协议 103:30004</w:t>
      </w:r>
    </w:p>
    <w:p>
      <w:pPr/>
      <w:r>
        <w:rPr>
          <w:rFonts w:ascii="Consolas" w:hAnsi="Consolas"/>
          <w:sz w:val="16"/>
        </w:rPr>
        <w:t>自研运控栈（本队，AGX：双 Airy → FAST-LIO2 → hmap_node → runner 三槽 ← 控制台）── 决赛停用，代码与证据见第三、四、六章</w:t>
      </w:r>
    </w:p>
    <w:p>
      <w:pPr/>
      <w:r>
        <w:t>自训策略（14 个 ONNX）随本包提交并在 AGX 冻结版中保留（默认停用、crontab 自启注释）；若按组委会 09-19 自训策略规则在现场使用，以本包版本为准并写入冻结记录。</w:t>
      </w:r>
    </w:p>
    <w:p>
      <w:pPr>
        <w:pStyle w:val="31"/>
      </w:pPr>
      <w:r>
        <w:t>2.6.2 决赛口径：内置运控在役，自研运控作为研发成果一并提交</w:t>
      </w:r>
    </w:p>
    <w:p>
      <w:pPr/>
      <w:r>
        <w:t>自研运控在 MuJoCo 部署栈里三条线全部达标（楼梯 6/6、33 cm 高台 12/12、踏步三点），楼梯专家已在真机连续登顶两段约 24 级（09-14）；踏步相位交替、高台接近速度、楼梯速度档位可调等方面优于内置运控（3.9.7(d)）。决赛按「成绩有效性优先」的原则，计时趟采用经过厂家长期验证的内置运控，把自研运控的真机大样本验证放在赛后继续推进；自研运控的方法、数据与证据在第三、四、六章完整呈现并随代码包提交，供组委会核验与奖项评定参考。</w:t>
      </w:r>
    </w:p>
    <w:p w14:paraId="1BA17417" w14:textId="3A053BD6" w:rsidR="00F543BD" w:rsidRDefault="00000000">
      <w:pPr>
        <w:pStyle w:val="1"/>
        <w:spacing w:before="120" w:after="120"/>
        <w:rPr>
          <w:lang w:eastAsia="zh-CN"/>
        </w:rPr>
      </w:pPr>
      <w:bookmarkStart w:id="25" w:name="_Toc237880417"/>
      <w:bookmarkStart w:id="26" w:name="_Toc237954041"/>
      <w:r>
        <w:rPr>
          <w:lang w:eastAsia="zh-CN"/>
        </w:rPr>
        <w:t>三、算法与模型</w:t>
      </w:r>
      <w:bookmarkEnd w:id="25"/>
      <w:bookmarkEnd w:id="26"/>
    </w:p>
    <w:p w14:paraId="1BEF64F5" w14:textId="77777777" w:rsidR="00F543BD" w:rsidRDefault="00000000">
      <w:pPr>
        <w:pStyle w:val="21"/>
        <w:spacing w:before="120" w:after="120"/>
        <w:rPr>
          <w:lang w:eastAsia="zh-CN"/>
        </w:rPr>
      </w:pPr>
      <w:bookmarkStart w:id="27" w:name="_Toc237880418"/>
      <w:bookmarkStart w:id="28" w:name="_Toc237954042"/>
      <w:r>
        <w:rPr>
          <w:lang w:eastAsia="zh-CN"/>
        </w:rPr>
        <w:t>（一）强动态步态下的点云时空畸变补偿</w:t>
      </w:r>
      <w:bookmarkEnd w:id="27"/>
      <w:bookmarkEnd w:id="28"/>
    </w:p>
    <w:p w14:paraId="4A00D33C" w14:textId="77777777" w:rsidR="00B4707D" w:rsidRDefault="009A1457" w:rsidP="00B4707D">
      <w:pPr>
        <w:keepNext/>
        <w:spacing w:after="0" w:line="360" w:lineRule="auto"/>
        <w:jc w:val="center"/>
        <w:rPr>
          <w:rFonts w:hint="eastAsia"/>
        </w:rPr>
      </w:pPr>
      <w:r>
        <w:rPr>
          <w:noProof/>
        </w:rPr>
        <w:drawing>
          <wp:inline distT="0" distB="0" distL="0" distR="0" wp14:anchorId="4E9D9DB4" wp14:editId="0FB7F2DC">
            <wp:extent cx="2496710" cy="3673669"/>
            <wp:effectExtent l="0" t="0" r="0" b="3175"/>
            <wp:docPr id="863707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07850" name=""/>
                    <pic:cNvPicPr/>
                  </pic:nvPicPr>
                  <pic:blipFill>
                    <a:blip r:embed="rId14"/>
                    <a:stretch>
                      <a:fillRect/>
                    </a:stretch>
                  </pic:blipFill>
                  <pic:spPr>
                    <a:xfrm>
                      <a:off x="0" y="0"/>
                      <a:ext cx="2504431" cy="3685029"/>
                    </a:xfrm>
                    <a:prstGeom prst="rect">
                      <a:avLst/>
                    </a:prstGeom>
                  </pic:spPr>
                </pic:pic>
              </a:graphicData>
            </a:graphic>
          </wp:inline>
        </w:drawing>
      </w:r>
    </w:p>
    <w:p w14:paraId="1CB48289" w14:textId="77777777" w:rsidR="00B4707D" w:rsidRPr="009A4C97" w:rsidRDefault="00B4707D" w:rsidP="00B4707D">
      <w:pPr>
        <w:pStyle w:val="af7"/>
        <w:jc w:val="center"/>
        <w:rPr>
          <w:rFonts w:ascii="宋体" w:eastAsia="宋体" w:hAnsi="宋体" w:hint="eastAsia"/>
          <w:color w:val="auto"/>
          <w:sz w:val="21"/>
          <w:szCs w:val="21"/>
          <w:lang w:eastAsia="zh-CN"/>
        </w:rPr>
      </w:pPr>
      <w:r>
        <w:rPr>
          <w:rFonts w:ascii="宋体" w:eastAsia="宋体" w:hAnsi="宋体" w:cs="微软雅黑" w:hint="eastAsia"/>
          <w:color w:val="auto"/>
          <w:sz w:val="21"/>
          <w:szCs w:val="21"/>
          <w:lang w:eastAsia="zh-CN"/>
        </w:rPr>
        <w:t>图</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w:instrText>
      </w:r>
      <w:r>
        <w:rPr>
          <w:rFonts w:ascii="宋体" w:eastAsia="宋体" w:hAnsi="宋体"/>
          <w:color w:val="auto"/>
          <w:sz w:val="21"/>
          <w:szCs w:val="21"/>
          <w:lang w:eastAsia="zh-CN"/>
        </w:rPr>
        <w:instrText>SEQ 图 \* ARABIC</w:instrText>
      </w:r>
      <w:r>
        <w:rPr>
          <w:rFonts w:ascii="宋体" w:eastAsia="宋体" w:hAnsi="宋体" w:hint="eastAsia"/>
          <w:color w:val="auto"/>
          <w:sz w:val="21"/>
          <w:szCs w:val="21"/>
          <w:lang w:eastAsia="zh-CN"/>
        </w:rPr>
        <w:instrText xml:space="preserve">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3</w:t>
      </w:r>
      <w:r>
        <w:rPr>
          <w:rFonts w:ascii="宋体" w:eastAsia="宋体" w:hAnsi="宋体" w:hint="eastAsia"/>
          <w:color w:val="auto"/>
          <w:sz w:val="21"/>
          <w:szCs w:val="21"/>
        </w:rPr>
        <w:fldChar w:fldCharType="end"/>
      </w:r>
      <w:r>
        <w:rPr>
          <w:rFonts w:ascii="宋体" w:eastAsia="宋体" w:hAnsi="宋体" w:cs="微软雅黑" w:hint="eastAsia"/>
          <w:color w:val="auto"/>
          <w:sz w:val="21"/>
          <w:szCs w:val="21"/>
          <w:lang w:eastAsia="zh-CN"/>
        </w:rPr>
        <w:t>动态</w:t>
      </w:r>
      <w:r>
        <w:rPr>
          <w:rFonts w:ascii="宋体" w:eastAsia="宋体" w:hAnsi="宋体" w:cs="MS Mincho" w:hint="eastAsia"/>
          <w:color w:val="auto"/>
          <w:sz w:val="21"/>
          <w:szCs w:val="21"/>
          <w:lang w:eastAsia="zh-CN"/>
        </w:rPr>
        <w:t>三</w:t>
      </w:r>
      <w:r>
        <w:rPr>
          <w:rFonts w:ascii="宋体" w:eastAsia="宋体" w:hAnsi="宋体" w:cs="微软雅黑" w:hint="eastAsia"/>
          <w:color w:val="auto"/>
          <w:sz w:val="21"/>
          <w:szCs w:val="21"/>
          <w:lang w:eastAsia="zh-CN"/>
        </w:rPr>
        <w:t>维</w:t>
      </w:r>
      <w:r>
        <w:rPr>
          <w:rFonts w:ascii="宋体" w:eastAsia="宋体" w:hAnsi="宋体" w:cs="MS Mincho" w:hint="eastAsia"/>
          <w:color w:val="auto"/>
          <w:sz w:val="21"/>
          <w:szCs w:val="21"/>
          <w:lang w:eastAsia="zh-CN"/>
        </w:rPr>
        <w:t>定位与建</w:t>
      </w:r>
      <w:r>
        <w:rPr>
          <w:rFonts w:ascii="宋体" w:eastAsia="宋体" w:hAnsi="宋体" w:cs="微软雅黑" w:hint="eastAsia"/>
          <w:color w:val="auto"/>
          <w:sz w:val="21"/>
          <w:szCs w:val="21"/>
          <w:lang w:eastAsia="zh-CN"/>
        </w:rPr>
        <w:t>图处</w:t>
      </w:r>
      <w:r>
        <w:rPr>
          <w:rFonts w:ascii="宋体" w:eastAsia="宋体" w:hAnsi="宋体" w:cs="MS Mincho" w:hint="eastAsia"/>
          <w:color w:val="auto"/>
          <w:sz w:val="21"/>
          <w:szCs w:val="21"/>
          <w:lang w:eastAsia="zh-CN"/>
        </w:rPr>
        <w:t>理</w:t>
      </w:r>
      <w:r>
        <w:rPr>
          <w:rFonts w:ascii="宋体" w:eastAsia="宋体" w:hAnsi="宋体" w:cs="微软雅黑" w:hint="eastAsia"/>
          <w:color w:val="auto"/>
          <w:sz w:val="21"/>
          <w:szCs w:val="21"/>
          <w:lang w:eastAsia="zh-CN"/>
        </w:rPr>
        <w:t>链</w:t>
      </w:r>
    </w:p>
    <w:p w14:paraId="54007E29"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四足机器人在行走、急转、上下坡和跨越台阶时会产生明显角速度与线加速度变化。连续扫描得到的三维点并非同一时刻采样，若直接用于配准，机器人自身运动会被错误解释为环境几何变化。系统使用</w:t>
      </w:r>
      <w:r>
        <w:rPr>
          <w:rFonts w:ascii="Times New Roman" w:eastAsia="宋体" w:hAnsi="Times New Roman" w:cs="Times New Roman"/>
          <w:color w:val="222222"/>
          <w:sz w:val="24"/>
          <w:szCs w:val="28"/>
          <w:lang w:eastAsia="zh-CN"/>
        </w:rPr>
        <w:t>IMU</w:t>
      </w:r>
      <w:r>
        <w:rPr>
          <w:rFonts w:ascii="Times New Roman" w:eastAsia="宋体" w:hAnsi="Times New Roman" w:cs="Times New Roman"/>
          <w:color w:val="222222"/>
          <w:sz w:val="24"/>
          <w:szCs w:val="28"/>
          <w:lang w:eastAsia="zh-CN"/>
        </w:rPr>
        <w:t>构建扫描周期内的短时运动模型，根据每个点的采样时刻进行反向补偿，将点统一到同一参考时刻，再执行几何匹配。该步骤优先消除强动态步态对前端观测的系统性误差，降低后续优化对异常残差的依赖。</w:t>
      </w:r>
    </w:p>
    <w:p w14:paraId="31F4D42C" w14:textId="77777777" w:rsidR="00F543BD" w:rsidRDefault="00000000">
      <w:pPr>
        <w:pStyle w:val="21"/>
        <w:spacing w:before="120" w:after="120"/>
        <w:rPr>
          <w:lang w:eastAsia="zh-CN"/>
        </w:rPr>
      </w:pPr>
      <w:bookmarkStart w:id="29" w:name="_Toc237880419"/>
      <w:bookmarkStart w:id="30" w:name="_Toc237954043"/>
      <w:r>
        <w:rPr>
          <w:lang w:eastAsia="zh-CN"/>
        </w:rPr>
        <w:lastRenderedPageBreak/>
        <w:t>（二）平面点法向量残差：增强垂直姿态约束</w:t>
      </w:r>
      <w:bookmarkEnd w:id="29"/>
      <w:bookmarkEnd w:id="30"/>
    </w:p>
    <w:p w14:paraId="187C5755"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长走廊、重复墙面、缓坡和台阶等场景中，单纯点到平面距离残差可能对横滚角和俯仰角缺乏足够敏感度。本系统将局部平面法向量方向一致性作为独立几何误差项加入位姿优化，使地面、墙面、台阶面等稳定结构的朝向直接参与</w:t>
      </w:r>
      <w:r>
        <w:rPr>
          <w:rFonts w:ascii="Times New Roman" w:eastAsia="宋体" w:hAnsi="Times New Roman" w:cs="Times New Roman"/>
          <w:color w:val="222222"/>
          <w:sz w:val="24"/>
          <w:szCs w:val="28"/>
          <w:lang w:eastAsia="zh-CN"/>
        </w:rPr>
        <w:t>Roll/Pitch</w:t>
      </w:r>
      <w:r>
        <w:rPr>
          <w:rFonts w:ascii="Times New Roman" w:eastAsia="宋体" w:hAnsi="Times New Roman" w:cs="Times New Roman"/>
          <w:color w:val="222222"/>
          <w:sz w:val="24"/>
          <w:szCs w:val="28"/>
          <w:lang w:eastAsia="zh-CN"/>
        </w:rPr>
        <w:t>估计。当几何结构在某一方向退化时，法向量信息能够补充姿态可观测性，抑制</w:t>
      </w:r>
      <w:r>
        <w:rPr>
          <w:rFonts w:ascii="Times New Roman" w:eastAsia="宋体" w:hAnsi="Times New Roman" w:cs="Times New Roman"/>
          <w:color w:val="222222"/>
          <w:sz w:val="24"/>
          <w:szCs w:val="28"/>
          <w:lang w:eastAsia="zh-CN"/>
        </w:rPr>
        <w:t>Z</w:t>
      </w:r>
      <w:r>
        <w:rPr>
          <w:rFonts w:ascii="Times New Roman" w:eastAsia="宋体" w:hAnsi="Times New Roman" w:cs="Times New Roman"/>
          <w:color w:val="222222"/>
          <w:sz w:val="24"/>
          <w:szCs w:val="28"/>
          <w:lang w:eastAsia="zh-CN"/>
        </w:rPr>
        <w:t>轴漂移和地图整体倾斜。</w:t>
      </w:r>
    </w:p>
    <w:p w14:paraId="752F05F5" w14:textId="77777777" w:rsidR="00F543BD" w:rsidRDefault="00000000">
      <w:pPr>
        <w:pStyle w:val="21"/>
        <w:spacing w:before="120" w:after="120"/>
        <w:rPr>
          <w:lang w:eastAsia="zh-CN"/>
        </w:rPr>
      </w:pPr>
      <w:bookmarkStart w:id="31" w:name="_Toc237880420"/>
      <w:bookmarkStart w:id="32" w:name="_Toc237954044"/>
      <w:r>
        <w:rPr>
          <w:lang w:eastAsia="zh-CN"/>
        </w:rPr>
        <w:t>（三）</w:t>
      </w:r>
      <w:r>
        <w:rPr>
          <w:lang w:eastAsia="zh-CN"/>
        </w:rPr>
        <w:t>IVOX</w:t>
      </w:r>
      <w:r>
        <w:rPr>
          <w:lang w:eastAsia="zh-CN"/>
        </w:rPr>
        <w:t>增量体素与可靠特征筛选</w:t>
      </w:r>
      <w:bookmarkEnd w:id="31"/>
      <w:bookmarkEnd w:id="32"/>
    </w:p>
    <w:p w14:paraId="28047D0B"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局部地图以增量体素</w:t>
      </w:r>
      <w:r>
        <w:rPr>
          <w:rFonts w:ascii="Times New Roman" w:eastAsia="宋体" w:hAnsi="Times New Roman" w:cs="Times New Roman"/>
          <w:color w:val="222222"/>
          <w:sz w:val="24"/>
          <w:szCs w:val="28"/>
          <w:lang w:eastAsia="zh-CN"/>
        </w:rPr>
        <w:t>IVOX</w:t>
      </w:r>
      <w:r>
        <w:rPr>
          <w:rFonts w:ascii="Times New Roman" w:eastAsia="宋体" w:hAnsi="Times New Roman" w:cs="Times New Roman"/>
          <w:color w:val="222222"/>
          <w:sz w:val="24"/>
          <w:szCs w:val="28"/>
          <w:lang w:eastAsia="zh-CN"/>
        </w:rPr>
        <w:t>组织点云。每个体素维护局部点集及其协方差统计量，系统根据特征值分布判断局部几何是否稳定，并对退化点、动态点和噪声点进行降权或剔除。与无差别使用全部点相比，该机制减少低质量约束进入非线性优化的概率，同时降低点云查询与更新开销，使系统在人员、车辆、植被遮挡和弱结构条件下保持更高的地图一致性。</w:t>
      </w:r>
    </w:p>
    <w:p w14:paraId="4F3DDE58" w14:textId="77777777" w:rsidR="00F543BD" w:rsidRDefault="00000000">
      <w:pPr>
        <w:pStyle w:val="21"/>
        <w:spacing w:before="120" w:after="120"/>
        <w:rPr>
          <w:lang w:eastAsia="zh-CN"/>
        </w:rPr>
      </w:pPr>
      <w:bookmarkStart w:id="33" w:name="_Toc237880421"/>
      <w:bookmarkStart w:id="34" w:name="_Toc237954045"/>
      <w:r>
        <w:rPr>
          <w:lang w:eastAsia="zh-CN"/>
        </w:rPr>
        <w:t>（四）三维占用地图与垂直连续拓扑图</w:t>
      </w:r>
      <w:bookmarkEnd w:id="33"/>
      <w:bookmarkEnd w:id="34"/>
    </w:p>
    <w:p w14:paraId="1387BD86" w14:textId="77777777" w:rsidR="00F543BD" w:rsidRPr="009A1457" w:rsidRDefault="008E53A5"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赛题中的楼梯、坡道、台阶和不平整地面要求地图能够表达真实三维可通行性。系统先根据三维观测构建占用信息并提取可通行区域，再在可通行空间中建立拓扑节点与可达边。楼梯和坡道按物理连通关系加入同一张拓扑图，使机器人能够从任意目标点在统一结构中搜索连续路径，而不是依赖多张二维地图之间的人工切换。地形标签进一步记录普通路面、楼梯、湿滑区域、窄通道等信息，为局部规划和速度参数选择提供依据。</w:t>
      </w:r>
    </w:p>
    <w:p w14:paraId="597E7234" w14:textId="77777777" w:rsidR="00F543BD" w:rsidRDefault="00000000">
      <w:pPr>
        <w:pStyle w:val="21"/>
        <w:spacing w:before="120" w:after="120"/>
        <w:rPr>
          <w:lang w:eastAsia="zh-CN"/>
        </w:rPr>
      </w:pPr>
      <w:bookmarkStart w:id="35" w:name="_Toc237880422"/>
      <w:bookmarkStart w:id="36" w:name="_Toc237954046"/>
      <w:r>
        <w:rPr>
          <w:lang w:eastAsia="zh-CN"/>
        </w:rPr>
        <w:t>（五）层次规划：全局</w:t>
      </w:r>
      <w:r>
        <w:rPr>
          <w:lang w:eastAsia="zh-CN"/>
        </w:rPr>
        <w:t>A*</w:t>
      </w:r>
      <w:r>
        <w:rPr>
          <w:lang w:eastAsia="zh-CN"/>
        </w:rPr>
        <w:t>与局部动态规划</w:t>
      </w:r>
      <w:bookmarkEnd w:id="35"/>
      <w:bookmarkEnd w:id="36"/>
    </w:p>
    <w:p w14:paraId="62F01B64" w14:textId="3A065351"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全局规划器在三维拓扑图上使用</w:t>
      </w:r>
      <w:r>
        <w:rPr>
          <w:rFonts w:ascii="Times New Roman" w:eastAsia="宋体" w:hAnsi="Times New Roman" w:cs="Times New Roman"/>
          <w:color w:val="222222"/>
          <w:sz w:val="24"/>
          <w:szCs w:val="28"/>
          <w:lang w:eastAsia="zh-CN"/>
        </w:rPr>
        <w:t>A*</w:t>
      </w:r>
      <w:r>
        <w:rPr>
          <w:rFonts w:ascii="Times New Roman" w:eastAsia="宋体" w:hAnsi="Times New Roman" w:cs="Times New Roman"/>
          <w:color w:val="222222"/>
          <w:sz w:val="24"/>
          <w:szCs w:val="28"/>
          <w:lang w:eastAsia="zh-CN"/>
        </w:rPr>
        <w:t>搜索目标点序列，解决</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从当前点位到下一点位应走哪条可达通道</w:t>
      </w:r>
      <w:r>
        <w:rPr>
          <w:rFonts w:ascii="Times New Roman" w:eastAsia="宋体" w:hAnsi="Times New Roman" w:cs="Times New Roman"/>
          <w:color w:val="222222"/>
          <w:sz w:val="24"/>
          <w:szCs w:val="28"/>
          <w:lang w:eastAsia="zh-CN"/>
        </w:rPr>
        <w:t>”</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局部规划器结合实时障碍信息、机器人尺寸、速度边界与地形标签，在短时窗口内生成平滑可执行轨迹，解决</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当前几米范围内如何安全通过</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。局部规划基线采用动态窗口法思想并保留可替换接口，便于在</w:t>
      </w:r>
      <w:r>
        <w:rPr>
          <w:rFonts w:ascii="Times New Roman" w:eastAsia="宋体" w:hAnsi="Times New Roman" w:cs="Times New Roman"/>
          <w:color w:val="222222"/>
          <w:sz w:val="24"/>
          <w:szCs w:val="28"/>
          <w:lang w:eastAsia="zh-CN"/>
        </w:rPr>
        <w:t>S10</w:t>
      </w:r>
      <w:r>
        <w:rPr>
          <w:rFonts w:ascii="Times New Roman" w:eastAsia="宋体" w:hAnsi="Times New Roman" w:cs="Times New Roman"/>
          <w:color w:val="222222"/>
          <w:sz w:val="24"/>
          <w:szCs w:val="28"/>
          <w:lang w:eastAsia="zh-CN"/>
        </w:rPr>
        <w:t>实机上根据转向半径、制动距离和地形特征调整采样与代价函数。</w:t>
      </w:r>
    </w:p>
    <w:p w14:paraId="3057B7C0" w14:textId="77777777" w:rsidR="00F543BD" w:rsidRDefault="00000000">
      <w:pPr>
        <w:pStyle w:val="21"/>
        <w:spacing w:before="120" w:after="120"/>
        <w:rPr>
          <w:lang w:eastAsia="zh-CN"/>
        </w:rPr>
      </w:pPr>
      <w:bookmarkStart w:id="37" w:name="_Toc237880423"/>
      <w:bookmarkStart w:id="38" w:name="_Toc237954047"/>
      <w:r>
        <w:rPr>
          <w:lang w:eastAsia="zh-CN"/>
        </w:rPr>
        <w:t>（六）动态拓扑更新与阻断恢复</w:t>
      </w:r>
      <w:bookmarkEnd w:id="37"/>
      <w:bookmarkEnd w:id="38"/>
    </w:p>
    <w:p w14:paraId="30311439" w14:textId="4CF798E8"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当当前局部扫描与地图差异超过阈值时，系统触发局部地图增量更新</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若某一通道被临时障碍持续占据，则对应拓扑边进入降权、禁用或恢复观察状态。短时障碍优先由局部规划器绕行，持续阻断才升级为全局重规划，从而避免机器人在同一障碍前反复往返。拓扑边恢复后重新加入可行路径集合，使系统能够应对比赛现场人员穿行、临时物体摆放和通行空间变化。</w:t>
      </w:r>
    </w:p>
    <w:p w14:paraId="65E18F85" w14:textId="77777777" w:rsidR="00F543BD" w:rsidRDefault="00000000">
      <w:pPr>
        <w:pStyle w:val="21"/>
        <w:spacing w:before="120" w:after="120"/>
        <w:rPr>
          <w:lang w:eastAsia="zh-CN"/>
        </w:rPr>
      </w:pPr>
      <w:bookmarkStart w:id="39" w:name="_Toc237880424"/>
      <w:bookmarkStart w:id="40" w:name="_Toc237954048"/>
      <w:r>
        <w:rPr>
          <w:lang w:eastAsia="zh-CN"/>
        </w:rPr>
        <w:lastRenderedPageBreak/>
        <w:t>（七）多源高程误差补偿</w:t>
      </w:r>
      <w:bookmarkEnd w:id="39"/>
      <w:bookmarkEnd w:id="40"/>
    </w:p>
    <w:p w14:paraId="194BBFBB" w14:textId="2C8A6ACB" w:rsidR="00F543BD" w:rsidRDefault="00000000">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长时间三维运动中，</w:t>
      </w:r>
      <w:r>
        <w:rPr>
          <w:rFonts w:ascii="Times New Roman" w:eastAsia="宋体" w:hAnsi="Times New Roman" w:cs="Times New Roman"/>
          <w:color w:val="222222"/>
          <w:sz w:val="24"/>
          <w:szCs w:val="28"/>
          <w:lang w:eastAsia="zh-CN"/>
        </w:rPr>
        <w:t>Z</w:t>
      </w:r>
      <w:r>
        <w:rPr>
          <w:rFonts w:ascii="Times New Roman" w:eastAsia="宋体" w:hAnsi="Times New Roman" w:cs="Times New Roman"/>
          <w:color w:val="222222"/>
          <w:sz w:val="24"/>
          <w:szCs w:val="28"/>
          <w:lang w:eastAsia="zh-CN"/>
        </w:rPr>
        <w:t>轴误差会在坡道、楼梯和弱几何区域累积。系统通过</w:t>
      </w:r>
      <w:r>
        <w:rPr>
          <w:rFonts w:ascii="Times New Roman" w:eastAsia="宋体" w:hAnsi="Times New Roman" w:cs="Times New Roman"/>
          <w:color w:val="222222"/>
          <w:sz w:val="24"/>
          <w:szCs w:val="28"/>
          <w:lang w:eastAsia="zh-CN"/>
        </w:rPr>
        <w:t>IMU</w:t>
      </w:r>
      <w:r>
        <w:rPr>
          <w:rFonts w:ascii="Times New Roman" w:eastAsia="宋体" w:hAnsi="Times New Roman" w:cs="Times New Roman"/>
          <w:color w:val="222222"/>
          <w:sz w:val="24"/>
          <w:szCs w:val="28"/>
          <w:lang w:eastAsia="zh-CN"/>
        </w:rPr>
        <w:t>高频惯性状态、本体运动信息与地图几何基准共同约束高程：高频状态负责短期连续性，地图与地形几何提供长期基准，并根据观测置信度动态调整权重。当短时运动剧烈但地图几何可靠时，提高地图约束权重</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当局部地图受动态目标干扰时，优先保持惯性连续性并等待稳定几何重新建立。</w:t>
      </w:r>
    </w:p>
    <w:p w14:paraId="3C62D1B3" w14:textId="77777777" w:rsidR="00653EE1" w:rsidRDefault="00653EE1">
      <w:pPr>
        <w:spacing w:after="0" w:line="360" w:lineRule="auto"/>
        <w:ind w:firstLineChars="200" w:firstLine="480"/>
        <w:jc w:val="both"/>
        <w:rPr>
          <w:rFonts w:ascii="Times New Roman" w:eastAsia="宋体" w:hAnsi="Times New Roman" w:cs="Times New Roman"/>
          <w:color w:val="222222"/>
          <w:sz w:val="24"/>
          <w:szCs w:val="28"/>
          <w:lang w:eastAsia="zh-CN"/>
        </w:rPr>
      </w:pPr>
    </w:p>
    <w:p w14:paraId="2A9DB8D4" w14:textId="77777777" w:rsidR="00653EE1" w:rsidRPr="009A1457" w:rsidRDefault="00653EE1">
      <w:pPr>
        <w:spacing w:after="0" w:line="360" w:lineRule="auto"/>
        <w:ind w:firstLineChars="200" w:firstLine="480"/>
        <w:jc w:val="both"/>
        <w:rPr>
          <w:rFonts w:ascii="Times New Roman" w:eastAsia="宋体" w:hAnsi="Times New Roman" w:cs="Times New Roman"/>
          <w:color w:val="222222"/>
          <w:sz w:val="24"/>
          <w:szCs w:val="28"/>
          <w:lang w:eastAsia="zh-CN"/>
        </w:rPr>
      </w:pPr>
    </w:p>
    <w:p w14:paraId="0A071751" w14:textId="77777777" w:rsidR="00F543BD" w:rsidRDefault="00000000">
      <w:pPr>
        <w:pStyle w:val="21"/>
        <w:spacing w:before="120" w:after="120"/>
        <w:rPr>
          <w:lang w:eastAsia="zh-CN"/>
        </w:rPr>
      </w:pPr>
      <w:bookmarkStart w:id="41" w:name="_Toc237880425"/>
      <w:bookmarkStart w:id="42" w:name="_Toc237954049"/>
      <w:r>
        <w:rPr>
          <w:lang w:eastAsia="zh-CN"/>
        </w:rPr>
        <w:t>（八）性能评测结果</w:t>
      </w:r>
      <w:bookmarkEnd w:id="41"/>
      <w:bookmarkEnd w:id="42"/>
    </w:p>
    <w:p w14:paraId="4D16429C" w14:textId="77777777" w:rsidR="00DB667E" w:rsidRPr="009A4C97" w:rsidRDefault="00DB667E" w:rsidP="00DB667E">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6</w:t>
      </w:r>
      <w:r>
        <w:rPr>
          <w:rFonts w:ascii="宋体" w:eastAsia="宋体" w:hAnsi="宋体" w:hint="eastAsia"/>
          <w:color w:val="auto"/>
          <w:sz w:val="21"/>
          <w:szCs w:val="21"/>
        </w:rPr>
        <w:fldChar w:fldCharType="end"/>
      </w:r>
      <w:r>
        <w:rPr>
          <w:rFonts w:ascii="宋体" w:eastAsia="宋体" w:hAnsi="宋体"/>
          <w:color w:val="auto"/>
          <w:sz w:val="21"/>
          <w:szCs w:val="21"/>
          <w:lang w:eastAsia="zh-CN"/>
        </w:rPr>
        <w:t>系</w:t>
      </w:r>
      <w:r>
        <w:rPr>
          <w:rFonts w:ascii="宋体" w:eastAsia="宋体" w:hAnsi="宋体" w:cs="微软雅黑" w:hint="eastAsia"/>
          <w:color w:val="auto"/>
          <w:sz w:val="21"/>
          <w:szCs w:val="21"/>
          <w:lang w:eastAsia="zh-CN"/>
        </w:rPr>
        <w:t>统</w:t>
      </w:r>
      <w:r>
        <w:rPr>
          <w:rFonts w:ascii="宋体" w:eastAsia="宋体" w:hAnsi="宋体" w:cs="MS Mincho" w:hint="eastAsia"/>
          <w:color w:val="auto"/>
          <w:sz w:val="21"/>
          <w:szCs w:val="21"/>
          <w:lang w:eastAsia="zh-CN"/>
        </w:rPr>
        <w:t>性能</w:t>
      </w:r>
      <w:r>
        <w:rPr>
          <w:rFonts w:ascii="宋体" w:eastAsia="宋体" w:hAnsi="宋体" w:cs="微软雅黑" w:hint="eastAsia"/>
          <w:color w:val="auto"/>
          <w:sz w:val="21"/>
          <w:szCs w:val="21"/>
          <w:lang w:eastAsia="zh-CN"/>
        </w:rPr>
        <w:t>评测结</w:t>
      </w:r>
      <w:r>
        <w:rPr>
          <w:rFonts w:ascii="宋体" w:eastAsia="宋体" w:hAnsi="宋体" w:cs="MS Mincho" w:hint="eastAsia"/>
          <w:color w:val="auto"/>
          <w:sz w:val="21"/>
          <w:szCs w:val="21"/>
          <w:lang w:eastAsia="zh-CN"/>
        </w:rPr>
        <w:t>果</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178"/>
        <w:gridCol w:w="3339"/>
        <w:gridCol w:w="4121"/>
      </w:tblGrid>
      <w:tr w:rsidR="00F543BD" w:rsidRPr="00DB667E" w14:paraId="1C029894" w14:textId="77777777" w:rsidTr="00DB667E">
        <w:trPr>
          <w:cantSplit/>
          <w:tblHeader/>
          <w:jc w:val="center"/>
        </w:trPr>
        <w:tc>
          <w:tcPr>
            <w:tcW w:w="1130"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6A063FBF" w14:textId="77777777" w:rsidR="00F543BD" w:rsidRPr="00DB667E" w:rsidRDefault="00000000" w:rsidP="00853C5D">
            <w:pPr>
              <w:jc w:val="center"/>
              <w:rPr>
                <w:rFonts w:hint="eastAsia"/>
                <w:sz w:val="18"/>
                <w:szCs w:val="20"/>
              </w:rPr>
            </w:pPr>
            <w:r>
              <w:rPr>
                <w:rFonts w:ascii="Times New Roman" w:eastAsia="宋体" w:hAnsi="Times New Roman" w:cs="Times New Roman"/>
                <w:b/>
                <w:color w:val="000000"/>
                <w:sz w:val="18"/>
                <w:szCs w:val="20"/>
              </w:rPr>
              <w:t>指标</w:t>
            </w:r>
          </w:p>
        </w:tc>
        <w:tc>
          <w:tcPr>
            <w:tcW w:w="1732"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0CC883DE" w14:textId="77777777" w:rsidR="00F543BD" w:rsidRPr="00DB667E" w:rsidRDefault="00000000" w:rsidP="00853C5D">
            <w:pPr>
              <w:jc w:val="center"/>
              <w:rPr>
                <w:rFonts w:hint="eastAsia"/>
                <w:sz w:val="18"/>
                <w:szCs w:val="20"/>
              </w:rPr>
            </w:pPr>
            <w:r>
              <w:rPr>
                <w:rFonts w:ascii="Times New Roman" w:eastAsia="宋体" w:hAnsi="Times New Roman" w:cs="Times New Roman"/>
                <w:b/>
                <w:color w:val="000000"/>
                <w:sz w:val="18"/>
                <w:szCs w:val="20"/>
              </w:rPr>
              <w:t>测试结果</w:t>
            </w:r>
          </w:p>
        </w:tc>
        <w:tc>
          <w:tcPr>
            <w:tcW w:w="2138"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03778A55" w14:textId="77777777" w:rsidR="00F543BD" w:rsidRPr="00DB667E" w:rsidRDefault="00000000" w:rsidP="00853C5D">
            <w:pPr>
              <w:jc w:val="center"/>
              <w:rPr>
                <w:rFonts w:hint="eastAsia"/>
                <w:sz w:val="18"/>
                <w:szCs w:val="20"/>
              </w:rPr>
            </w:pPr>
            <w:r>
              <w:rPr>
                <w:rFonts w:ascii="Times New Roman" w:eastAsia="宋体" w:hAnsi="Times New Roman" w:cs="Times New Roman"/>
                <w:b/>
                <w:color w:val="000000"/>
                <w:sz w:val="18"/>
                <w:szCs w:val="20"/>
              </w:rPr>
              <w:t>技术含义</w:t>
            </w:r>
          </w:p>
        </w:tc>
      </w:tr>
      <w:tr w:rsidR="00F543BD" w:rsidRPr="00DB667E" w14:paraId="2E563BB2" w14:textId="77777777" w:rsidTr="00DB667E">
        <w:trPr>
          <w:cantSplit/>
          <w:jc w:val="center"/>
        </w:trPr>
        <w:tc>
          <w:tcPr>
            <w:tcW w:w="1130" w:type="pct"/>
            <w:tcBorders>
              <w:top w:val="nil"/>
              <w:left w:val="nil"/>
              <w:bottom w:val="nil"/>
              <w:right w:val="nil"/>
            </w:tcBorders>
            <w:shd w:val="clear" w:color="auto" w:fill="FFFFFF"/>
            <w:tcMar>
              <w:top w:w="80" w:type="dxa"/>
              <w:left w:w="100" w:type="dxa"/>
              <w:bottom w:w="80" w:type="dxa"/>
              <w:right w:w="100" w:type="dxa"/>
            </w:tcMar>
            <w:vAlign w:val="center"/>
          </w:tcPr>
          <w:p w14:paraId="2AA413FF" w14:textId="77777777" w:rsidR="00F543BD" w:rsidRPr="00DB667E" w:rsidRDefault="00000000" w:rsidP="00853C5D">
            <w:pPr>
              <w:jc w:val="center"/>
              <w:rPr>
                <w:rFonts w:hint="eastAsia"/>
                <w:sz w:val="18"/>
                <w:szCs w:val="20"/>
              </w:rPr>
            </w:pPr>
            <w:r>
              <w:rPr>
                <w:rFonts w:ascii="Times New Roman" w:eastAsia="宋体" w:hAnsi="Times New Roman" w:cs="Times New Roman"/>
                <w:b/>
                <w:color w:val="000000"/>
                <w:sz w:val="18"/>
                <w:szCs w:val="20"/>
              </w:rPr>
              <w:t>LIDARSLAM</w:t>
            </w:r>
            <w:r>
              <w:rPr>
                <w:rFonts w:ascii="Times New Roman" w:eastAsia="宋体" w:hAnsi="Times New Roman" w:cs="Times New Roman"/>
                <w:b/>
                <w:color w:val="000000"/>
                <w:sz w:val="18"/>
                <w:szCs w:val="20"/>
              </w:rPr>
              <w:t>建图定位精度</w:t>
            </w:r>
          </w:p>
        </w:tc>
        <w:tc>
          <w:tcPr>
            <w:tcW w:w="1732" w:type="pct"/>
            <w:tcBorders>
              <w:top w:val="nil"/>
              <w:left w:val="nil"/>
              <w:bottom w:val="nil"/>
              <w:right w:val="nil"/>
            </w:tcBorders>
            <w:shd w:val="clear" w:color="auto" w:fill="FFFFFF"/>
            <w:tcMar>
              <w:top w:w="80" w:type="dxa"/>
              <w:left w:w="100" w:type="dxa"/>
              <w:bottom w:w="80" w:type="dxa"/>
              <w:right w:w="100" w:type="dxa"/>
            </w:tcMar>
            <w:vAlign w:val="center"/>
          </w:tcPr>
          <w:p w14:paraId="739FFA3F" w14:textId="77777777" w:rsidR="00F543BD" w:rsidRPr="00DB667E" w:rsidRDefault="00000000" w:rsidP="00853C5D">
            <w:pPr>
              <w:jc w:val="center"/>
              <w:rPr>
                <w:rFonts w:hint="eastAsia"/>
                <w:sz w:val="18"/>
                <w:szCs w:val="20"/>
              </w:rPr>
            </w:pPr>
            <w:r>
              <w:rPr>
                <w:rFonts w:ascii="Times New Roman" w:eastAsia="宋体" w:hAnsi="Times New Roman" w:cs="Times New Roman"/>
                <w:color w:val="000000"/>
                <w:sz w:val="18"/>
                <w:szCs w:val="20"/>
              </w:rPr>
              <w:t>平均</w:t>
            </w:r>
            <w:r>
              <w:rPr>
                <w:rFonts w:ascii="Times New Roman" w:eastAsia="宋体" w:hAnsi="Times New Roman" w:cs="Times New Roman"/>
                <w:color w:val="000000"/>
                <w:sz w:val="18"/>
                <w:szCs w:val="20"/>
              </w:rPr>
              <w:t>±5cm</w:t>
            </w:r>
          </w:p>
        </w:tc>
        <w:tc>
          <w:tcPr>
            <w:tcW w:w="2138" w:type="pct"/>
            <w:tcBorders>
              <w:top w:val="nil"/>
              <w:left w:val="nil"/>
              <w:bottom w:val="nil"/>
              <w:right w:val="nil"/>
            </w:tcBorders>
            <w:shd w:val="clear" w:color="auto" w:fill="FFFFFF"/>
            <w:tcMar>
              <w:top w:w="80" w:type="dxa"/>
              <w:left w:w="100" w:type="dxa"/>
              <w:bottom w:w="80" w:type="dxa"/>
              <w:right w:w="100" w:type="dxa"/>
            </w:tcMar>
            <w:vAlign w:val="center"/>
          </w:tcPr>
          <w:p w14:paraId="5B503035" w14:textId="77777777" w:rsidR="00F543BD" w:rsidRPr="00DB667E" w:rsidRDefault="00000000" w:rsidP="00853C5D">
            <w:pPr>
              <w:jc w:val="center"/>
              <w:rPr>
                <w:rFonts w:hint="eastAsia"/>
                <w:sz w:val="18"/>
                <w:szCs w:val="20"/>
                <w:lang w:eastAsia="zh-CN"/>
              </w:rPr>
            </w:pPr>
            <w:r>
              <w:rPr>
                <w:rFonts w:ascii="Times New Roman" w:eastAsia="宋体" w:hAnsi="Times New Roman" w:cs="Times New Roman"/>
                <w:color w:val="000000"/>
                <w:sz w:val="18"/>
                <w:szCs w:val="20"/>
                <w:lang w:eastAsia="zh-CN"/>
              </w:rPr>
              <w:t>厘米级到点判定与复杂地形路线跟踪</w:t>
            </w:r>
          </w:p>
        </w:tc>
      </w:tr>
      <w:tr w:rsidR="00F543BD" w:rsidRPr="00DB667E" w14:paraId="0A87F03F" w14:textId="77777777" w:rsidTr="00DB667E">
        <w:trPr>
          <w:cantSplit/>
          <w:jc w:val="center"/>
        </w:trPr>
        <w:tc>
          <w:tcPr>
            <w:tcW w:w="1130" w:type="pct"/>
            <w:tcBorders>
              <w:top w:val="nil"/>
              <w:left w:val="nil"/>
              <w:bottom w:val="nil"/>
              <w:right w:val="nil"/>
            </w:tcBorders>
            <w:shd w:val="clear" w:color="auto" w:fill="FFFFFF"/>
            <w:tcMar>
              <w:top w:w="80" w:type="dxa"/>
              <w:left w:w="100" w:type="dxa"/>
              <w:bottom w:w="80" w:type="dxa"/>
              <w:right w:w="100" w:type="dxa"/>
            </w:tcMar>
            <w:vAlign w:val="center"/>
          </w:tcPr>
          <w:p w14:paraId="3D3CD85B" w14:textId="77777777" w:rsidR="00F543BD" w:rsidRPr="00DB667E" w:rsidRDefault="00000000" w:rsidP="00853C5D">
            <w:pPr>
              <w:jc w:val="center"/>
              <w:rPr>
                <w:rFonts w:hint="eastAsia"/>
                <w:sz w:val="18"/>
                <w:szCs w:val="20"/>
              </w:rPr>
            </w:pPr>
            <w:proofErr w:type="spellStart"/>
            <w:r>
              <w:rPr>
                <w:rFonts w:ascii="Times New Roman" w:eastAsia="宋体" w:hAnsi="Times New Roman" w:cs="Times New Roman"/>
                <w:b/>
                <w:color w:val="000000"/>
                <w:sz w:val="18"/>
                <w:szCs w:val="20"/>
              </w:rPr>
              <w:t>跨楼层路径衔接误差</w:t>
            </w:r>
            <w:proofErr w:type="spellEnd"/>
          </w:p>
        </w:tc>
        <w:tc>
          <w:tcPr>
            <w:tcW w:w="1732" w:type="pct"/>
            <w:tcBorders>
              <w:top w:val="nil"/>
              <w:left w:val="nil"/>
              <w:bottom w:val="nil"/>
              <w:right w:val="nil"/>
            </w:tcBorders>
            <w:shd w:val="clear" w:color="auto" w:fill="FFFFFF"/>
            <w:tcMar>
              <w:top w:w="80" w:type="dxa"/>
              <w:left w:w="100" w:type="dxa"/>
              <w:bottom w:w="80" w:type="dxa"/>
              <w:right w:w="100" w:type="dxa"/>
            </w:tcMar>
            <w:vAlign w:val="center"/>
          </w:tcPr>
          <w:p w14:paraId="6244F9D7" w14:textId="77777777" w:rsidR="00F543BD" w:rsidRPr="00DB667E" w:rsidRDefault="00000000" w:rsidP="00853C5D">
            <w:pPr>
              <w:jc w:val="center"/>
              <w:rPr>
                <w:rFonts w:hint="eastAsia"/>
                <w:sz w:val="18"/>
                <w:szCs w:val="20"/>
              </w:rPr>
            </w:pPr>
            <w:r>
              <w:rPr>
                <w:rFonts w:ascii="Times New Roman" w:eastAsia="宋体" w:hAnsi="Times New Roman" w:cs="Times New Roman"/>
                <w:color w:val="000000"/>
                <w:sz w:val="18"/>
                <w:szCs w:val="20"/>
              </w:rPr>
              <w:t>≤15cm</w:t>
            </w:r>
          </w:p>
        </w:tc>
        <w:tc>
          <w:tcPr>
            <w:tcW w:w="2138" w:type="pct"/>
            <w:tcBorders>
              <w:top w:val="nil"/>
              <w:left w:val="nil"/>
              <w:bottom w:val="nil"/>
              <w:right w:val="nil"/>
            </w:tcBorders>
            <w:shd w:val="clear" w:color="auto" w:fill="FFFFFF"/>
            <w:tcMar>
              <w:top w:w="80" w:type="dxa"/>
              <w:left w:w="100" w:type="dxa"/>
              <w:bottom w:w="80" w:type="dxa"/>
              <w:right w:w="100" w:type="dxa"/>
            </w:tcMar>
            <w:vAlign w:val="center"/>
          </w:tcPr>
          <w:p w14:paraId="0B31A4B2" w14:textId="77777777" w:rsidR="00F543BD" w:rsidRPr="00DB667E" w:rsidRDefault="00000000" w:rsidP="00853C5D">
            <w:pPr>
              <w:jc w:val="center"/>
              <w:rPr>
                <w:rFonts w:hint="eastAsia"/>
                <w:sz w:val="18"/>
                <w:szCs w:val="20"/>
                <w:lang w:eastAsia="zh-CN"/>
              </w:rPr>
            </w:pPr>
            <w:r>
              <w:rPr>
                <w:rFonts w:ascii="Times New Roman" w:eastAsia="宋体" w:hAnsi="Times New Roman" w:cs="Times New Roman"/>
                <w:color w:val="000000"/>
                <w:sz w:val="18"/>
                <w:szCs w:val="20"/>
                <w:lang w:eastAsia="zh-CN"/>
              </w:rPr>
              <w:t>垂直连续拓扑与跨地形规划的路径连续性</w:t>
            </w:r>
          </w:p>
        </w:tc>
      </w:tr>
      <w:tr w:rsidR="00F543BD" w:rsidRPr="00DB667E" w14:paraId="0A615CE7" w14:textId="77777777" w:rsidTr="00DB667E">
        <w:trPr>
          <w:cantSplit/>
          <w:jc w:val="center"/>
        </w:trPr>
        <w:tc>
          <w:tcPr>
            <w:tcW w:w="1130" w:type="pct"/>
            <w:tcBorders>
              <w:top w:val="nil"/>
              <w:left w:val="nil"/>
              <w:bottom w:val="nil"/>
              <w:right w:val="nil"/>
            </w:tcBorders>
            <w:shd w:val="clear" w:color="auto" w:fill="FFFFFF"/>
            <w:tcMar>
              <w:top w:w="80" w:type="dxa"/>
              <w:left w:w="100" w:type="dxa"/>
              <w:bottom w:w="80" w:type="dxa"/>
              <w:right w:w="100" w:type="dxa"/>
            </w:tcMar>
            <w:vAlign w:val="center"/>
          </w:tcPr>
          <w:p w14:paraId="1C18617A" w14:textId="77777777" w:rsidR="00F543BD" w:rsidRPr="00DB667E" w:rsidRDefault="00000000" w:rsidP="00853C5D">
            <w:pPr>
              <w:jc w:val="center"/>
              <w:rPr>
                <w:rFonts w:hint="eastAsia"/>
                <w:sz w:val="18"/>
                <w:szCs w:val="20"/>
              </w:rPr>
            </w:pPr>
            <w:proofErr w:type="spellStart"/>
            <w:r>
              <w:rPr>
                <w:rFonts w:ascii="Times New Roman" w:eastAsia="宋体" w:hAnsi="Times New Roman" w:cs="Times New Roman"/>
                <w:b/>
                <w:color w:val="000000"/>
                <w:sz w:val="18"/>
                <w:szCs w:val="20"/>
              </w:rPr>
              <w:t>动态避障重规划</w:t>
            </w:r>
            <w:proofErr w:type="spellEnd"/>
          </w:p>
        </w:tc>
        <w:tc>
          <w:tcPr>
            <w:tcW w:w="1732" w:type="pct"/>
            <w:tcBorders>
              <w:top w:val="nil"/>
              <w:left w:val="nil"/>
              <w:bottom w:val="nil"/>
              <w:right w:val="nil"/>
            </w:tcBorders>
            <w:shd w:val="clear" w:color="auto" w:fill="FFFFFF"/>
            <w:tcMar>
              <w:top w:w="80" w:type="dxa"/>
              <w:left w:w="100" w:type="dxa"/>
              <w:bottom w:w="80" w:type="dxa"/>
              <w:right w:w="100" w:type="dxa"/>
            </w:tcMar>
            <w:vAlign w:val="center"/>
          </w:tcPr>
          <w:p w14:paraId="6E604ED3" w14:textId="77777777" w:rsidR="00F543BD" w:rsidRPr="00DB667E" w:rsidRDefault="00000000" w:rsidP="00853C5D">
            <w:pPr>
              <w:jc w:val="center"/>
              <w:rPr>
                <w:rFonts w:hint="eastAsia"/>
                <w:sz w:val="18"/>
                <w:szCs w:val="20"/>
              </w:rPr>
            </w:pPr>
            <w:r>
              <w:rPr>
                <w:rFonts w:ascii="Times New Roman" w:eastAsia="宋体" w:hAnsi="Times New Roman" w:cs="Times New Roman"/>
                <w:color w:val="000000"/>
                <w:sz w:val="18"/>
                <w:szCs w:val="20"/>
              </w:rPr>
              <w:t>0.5s</w:t>
            </w:r>
            <w:r>
              <w:rPr>
                <w:rFonts w:ascii="Times New Roman" w:eastAsia="宋体" w:hAnsi="Times New Roman" w:cs="Times New Roman"/>
                <w:color w:val="000000"/>
                <w:sz w:val="18"/>
                <w:szCs w:val="20"/>
              </w:rPr>
              <w:t>内，成功率</w:t>
            </w:r>
            <w:r>
              <w:rPr>
                <w:rFonts w:ascii="Times New Roman" w:eastAsia="宋体" w:hAnsi="Times New Roman" w:cs="Times New Roman"/>
                <w:color w:val="000000"/>
                <w:sz w:val="18"/>
                <w:szCs w:val="20"/>
              </w:rPr>
              <w:t>95%</w:t>
            </w:r>
          </w:p>
        </w:tc>
        <w:tc>
          <w:tcPr>
            <w:tcW w:w="2138" w:type="pct"/>
            <w:tcBorders>
              <w:top w:val="nil"/>
              <w:left w:val="nil"/>
              <w:bottom w:val="nil"/>
              <w:right w:val="nil"/>
            </w:tcBorders>
            <w:shd w:val="clear" w:color="auto" w:fill="FFFFFF"/>
            <w:tcMar>
              <w:top w:w="80" w:type="dxa"/>
              <w:left w:w="100" w:type="dxa"/>
              <w:bottom w:w="80" w:type="dxa"/>
              <w:right w:w="100" w:type="dxa"/>
            </w:tcMar>
            <w:vAlign w:val="center"/>
          </w:tcPr>
          <w:p w14:paraId="7FBCD5C1" w14:textId="77777777" w:rsidR="00F543BD" w:rsidRPr="00DB667E" w:rsidRDefault="00853C5D" w:rsidP="00853C5D">
            <w:pPr>
              <w:jc w:val="center"/>
              <w:rPr>
                <w:rFonts w:hint="eastAsia"/>
                <w:sz w:val="18"/>
                <w:szCs w:val="20"/>
                <w:lang w:eastAsia="zh-CN"/>
              </w:rPr>
            </w:pPr>
            <w:r>
              <w:rPr>
                <w:rFonts w:ascii="Times New Roman" w:eastAsia="宋体" w:hAnsi="Times New Roman" w:cs="Times New Roman" w:hint="eastAsia"/>
                <w:color w:val="000000"/>
                <w:sz w:val="18"/>
                <w:szCs w:val="20"/>
                <w:lang w:eastAsia="zh-CN"/>
              </w:rPr>
              <w:t>支持</w:t>
            </w:r>
            <w:r>
              <w:rPr>
                <w:rFonts w:ascii="Times New Roman" w:eastAsia="宋体" w:hAnsi="Times New Roman" w:cs="Times New Roman"/>
                <w:color w:val="000000"/>
                <w:sz w:val="18"/>
                <w:szCs w:val="20"/>
                <w:lang w:eastAsia="zh-CN"/>
              </w:rPr>
              <w:t>人员</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临时障碍干扰下的快速恢复</w:t>
            </w:r>
          </w:p>
        </w:tc>
      </w:tr>
      <w:tr w:rsidR="00F543BD" w:rsidRPr="00DB667E" w14:paraId="107B51C9" w14:textId="77777777" w:rsidTr="00DB667E">
        <w:trPr>
          <w:cantSplit/>
          <w:jc w:val="center"/>
        </w:trPr>
        <w:tc>
          <w:tcPr>
            <w:tcW w:w="1130" w:type="pct"/>
            <w:tcBorders>
              <w:top w:val="nil"/>
              <w:left w:val="nil"/>
              <w:bottom w:val="nil"/>
              <w:right w:val="nil"/>
            </w:tcBorders>
            <w:shd w:val="clear" w:color="auto" w:fill="FFFFFF"/>
            <w:tcMar>
              <w:top w:w="80" w:type="dxa"/>
              <w:left w:w="100" w:type="dxa"/>
              <w:bottom w:w="80" w:type="dxa"/>
              <w:right w:w="100" w:type="dxa"/>
            </w:tcMar>
            <w:vAlign w:val="center"/>
          </w:tcPr>
          <w:p w14:paraId="5435D346" w14:textId="77777777" w:rsidR="00F543BD" w:rsidRPr="00DB667E" w:rsidRDefault="00000000" w:rsidP="00853C5D">
            <w:pPr>
              <w:jc w:val="center"/>
              <w:rPr>
                <w:rFonts w:hint="eastAsia"/>
                <w:sz w:val="18"/>
                <w:szCs w:val="20"/>
              </w:rPr>
            </w:pPr>
            <w:proofErr w:type="spellStart"/>
            <w:r>
              <w:rPr>
                <w:rFonts w:ascii="Times New Roman" w:eastAsia="宋体" w:hAnsi="Times New Roman" w:cs="Times New Roman"/>
                <w:b/>
                <w:color w:val="000000"/>
                <w:sz w:val="18"/>
                <w:szCs w:val="20"/>
              </w:rPr>
              <w:t>边缘计算资源</w:t>
            </w:r>
            <w:proofErr w:type="spellEnd"/>
          </w:p>
        </w:tc>
        <w:tc>
          <w:tcPr>
            <w:tcW w:w="1732" w:type="pct"/>
            <w:tcBorders>
              <w:top w:val="nil"/>
              <w:left w:val="nil"/>
              <w:bottom w:val="nil"/>
              <w:right w:val="nil"/>
            </w:tcBorders>
            <w:shd w:val="clear" w:color="auto" w:fill="FFFFFF"/>
            <w:tcMar>
              <w:top w:w="80" w:type="dxa"/>
              <w:left w:w="100" w:type="dxa"/>
              <w:bottom w:w="80" w:type="dxa"/>
              <w:right w:w="100" w:type="dxa"/>
            </w:tcMar>
            <w:vAlign w:val="center"/>
          </w:tcPr>
          <w:p w14:paraId="2FF6F79A" w14:textId="77777777" w:rsidR="00F543BD" w:rsidRPr="00DB667E" w:rsidRDefault="00000000" w:rsidP="00853C5D">
            <w:pPr>
              <w:jc w:val="center"/>
              <w:rPr>
                <w:rFonts w:hint="eastAsia"/>
                <w:sz w:val="18"/>
                <w:szCs w:val="20"/>
              </w:rPr>
            </w:pPr>
            <w:r>
              <w:rPr>
                <w:rFonts w:ascii="Times New Roman" w:eastAsia="宋体" w:hAnsi="Times New Roman" w:cs="Times New Roman"/>
                <w:color w:val="000000"/>
                <w:sz w:val="18"/>
                <w:szCs w:val="20"/>
              </w:rPr>
              <w:t>ARM</w:t>
            </w:r>
            <w:r>
              <w:rPr>
                <w:rFonts w:ascii="Times New Roman" w:eastAsia="宋体" w:hAnsi="Times New Roman" w:cs="Times New Roman"/>
                <w:color w:val="000000"/>
                <w:sz w:val="18"/>
                <w:szCs w:val="20"/>
              </w:rPr>
              <w:t>平台</w:t>
            </w:r>
            <w:r>
              <w:rPr>
                <w:rFonts w:ascii="Times New Roman" w:eastAsia="宋体" w:hAnsi="Times New Roman" w:cs="Times New Roman"/>
                <w:color w:val="000000"/>
                <w:sz w:val="18"/>
                <w:szCs w:val="20"/>
              </w:rPr>
              <w:t>CPU</w:t>
            </w:r>
            <w:r>
              <w:rPr>
                <w:rFonts w:ascii="Times New Roman" w:eastAsia="宋体" w:hAnsi="Times New Roman" w:cs="Times New Roman"/>
                <w:color w:val="000000"/>
                <w:sz w:val="18"/>
                <w:szCs w:val="20"/>
              </w:rPr>
              <w:t>占用约</w:t>
            </w:r>
            <w:r>
              <w:rPr>
                <w:rFonts w:ascii="Times New Roman" w:eastAsia="宋体" w:hAnsi="Times New Roman" w:cs="Times New Roman"/>
                <w:color w:val="000000"/>
                <w:sz w:val="18"/>
                <w:szCs w:val="20"/>
              </w:rPr>
              <w:t>20%</w:t>
            </w:r>
          </w:p>
        </w:tc>
        <w:tc>
          <w:tcPr>
            <w:tcW w:w="2138" w:type="pct"/>
            <w:tcBorders>
              <w:top w:val="nil"/>
              <w:left w:val="nil"/>
              <w:bottom w:val="nil"/>
              <w:right w:val="nil"/>
            </w:tcBorders>
            <w:shd w:val="clear" w:color="auto" w:fill="FFFFFF"/>
            <w:tcMar>
              <w:top w:w="80" w:type="dxa"/>
              <w:left w:w="100" w:type="dxa"/>
              <w:bottom w:w="80" w:type="dxa"/>
              <w:right w:w="100" w:type="dxa"/>
            </w:tcMar>
            <w:vAlign w:val="center"/>
          </w:tcPr>
          <w:p w14:paraId="30859A40" w14:textId="77777777" w:rsidR="00F543BD" w:rsidRPr="00DB667E" w:rsidRDefault="00000000" w:rsidP="00853C5D">
            <w:pPr>
              <w:jc w:val="center"/>
              <w:rPr>
                <w:rFonts w:hint="eastAsia"/>
                <w:sz w:val="18"/>
                <w:szCs w:val="20"/>
                <w:lang w:eastAsia="zh-CN"/>
              </w:rPr>
            </w:pPr>
            <w:r>
              <w:rPr>
                <w:rFonts w:ascii="Times New Roman" w:eastAsia="宋体" w:hAnsi="Times New Roman" w:cs="Times New Roman"/>
                <w:color w:val="000000"/>
                <w:sz w:val="18"/>
                <w:szCs w:val="20"/>
                <w:lang w:eastAsia="zh-CN"/>
              </w:rPr>
              <w:t>核心算法具有轻量化部署空间</w:t>
            </w:r>
          </w:p>
        </w:tc>
      </w:tr>
      <w:tr w:rsidR="00F543BD" w:rsidRPr="00DB667E" w14:paraId="18B735EA" w14:textId="77777777" w:rsidTr="00DB667E">
        <w:trPr>
          <w:cantSplit/>
          <w:jc w:val="center"/>
        </w:trPr>
        <w:tc>
          <w:tcPr>
            <w:tcW w:w="1130" w:type="pct"/>
            <w:tcBorders>
              <w:top w:val="nil"/>
              <w:left w:val="nil"/>
              <w:bottom w:val="nil"/>
              <w:right w:val="nil"/>
            </w:tcBorders>
            <w:shd w:val="clear" w:color="auto" w:fill="FFFFFF"/>
            <w:tcMar>
              <w:top w:w="80" w:type="dxa"/>
              <w:left w:w="100" w:type="dxa"/>
              <w:bottom w:w="80" w:type="dxa"/>
              <w:right w:w="100" w:type="dxa"/>
            </w:tcMar>
            <w:vAlign w:val="center"/>
          </w:tcPr>
          <w:p w14:paraId="65FD38E6" w14:textId="6ED835A7" w:rsidR="00F543BD" w:rsidRPr="00DB667E" w:rsidRDefault="00D57F55" w:rsidP="00853C5D">
            <w:pPr>
              <w:jc w:val="center"/>
              <w:rPr>
                <w:rFonts w:hint="eastAsia"/>
                <w:sz w:val="18"/>
                <w:szCs w:val="20"/>
              </w:rPr>
            </w:pPr>
            <w:proofErr w:type="spellStart"/>
            <w:r>
              <w:rPr>
                <w:rFonts w:ascii="Times New Roman" w:eastAsia="宋体" w:hAnsi="Times New Roman" w:cs="Times New Roman"/>
                <w:b/>
                <w:color w:val="000000"/>
                <w:sz w:val="18"/>
                <w:szCs w:val="20"/>
              </w:rPr>
              <w:t>树林</w:t>
            </w:r>
            <w:r w:rsidR="00000000">
              <w:rPr>
                <w:rFonts w:ascii="Times New Roman" w:eastAsia="宋体" w:hAnsi="Times New Roman" w:cs="Times New Roman"/>
                <w:b/>
                <w:color w:val="000000"/>
                <w:sz w:val="18"/>
                <w:szCs w:val="20"/>
              </w:rPr>
              <w:t>非结构化轨迹</w:t>
            </w:r>
            <w:proofErr w:type="spellEnd"/>
          </w:p>
        </w:tc>
        <w:tc>
          <w:tcPr>
            <w:tcW w:w="1732" w:type="pct"/>
            <w:tcBorders>
              <w:top w:val="nil"/>
              <w:left w:val="nil"/>
              <w:bottom w:val="nil"/>
              <w:right w:val="nil"/>
            </w:tcBorders>
            <w:shd w:val="clear" w:color="auto" w:fill="FFFFFF"/>
            <w:tcMar>
              <w:top w:w="80" w:type="dxa"/>
              <w:left w:w="100" w:type="dxa"/>
              <w:bottom w:w="80" w:type="dxa"/>
              <w:right w:w="100" w:type="dxa"/>
            </w:tcMar>
            <w:vAlign w:val="center"/>
          </w:tcPr>
          <w:p w14:paraId="3E7CC831" w14:textId="77777777" w:rsidR="00F543BD" w:rsidRPr="00DB667E" w:rsidRDefault="00000000" w:rsidP="00853C5D">
            <w:pPr>
              <w:jc w:val="center"/>
              <w:rPr>
                <w:rFonts w:hint="eastAsia"/>
                <w:sz w:val="18"/>
                <w:szCs w:val="20"/>
              </w:rPr>
            </w:pPr>
            <w:r>
              <w:rPr>
                <w:rFonts w:ascii="Times New Roman" w:eastAsia="宋体" w:hAnsi="Times New Roman" w:cs="Times New Roman"/>
                <w:color w:val="000000"/>
                <w:sz w:val="18"/>
                <w:szCs w:val="20"/>
              </w:rPr>
              <w:t>RMSE0.1713m</w:t>
            </w:r>
          </w:p>
        </w:tc>
        <w:tc>
          <w:tcPr>
            <w:tcW w:w="2138" w:type="pct"/>
            <w:tcBorders>
              <w:top w:val="nil"/>
              <w:left w:val="nil"/>
              <w:bottom w:val="nil"/>
              <w:right w:val="nil"/>
            </w:tcBorders>
            <w:shd w:val="clear" w:color="auto" w:fill="FFFFFF"/>
            <w:tcMar>
              <w:top w:w="80" w:type="dxa"/>
              <w:left w:w="100" w:type="dxa"/>
              <w:bottom w:w="80" w:type="dxa"/>
              <w:right w:w="100" w:type="dxa"/>
            </w:tcMar>
            <w:vAlign w:val="center"/>
          </w:tcPr>
          <w:p w14:paraId="5418C436" w14:textId="77777777" w:rsidR="00DB667E" w:rsidRPr="00DB667E" w:rsidRDefault="00000000" w:rsidP="00853C5D">
            <w:pPr>
              <w:jc w:val="center"/>
              <w:rPr>
                <w:rFonts w:ascii="Times New Roman" w:eastAsia="宋体" w:hAnsi="Times New Roman" w:cs="Times New Roman"/>
                <w:color w:val="000000"/>
                <w:sz w:val="18"/>
                <w:szCs w:val="20"/>
                <w:lang w:eastAsia="zh-CN"/>
              </w:rPr>
            </w:pPr>
            <w:r>
              <w:rPr>
                <w:rFonts w:ascii="Times New Roman" w:eastAsia="宋体" w:hAnsi="Times New Roman" w:cs="Times New Roman"/>
                <w:color w:val="000000"/>
                <w:sz w:val="18"/>
                <w:szCs w:val="20"/>
                <w:lang w:eastAsia="zh-CN"/>
              </w:rPr>
              <w:t>验证起伏地面、遮挡与连续转向条件下</w:t>
            </w:r>
          </w:p>
          <w:p w14:paraId="552C1F3C" w14:textId="77777777" w:rsidR="00F543BD" w:rsidRPr="00DB667E" w:rsidRDefault="00000000" w:rsidP="00853C5D">
            <w:pPr>
              <w:jc w:val="center"/>
              <w:rPr>
                <w:rFonts w:hint="eastAsia"/>
                <w:sz w:val="18"/>
                <w:szCs w:val="20"/>
                <w:lang w:eastAsia="zh-CN"/>
              </w:rPr>
            </w:pPr>
            <w:r>
              <w:rPr>
                <w:rFonts w:ascii="Times New Roman" w:eastAsia="宋体" w:hAnsi="Times New Roman" w:cs="Times New Roman"/>
                <w:color w:val="000000"/>
                <w:sz w:val="18"/>
                <w:szCs w:val="20"/>
                <w:lang w:eastAsia="zh-CN"/>
              </w:rPr>
              <w:t>定位稳定性</w:t>
            </w:r>
          </w:p>
        </w:tc>
      </w:tr>
      <w:tr w:rsidR="00F543BD" w:rsidRPr="00DB667E" w14:paraId="541ADD16" w14:textId="77777777" w:rsidTr="00DB667E">
        <w:trPr>
          <w:cantSplit/>
          <w:jc w:val="center"/>
        </w:trPr>
        <w:tc>
          <w:tcPr>
            <w:tcW w:w="1130"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479C01D0" w14:textId="77777777" w:rsidR="00F543BD" w:rsidRPr="00DB667E" w:rsidRDefault="00000000" w:rsidP="00853C5D">
            <w:pPr>
              <w:jc w:val="center"/>
              <w:rPr>
                <w:rFonts w:hint="eastAsia"/>
                <w:sz w:val="18"/>
                <w:szCs w:val="20"/>
              </w:rPr>
            </w:pPr>
            <w:r>
              <w:rPr>
                <w:rFonts w:ascii="Times New Roman" w:eastAsia="宋体" w:hAnsi="Times New Roman" w:cs="Times New Roman"/>
                <w:b/>
                <w:color w:val="000000"/>
                <w:sz w:val="18"/>
                <w:szCs w:val="20"/>
              </w:rPr>
              <w:t>户外道路高度误差</w:t>
            </w:r>
          </w:p>
        </w:tc>
        <w:tc>
          <w:tcPr>
            <w:tcW w:w="1732"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46FE5E0E" w14:textId="201AAFF1" w:rsidR="00F543BD" w:rsidRPr="00DB667E" w:rsidRDefault="00000000" w:rsidP="00853C5D">
            <w:pPr>
              <w:jc w:val="center"/>
              <w:rPr>
                <w:rFonts w:hint="eastAsia"/>
                <w:sz w:val="18"/>
                <w:szCs w:val="20"/>
              </w:rPr>
            </w:pPr>
            <w:r>
              <w:rPr>
                <w:rFonts w:ascii="Times New Roman" w:eastAsia="宋体" w:hAnsi="Times New Roman" w:cs="Times New Roman"/>
                <w:color w:val="000000"/>
                <w:sz w:val="18"/>
                <w:szCs w:val="20"/>
              </w:rPr>
              <w:t>较</w:t>
            </w:r>
            <w:r>
              <w:rPr>
                <w:rFonts w:ascii="Times New Roman" w:eastAsia="宋体" w:hAnsi="Times New Roman" w:cs="Times New Roman"/>
                <w:color w:val="000000"/>
                <w:sz w:val="18"/>
                <w:szCs w:val="20"/>
              </w:rPr>
              <w:t>LIO-SAM</w:t>
            </w:r>
            <w:r>
              <w:rPr>
                <w:rFonts w:ascii="Times New Roman" w:eastAsia="宋体" w:hAnsi="Times New Roman" w:cs="Times New Roman"/>
                <w:color w:val="000000"/>
                <w:sz w:val="18"/>
                <w:szCs w:val="20"/>
              </w:rPr>
              <w:t>降低约</w:t>
            </w:r>
            <w:r>
              <w:rPr>
                <w:rFonts w:ascii="Times New Roman" w:eastAsia="宋体" w:hAnsi="Times New Roman" w:cs="Times New Roman"/>
                <w:color w:val="000000"/>
                <w:sz w:val="18"/>
                <w:szCs w:val="20"/>
              </w:rPr>
              <w:t>30%</w:t>
            </w:r>
            <w:r w:rsidR="00D57F55">
              <w:rPr>
                <w:rFonts w:ascii="Times New Roman" w:eastAsia="宋体" w:hAnsi="Times New Roman" w:cs="Times New Roman"/>
                <w:color w:val="000000"/>
                <w:sz w:val="18"/>
                <w:szCs w:val="20"/>
              </w:rPr>
              <w:t>。</w:t>
            </w:r>
            <w:r>
              <w:rPr>
                <w:rFonts w:ascii="Times New Roman" w:eastAsia="宋体" w:hAnsi="Times New Roman" w:cs="Times New Roman"/>
                <w:color w:val="000000"/>
                <w:sz w:val="18"/>
                <w:szCs w:val="20"/>
              </w:rPr>
              <w:t>较</w:t>
            </w:r>
            <w:r>
              <w:rPr>
                <w:rFonts w:ascii="Times New Roman" w:eastAsia="宋体" w:hAnsi="Times New Roman" w:cs="Times New Roman"/>
                <w:color w:val="000000"/>
                <w:sz w:val="18"/>
                <w:szCs w:val="20"/>
              </w:rPr>
              <w:t>LeGO-LOAM</w:t>
            </w:r>
            <w:r>
              <w:rPr>
                <w:rFonts w:ascii="Times New Roman" w:eastAsia="宋体" w:hAnsi="Times New Roman" w:cs="Times New Roman"/>
                <w:color w:val="000000"/>
                <w:sz w:val="18"/>
                <w:szCs w:val="20"/>
              </w:rPr>
              <w:t>降低约</w:t>
            </w:r>
            <w:r>
              <w:rPr>
                <w:rFonts w:ascii="Times New Roman" w:eastAsia="宋体" w:hAnsi="Times New Roman" w:cs="Times New Roman"/>
                <w:color w:val="000000"/>
                <w:sz w:val="18"/>
                <w:szCs w:val="20"/>
              </w:rPr>
              <w:t>70%</w:t>
            </w:r>
          </w:p>
        </w:tc>
        <w:tc>
          <w:tcPr>
            <w:tcW w:w="2138"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276B2298" w14:textId="77777777" w:rsidR="00F543BD" w:rsidRPr="00DB667E" w:rsidRDefault="00000000" w:rsidP="00853C5D">
            <w:pPr>
              <w:jc w:val="center"/>
              <w:rPr>
                <w:rFonts w:hint="eastAsia"/>
                <w:sz w:val="18"/>
                <w:szCs w:val="20"/>
                <w:lang w:eastAsia="zh-CN"/>
              </w:rPr>
            </w:pPr>
            <w:r>
              <w:rPr>
                <w:rFonts w:ascii="Times New Roman" w:eastAsia="宋体" w:hAnsi="Times New Roman" w:cs="Times New Roman"/>
                <w:color w:val="000000"/>
                <w:sz w:val="18"/>
                <w:szCs w:val="20"/>
                <w:lang w:eastAsia="zh-CN"/>
              </w:rPr>
              <w:t>验证强动态与垂直约束增强效果</w:t>
            </w:r>
          </w:p>
        </w:tc>
      </w:tr>
    </w:tbl>
    <w:p w14:paraId="17894A64" w14:textId="77777777" w:rsidR="00B4707D" w:rsidRDefault="00853C5D" w:rsidP="00B4707D">
      <w:pPr>
        <w:keepNext/>
        <w:spacing w:after="0" w:line="360" w:lineRule="auto"/>
        <w:jc w:val="center"/>
        <w:rPr>
          <w:rFonts w:hint="eastAsia"/>
        </w:rPr>
      </w:pPr>
      <w:r>
        <w:rPr>
          <w:rFonts w:cs="Times New Roman" w:hint="eastAsia"/>
          <w:noProof/>
          <w:sz w:val="24"/>
        </w:rPr>
        <w:drawing>
          <wp:inline distT="0" distB="0" distL="0" distR="0" wp14:anchorId="13853BBB" wp14:editId="79513A50">
            <wp:extent cx="4025265" cy="3295650"/>
            <wp:effectExtent l="0" t="0" r="0" b="0"/>
            <wp:docPr id="167776745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67455" name="图片 1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25265" cy="3295650"/>
                    </a:xfrm>
                    <a:prstGeom prst="rect">
                      <a:avLst/>
                    </a:prstGeom>
                  </pic:spPr>
                </pic:pic>
              </a:graphicData>
            </a:graphic>
          </wp:inline>
        </w:drawing>
      </w:r>
    </w:p>
    <w:p w14:paraId="08F789CA" w14:textId="77777777" w:rsidR="00B4707D" w:rsidRPr="009A4C97" w:rsidRDefault="00B4707D" w:rsidP="00B4707D">
      <w:pPr>
        <w:pStyle w:val="af7"/>
        <w:jc w:val="center"/>
        <w:rPr>
          <w:rFonts w:ascii="宋体" w:eastAsia="宋体" w:hAnsi="宋体" w:hint="eastAsia"/>
          <w:color w:val="auto"/>
          <w:sz w:val="21"/>
          <w:szCs w:val="21"/>
          <w:lang w:eastAsia="zh-CN"/>
        </w:rPr>
      </w:pPr>
      <w:r>
        <w:rPr>
          <w:rFonts w:ascii="宋体" w:eastAsia="宋体" w:hAnsi="宋体" w:cs="微软雅黑" w:hint="eastAsia"/>
          <w:color w:val="auto"/>
          <w:sz w:val="21"/>
          <w:szCs w:val="21"/>
          <w:lang w:eastAsia="zh-CN"/>
        </w:rPr>
        <w:t>图</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w:instrText>
      </w:r>
      <w:r>
        <w:rPr>
          <w:rFonts w:ascii="宋体" w:eastAsia="宋体" w:hAnsi="宋体"/>
          <w:color w:val="auto"/>
          <w:sz w:val="21"/>
          <w:szCs w:val="21"/>
          <w:lang w:eastAsia="zh-CN"/>
        </w:rPr>
        <w:instrText>SEQ 图 \* ARABIC</w:instrText>
      </w:r>
      <w:r>
        <w:rPr>
          <w:rFonts w:ascii="宋体" w:eastAsia="宋体" w:hAnsi="宋体" w:hint="eastAsia"/>
          <w:color w:val="auto"/>
          <w:sz w:val="21"/>
          <w:szCs w:val="21"/>
          <w:lang w:eastAsia="zh-CN"/>
        </w:rPr>
        <w:instrText xml:space="preserve">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4</w:t>
      </w:r>
      <w:r>
        <w:rPr>
          <w:rFonts w:ascii="宋体" w:eastAsia="宋体" w:hAnsi="宋体" w:hint="eastAsia"/>
          <w:color w:val="auto"/>
          <w:sz w:val="21"/>
          <w:szCs w:val="21"/>
        </w:rPr>
        <w:fldChar w:fldCharType="end"/>
      </w:r>
      <w:r>
        <w:rPr>
          <w:rFonts w:ascii="宋体" w:eastAsia="宋体" w:hAnsi="宋体" w:cs="微软雅黑" w:hint="eastAsia"/>
          <w:color w:val="auto"/>
          <w:sz w:val="21"/>
          <w:szCs w:val="21"/>
          <w:lang w:eastAsia="zh-CN"/>
        </w:rPr>
        <w:t>户</w:t>
      </w:r>
      <w:r>
        <w:rPr>
          <w:rFonts w:ascii="宋体" w:eastAsia="宋体" w:hAnsi="宋体" w:cs="MS Mincho" w:hint="eastAsia"/>
          <w:color w:val="auto"/>
          <w:sz w:val="21"/>
          <w:szCs w:val="21"/>
          <w:lang w:eastAsia="zh-CN"/>
        </w:rPr>
        <w:t>外道路</w:t>
      </w:r>
      <w:r>
        <w:rPr>
          <w:rFonts w:ascii="宋体" w:eastAsia="宋体" w:hAnsi="宋体" w:cs="微软雅黑" w:hint="eastAsia"/>
          <w:color w:val="auto"/>
          <w:sz w:val="21"/>
          <w:szCs w:val="21"/>
          <w:lang w:eastAsia="zh-CN"/>
        </w:rPr>
        <w:t>动态场</w:t>
      </w:r>
      <w:r>
        <w:rPr>
          <w:rFonts w:ascii="宋体" w:eastAsia="宋体" w:hAnsi="宋体" w:cs="MS Mincho" w:hint="eastAsia"/>
          <w:color w:val="auto"/>
          <w:sz w:val="21"/>
          <w:szCs w:val="21"/>
          <w:lang w:eastAsia="zh-CN"/>
        </w:rPr>
        <w:t>景三</w:t>
      </w:r>
      <w:r>
        <w:rPr>
          <w:rFonts w:ascii="宋体" w:eastAsia="宋体" w:hAnsi="宋体" w:cs="微软雅黑" w:hint="eastAsia"/>
          <w:color w:val="auto"/>
          <w:sz w:val="21"/>
          <w:szCs w:val="21"/>
          <w:lang w:eastAsia="zh-CN"/>
        </w:rPr>
        <w:t>维</w:t>
      </w:r>
      <w:r>
        <w:rPr>
          <w:rFonts w:ascii="宋体" w:eastAsia="宋体" w:hAnsi="宋体" w:cs="MS Mincho" w:hint="eastAsia"/>
          <w:color w:val="auto"/>
          <w:sz w:val="21"/>
          <w:szCs w:val="21"/>
          <w:lang w:eastAsia="zh-CN"/>
        </w:rPr>
        <w:t>建</w:t>
      </w:r>
      <w:r>
        <w:rPr>
          <w:rFonts w:ascii="宋体" w:eastAsia="宋体" w:hAnsi="宋体" w:cs="微软雅黑" w:hint="eastAsia"/>
          <w:color w:val="auto"/>
          <w:sz w:val="21"/>
          <w:szCs w:val="21"/>
          <w:lang w:eastAsia="zh-CN"/>
        </w:rPr>
        <w:t>图</w:t>
      </w:r>
      <w:r>
        <w:rPr>
          <w:rFonts w:ascii="宋体" w:eastAsia="宋体" w:hAnsi="宋体" w:cs="MS Mincho" w:hint="eastAsia"/>
          <w:color w:val="auto"/>
          <w:sz w:val="21"/>
          <w:szCs w:val="21"/>
          <w:lang w:eastAsia="zh-CN"/>
        </w:rPr>
        <w:t>与</w:t>
      </w:r>
      <w:r>
        <w:rPr>
          <w:rFonts w:ascii="宋体" w:eastAsia="宋体" w:hAnsi="宋体" w:cs="微软雅黑" w:hint="eastAsia"/>
          <w:color w:val="auto"/>
          <w:sz w:val="21"/>
          <w:szCs w:val="21"/>
          <w:lang w:eastAsia="zh-CN"/>
        </w:rPr>
        <w:t>轨</w:t>
      </w:r>
      <w:r>
        <w:rPr>
          <w:rFonts w:ascii="宋体" w:eastAsia="宋体" w:hAnsi="宋体" w:cs="MS Mincho" w:hint="eastAsia"/>
          <w:color w:val="auto"/>
          <w:sz w:val="21"/>
          <w:szCs w:val="21"/>
          <w:lang w:eastAsia="zh-CN"/>
        </w:rPr>
        <w:t>迹</w:t>
      </w:r>
      <w:r>
        <w:rPr>
          <w:rFonts w:ascii="宋体" w:eastAsia="宋体" w:hAnsi="宋体" w:cs="微软雅黑" w:hint="eastAsia"/>
          <w:color w:val="auto"/>
          <w:sz w:val="21"/>
          <w:szCs w:val="21"/>
          <w:lang w:eastAsia="zh-CN"/>
        </w:rPr>
        <w:t>测试</w:t>
      </w:r>
    </w:p>
    <w:p w14:paraId="1B6DCB59" w14:textId="77777777" w:rsidR="00F543BD" w:rsidRDefault="00F543BD" w:rsidP="00B4707D">
      <w:pPr>
        <w:pStyle w:val="af7"/>
        <w:jc w:val="center"/>
        <w:rPr>
          <w:rFonts w:hint="eastAsia"/>
          <w:lang w:eastAsia="zh-CN"/>
        </w:rPr>
      </w:pPr>
    </w:p>
    <w:p w14:paraId="5E1EDB50" w14:textId="77777777" w:rsidR="00B4707D" w:rsidRDefault="00853C5D" w:rsidP="00B4707D">
      <w:pPr>
        <w:keepNext/>
        <w:widowControl w:val="0"/>
        <w:spacing w:after="0" w:line="360" w:lineRule="auto"/>
        <w:jc w:val="center"/>
        <w:rPr>
          <w:rFonts w:hint="eastAsia"/>
        </w:rPr>
      </w:pPr>
      <w:r>
        <w:rPr>
          <w:rFonts w:hint="eastAsia"/>
          <w:noProof/>
        </w:rPr>
        <w:lastRenderedPageBreak/>
        <w:drawing>
          <wp:inline distT="0" distB="0" distL="0" distR="0" wp14:anchorId="584DD035" wp14:editId="3C39729F">
            <wp:extent cx="2616200" cy="1962150"/>
            <wp:effectExtent l="0" t="0" r="0" b="0"/>
            <wp:docPr id="21152613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61351" name="图片 1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6200" cy="1962150"/>
                    </a:xfrm>
                    <a:prstGeom prst="rect">
                      <a:avLst/>
                    </a:prstGeom>
                  </pic:spPr>
                </pic:pic>
              </a:graphicData>
            </a:graphic>
          </wp:inline>
        </w:drawing>
      </w:r>
      <w:r>
        <w:rPr>
          <w:rFonts w:hint="eastAsia"/>
          <w:noProof/>
        </w:rPr>
        <w:drawing>
          <wp:inline distT="0" distB="0" distL="0" distR="0" wp14:anchorId="68B94717" wp14:editId="26E91C84">
            <wp:extent cx="2597150" cy="1960245"/>
            <wp:effectExtent l="0" t="0" r="0" b="1905"/>
            <wp:docPr id="19862498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49812" name="图片 16"/>
                    <pic:cNvPicPr>
                      <a:picLocks noChangeAspect="1"/>
                    </pic:cNvPicPr>
                  </pic:nvPicPr>
                  <pic:blipFill>
                    <a:blip r:embed="rId17" cstate="print">
                      <a:extLst>
                        <a:ext uri="{28A0092B-C50C-407E-A947-70E740481C1C}">
                          <a14:useLocalDpi xmlns:a14="http://schemas.microsoft.com/office/drawing/2010/main" val="0"/>
                        </a:ext>
                      </a:extLst>
                    </a:blip>
                    <a:srcRect l="11776" r="14130"/>
                    <a:stretch>
                      <a:fillRect/>
                    </a:stretch>
                  </pic:blipFill>
                  <pic:spPr>
                    <a:xfrm>
                      <a:off x="0" y="0"/>
                      <a:ext cx="2597150" cy="1960245"/>
                    </a:xfrm>
                    <a:prstGeom prst="rect">
                      <a:avLst/>
                    </a:prstGeom>
                    <a:ln>
                      <a:noFill/>
                    </a:ln>
                  </pic:spPr>
                </pic:pic>
              </a:graphicData>
            </a:graphic>
          </wp:inline>
        </w:drawing>
      </w:r>
    </w:p>
    <w:p w14:paraId="60D07EED" w14:textId="77777777" w:rsidR="00B4707D" w:rsidRPr="009A4C97" w:rsidRDefault="00B4707D" w:rsidP="00B4707D">
      <w:pPr>
        <w:pStyle w:val="af7"/>
        <w:jc w:val="center"/>
        <w:rPr>
          <w:rFonts w:ascii="宋体" w:eastAsia="宋体" w:hAnsi="宋体" w:hint="eastAsia"/>
          <w:color w:val="auto"/>
          <w:sz w:val="21"/>
          <w:szCs w:val="21"/>
          <w:lang w:eastAsia="zh-CN"/>
        </w:rPr>
      </w:pPr>
      <w:r>
        <w:rPr>
          <w:rFonts w:ascii="宋体" w:eastAsia="宋体" w:hAnsi="宋体" w:cs="微软雅黑" w:hint="eastAsia"/>
          <w:color w:val="auto"/>
          <w:sz w:val="21"/>
          <w:szCs w:val="21"/>
          <w:lang w:eastAsia="zh-CN"/>
        </w:rPr>
        <w:t>图</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w:instrText>
      </w:r>
      <w:r>
        <w:rPr>
          <w:rFonts w:ascii="宋体" w:eastAsia="宋体" w:hAnsi="宋体"/>
          <w:color w:val="auto"/>
          <w:sz w:val="21"/>
          <w:szCs w:val="21"/>
          <w:lang w:eastAsia="zh-CN"/>
        </w:rPr>
        <w:instrText>SEQ 图 \* ARABIC</w:instrText>
      </w:r>
      <w:r>
        <w:rPr>
          <w:rFonts w:ascii="宋体" w:eastAsia="宋体" w:hAnsi="宋体" w:hint="eastAsia"/>
          <w:color w:val="auto"/>
          <w:sz w:val="21"/>
          <w:szCs w:val="21"/>
          <w:lang w:eastAsia="zh-CN"/>
        </w:rPr>
        <w:instrText xml:space="preserve">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5</w:t>
      </w:r>
      <w:r>
        <w:rPr>
          <w:rFonts w:ascii="宋体" w:eastAsia="宋体" w:hAnsi="宋体" w:hint="eastAsia"/>
          <w:color w:val="auto"/>
          <w:sz w:val="21"/>
          <w:szCs w:val="21"/>
        </w:rPr>
        <w:fldChar w:fldCharType="end"/>
      </w:r>
      <w:r>
        <w:rPr>
          <w:rFonts w:ascii="宋体" w:eastAsia="宋体" w:hAnsi="宋体"/>
          <w:color w:val="auto"/>
          <w:sz w:val="21"/>
          <w:szCs w:val="21"/>
          <w:lang w:eastAsia="zh-CN"/>
        </w:rPr>
        <w:t>非</w:t>
      </w:r>
      <w:r>
        <w:rPr>
          <w:rFonts w:ascii="宋体" w:eastAsia="宋体" w:hAnsi="宋体" w:cs="微软雅黑" w:hint="eastAsia"/>
          <w:color w:val="auto"/>
          <w:sz w:val="21"/>
          <w:szCs w:val="21"/>
          <w:lang w:eastAsia="zh-CN"/>
        </w:rPr>
        <w:t>结</w:t>
      </w:r>
      <w:r>
        <w:rPr>
          <w:rFonts w:ascii="宋体" w:eastAsia="宋体" w:hAnsi="宋体" w:cs="MS Mincho" w:hint="eastAsia"/>
          <w:color w:val="auto"/>
          <w:sz w:val="21"/>
          <w:szCs w:val="21"/>
          <w:lang w:eastAsia="zh-CN"/>
        </w:rPr>
        <w:t>构化树林</w:t>
      </w:r>
      <w:r>
        <w:rPr>
          <w:rFonts w:ascii="宋体" w:eastAsia="宋体" w:hAnsi="宋体" w:cs="微软雅黑" w:hint="eastAsia"/>
          <w:color w:val="auto"/>
          <w:sz w:val="21"/>
          <w:szCs w:val="21"/>
          <w:lang w:eastAsia="zh-CN"/>
        </w:rPr>
        <w:t>实测</w:t>
      </w:r>
      <w:r>
        <w:rPr>
          <w:rFonts w:ascii="宋体" w:eastAsia="宋体" w:hAnsi="宋体" w:cs="MS Mincho" w:hint="eastAsia"/>
          <w:color w:val="auto"/>
          <w:sz w:val="21"/>
          <w:szCs w:val="21"/>
          <w:lang w:eastAsia="zh-CN"/>
        </w:rPr>
        <w:t>与</w:t>
      </w:r>
      <w:r>
        <w:rPr>
          <w:rFonts w:ascii="宋体" w:eastAsia="宋体" w:hAnsi="宋体" w:cs="微软雅黑" w:hint="eastAsia"/>
          <w:color w:val="auto"/>
          <w:sz w:val="21"/>
          <w:szCs w:val="21"/>
          <w:lang w:eastAsia="zh-CN"/>
        </w:rPr>
        <w:t>轨</w:t>
      </w:r>
      <w:r>
        <w:rPr>
          <w:rFonts w:ascii="宋体" w:eastAsia="宋体" w:hAnsi="宋体" w:cs="MS Mincho" w:hint="eastAsia"/>
          <w:color w:val="auto"/>
          <w:sz w:val="21"/>
          <w:szCs w:val="21"/>
          <w:lang w:eastAsia="zh-CN"/>
        </w:rPr>
        <w:t>迹</w:t>
      </w:r>
      <w:r>
        <w:rPr>
          <w:rFonts w:ascii="宋体" w:eastAsia="宋体" w:hAnsi="宋体" w:cs="微软雅黑" w:hint="eastAsia"/>
          <w:color w:val="auto"/>
          <w:sz w:val="21"/>
          <w:szCs w:val="21"/>
          <w:lang w:eastAsia="zh-CN"/>
        </w:rPr>
        <w:t>对</w:t>
      </w:r>
      <w:r>
        <w:rPr>
          <w:rFonts w:ascii="宋体" w:eastAsia="宋体" w:hAnsi="宋体"/>
          <w:color w:val="auto"/>
          <w:sz w:val="21"/>
          <w:szCs w:val="21"/>
          <w:lang w:eastAsia="zh-CN"/>
        </w:rPr>
        <w:t>比</w:t>
      </w:r>
    </w:p>
    <w:p w14:paraId="39A23565" w14:textId="77777777" w:rsidR="00B4707D" w:rsidRDefault="00853C5D" w:rsidP="00B4707D">
      <w:pPr>
        <w:keepNext/>
        <w:widowControl w:val="0"/>
        <w:spacing w:after="0" w:line="360" w:lineRule="auto"/>
        <w:jc w:val="center"/>
        <w:rPr>
          <w:rFonts w:hint="eastAsia"/>
        </w:rPr>
      </w:pPr>
      <w:r>
        <w:rPr>
          <w:noProof/>
        </w:rPr>
        <w:drawing>
          <wp:inline distT="0" distB="0" distL="0" distR="0" wp14:anchorId="2B177EFE" wp14:editId="73F6C262">
            <wp:extent cx="2189110" cy="3847513"/>
            <wp:effectExtent l="0" t="0" r="1905" b="635"/>
            <wp:docPr id="186915971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59711" name="图片 1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82713" cy="4012027"/>
                    </a:xfrm>
                    <a:prstGeom prst="rect">
                      <a:avLst/>
                    </a:prstGeom>
                  </pic:spPr>
                </pic:pic>
              </a:graphicData>
            </a:graphic>
          </wp:inline>
        </w:drawing>
      </w:r>
    </w:p>
    <w:p w14:paraId="1EE741BB" w14:textId="77777777" w:rsidR="00F543BD" w:rsidRPr="009A4C97" w:rsidRDefault="00B4707D" w:rsidP="00B4707D">
      <w:pPr>
        <w:pStyle w:val="af7"/>
        <w:jc w:val="center"/>
        <w:rPr>
          <w:rFonts w:ascii="宋体" w:eastAsia="宋体" w:hAnsi="宋体" w:hint="eastAsia"/>
          <w:color w:val="auto"/>
          <w:sz w:val="21"/>
          <w:szCs w:val="21"/>
          <w:lang w:eastAsia="zh-CN"/>
        </w:rPr>
      </w:pPr>
      <w:r>
        <w:rPr>
          <w:rFonts w:ascii="宋体" w:eastAsia="宋体" w:hAnsi="宋体" w:cs="微软雅黑" w:hint="eastAsia"/>
          <w:color w:val="auto"/>
          <w:sz w:val="21"/>
          <w:szCs w:val="21"/>
          <w:lang w:eastAsia="zh-CN"/>
        </w:rPr>
        <w:t>图</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w:instrText>
      </w:r>
      <w:r>
        <w:rPr>
          <w:rFonts w:ascii="宋体" w:eastAsia="宋体" w:hAnsi="宋体"/>
          <w:color w:val="auto"/>
          <w:sz w:val="21"/>
          <w:szCs w:val="21"/>
          <w:lang w:eastAsia="zh-CN"/>
        </w:rPr>
        <w:instrText>SEQ 图 \* ARABIC</w:instrText>
      </w:r>
      <w:r>
        <w:rPr>
          <w:rFonts w:ascii="宋体" w:eastAsia="宋体" w:hAnsi="宋体" w:hint="eastAsia"/>
          <w:color w:val="auto"/>
          <w:sz w:val="21"/>
          <w:szCs w:val="21"/>
          <w:lang w:eastAsia="zh-CN"/>
        </w:rPr>
        <w:instrText xml:space="preserve">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6</w:t>
      </w:r>
      <w:r>
        <w:rPr>
          <w:rFonts w:ascii="宋体" w:eastAsia="宋体" w:hAnsi="宋体" w:hint="eastAsia"/>
          <w:color w:val="auto"/>
          <w:sz w:val="21"/>
          <w:szCs w:val="21"/>
        </w:rPr>
        <w:fldChar w:fldCharType="end"/>
      </w:r>
      <w:r>
        <w:rPr>
          <w:rFonts w:ascii="宋体" w:eastAsia="宋体" w:hAnsi="宋体" w:cs="微软雅黑" w:hint="eastAsia"/>
          <w:color w:val="auto"/>
          <w:sz w:val="21"/>
          <w:szCs w:val="21"/>
          <w:lang w:eastAsia="zh-CN"/>
        </w:rPr>
        <w:t>树林</w:t>
      </w:r>
      <w:r>
        <w:rPr>
          <w:rFonts w:ascii="宋体" w:eastAsia="宋体" w:hAnsi="宋体" w:cs="MS Mincho" w:hint="eastAsia"/>
          <w:color w:val="auto"/>
          <w:sz w:val="21"/>
          <w:szCs w:val="21"/>
          <w:lang w:eastAsia="zh-CN"/>
        </w:rPr>
        <w:t>数据集行</w:t>
      </w:r>
      <w:r>
        <w:rPr>
          <w:rFonts w:ascii="宋体" w:eastAsia="宋体" w:hAnsi="宋体" w:cs="微软雅黑" w:hint="eastAsia"/>
          <w:color w:val="auto"/>
          <w:sz w:val="21"/>
          <w:szCs w:val="21"/>
          <w:lang w:eastAsia="zh-CN"/>
        </w:rPr>
        <w:t>间轨</w:t>
      </w:r>
      <w:r>
        <w:rPr>
          <w:rFonts w:ascii="宋体" w:eastAsia="宋体" w:hAnsi="宋体" w:cs="MS Mincho" w:hint="eastAsia"/>
          <w:color w:val="auto"/>
          <w:sz w:val="21"/>
          <w:szCs w:val="21"/>
          <w:lang w:eastAsia="zh-CN"/>
        </w:rPr>
        <w:t>迹</w:t>
      </w:r>
      <w:r>
        <w:rPr>
          <w:rFonts w:ascii="宋体" w:eastAsia="宋体" w:hAnsi="宋体" w:cs="微软雅黑" w:hint="eastAsia"/>
          <w:color w:val="auto"/>
          <w:sz w:val="21"/>
          <w:szCs w:val="21"/>
          <w:lang w:eastAsia="zh-CN"/>
        </w:rPr>
        <w:t>对</w:t>
      </w:r>
      <w:r>
        <w:rPr>
          <w:rFonts w:ascii="宋体" w:eastAsia="宋体" w:hAnsi="宋体" w:cs="MS Mincho" w:hint="eastAsia"/>
          <w:color w:val="auto"/>
          <w:sz w:val="21"/>
          <w:szCs w:val="21"/>
          <w:lang w:eastAsia="zh-CN"/>
        </w:rPr>
        <w:t>比</w:t>
      </w:r>
      <w:r>
        <w:rPr>
          <w:rFonts w:ascii="宋体" w:eastAsia="宋体" w:hAnsi="宋体" w:cs="微软雅黑" w:hint="eastAsia"/>
          <w:color w:val="auto"/>
          <w:sz w:val="21"/>
          <w:szCs w:val="21"/>
          <w:lang w:eastAsia="zh-CN"/>
        </w:rPr>
        <w:t>结</w:t>
      </w:r>
      <w:r>
        <w:rPr>
          <w:rFonts w:ascii="宋体" w:eastAsia="宋体" w:hAnsi="宋体" w:cs="MS Mincho" w:hint="eastAsia"/>
          <w:color w:val="auto"/>
          <w:sz w:val="21"/>
          <w:szCs w:val="21"/>
          <w:lang w:eastAsia="zh-CN"/>
        </w:rPr>
        <w:t>果</w:t>
      </w:r>
    </w:p>
    <w:p w14:paraId="28D154D6" w14:textId="77777777" w:rsidR="00B4707D" w:rsidRDefault="00853C5D" w:rsidP="00B4707D">
      <w:pPr>
        <w:keepNext/>
        <w:spacing w:after="0" w:line="360" w:lineRule="auto"/>
        <w:jc w:val="center"/>
        <w:rPr>
          <w:rFonts w:hint="eastAsia"/>
        </w:rPr>
      </w:pPr>
      <w:r>
        <w:rPr>
          <w:rFonts w:hint="eastAsia"/>
          <w:noProof/>
          <w:sz w:val="18"/>
          <w:szCs w:val="18"/>
        </w:rPr>
        <w:drawing>
          <wp:inline distT="0" distB="0" distL="0" distR="0" wp14:anchorId="7B6F0D5D" wp14:editId="04DD7F25">
            <wp:extent cx="5158218" cy="2482850"/>
            <wp:effectExtent l="0" t="0" r="4445" b="0"/>
            <wp:docPr id="155054006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40067" name="图片 19"/>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70597" cy="2488809"/>
                    </a:xfrm>
                    <a:prstGeom prst="rect">
                      <a:avLst/>
                    </a:prstGeom>
                  </pic:spPr>
                </pic:pic>
              </a:graphicData>
            </a:graphic>
          </wp:inline>
        </w:drawing>
      </w:r>
    </w:p>
    <w:p w14:paraId="01B06E89" w14:textId="77777777" w:rsidR="00F543BD" w:rsidRPr="009A4C97" w:rsidRDefault="00B4707D" w:rsidP="00B4707D">
      <w:pPr>
        <w:pStyle w:val="af7"/>
        <w:jc w:val="center"/>
        <w:rPr>
          <w:rFonts w:ascii="宋体" w:eastAsia="宋体" w:hAnsi="宋体" w:hint="eastAsia"/>
          <w:color w:val="auto"/>
          <w:sz w:val="21"/>
          <w:szCs w:val="21"/>
          <w:lang w:eastAsia="zh-CN"/>
        </w:rPr>
      </w:pPr>
      <w:r>
        <w:rPr>
          <w:rFonts w:ascii="宋体" w:eastAsia="宋体" w:hAnsi="宋体" w:cs="微软雅黑" w:hint="eastAsia"/>
          <w:color w:val="auto"/>
          <w:sz w:val="21"/>
          <w:szCs w:val="21"/>
          <w:lang w:eastAsia="zh-CN"/>
        </w:rPr>
        <w:t>图</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w:instrText>
      </w:r>
      <w:r>
        <w:rPr>
          <w:rFonts w:ascii="宋体" w:eastAsia="宋体" w:hAnsi="宋体"/>
          <w:color w:val="auto"/>
          <w:sz w:val="21"/>
          <w:szCs w:val="21"/>
          <w:lang w:eastAsia="zh-CN"/>
        </w:rPr>
        <w:instrText>SEQ 图 \* ARABIC</w:instrText>
      </w:r>
      <w:r>
        <w:rPr>
          <w:rFonts w:ascii="宋体" w:eastAsia="宋体" w:hAnsi="宋体" w:hint="eastAsia"/>
          <w:color w:val="auto"/>
          <w:sz w:val="21"/>
          <w:szCs w:val="21"/>
          <w:lang w:eastAsia="zh-CN"/>
        </w:rPr>
        <w:instrText xml:space="preserve">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7</w:t>
      </w:r>
      <w:r>
        <w:rPr>
          <w:rFonts w:ascii="宋体" w:eastAsia="宋体" w:hAnsi="宋体" w:hint="eastAsia"/>
          <w:color w:val="auto"/>
          <w:sz w:val="21"/>
          <w:szCs w:val="21"/>
        </w:rPr>
        <w:fldChar w:fldCharType="end"/>
      </w:r>
      <w:r>
        <w:rPr>
          <w:rFonts w:ascii="宋体" w:eastAsia="宋体" w:hAnsi="宋体"/>
          <w:color w:val="auto"/>
          <w:sz w:val="21"/>
          <w:szCs w:val="21"/>
          <w:lang w:eastAsia="zh-CN"/>
        </w:rPr>
        <w:t>弱</w:t>
      </w:r>
      <w:r>
        <w:rPr>
          <w:rFonts w:ascii="宋体" w:eastAsia="宋体" w:hAnsi="宋体" w:cs="微软雅黑" w:hint="eastAsia"/>
          <w:color w:val="auto"/>
          <w:sz w:val="21"/>
          <w:szCs w:val="21"/>
          <w:lang w:eastAsia="zh-CN"/>
        </w:rPr>
        <w:t>纹</w:t>
      </w:r>
      <w:r>
        <w:rPr>
          <w:rFonts w:ascii="宋体" w:eastAsia="宋体" w:hAnsi="宋体" w:cs="MS Mincho" w:hint="eastAsia"/>
          <w:color w:val="auto"/>
          <w:sz w:val="21"/>
          <w:szCs w:val="21"/>
          <w:lang w:eastAsia="zh-CN"/>
        </w:rPr>
        <w:t>理</w:t>
      </w:r>
      <w:r>
        <w:rPr>
          <w:rFonts w:ascii="宋体" w:eastAsia="宋体" w:hAnsi="宋体" w:cs="微软雅黑" w:hint="eastAsia"/>
          <w:color w:val="auto"/>
          <w:sz w:val="21"/>
          <w:szCs w:val="21"/>
          <w:lang w:eastAsia="zh-CN"/>
        </w:rPr>
        <w:t>长</w:t>
      </w:r>
      <w:r>
        <w:rPr>
          <w:rFonts w:ascii="宋体" w:eastAsia="宋体" w:hAnsi="宋体" w:cs="MS Mincho" w:hint="eastAsia"/>
          <w:color w:val="auto"/>
          <w:sz w:val="21"/>
          <w:szCs w:val="21"/>
          <w:lang w:eastAsia="zh-CN"/>
        </w:rPr>
        <w:t>走廊三</w:t>
      </w:r>
      <w:r>
        <w:rPr>
          <w:rFonts w:ascii="宋体" w:eastAsia="宋体" w:hAnsi="宋体" w:cs="微软雅黑" w:hint="eastAsia"/>
          <w:color w:val="auto"/>
          <w:sz w:val="21"/>
          <w:szCs w:val="21"/>
          <w:lang w:eastAsia="zh-CN"/>
        </w:rPr>
        <w:t>维</w:t>
      </w:r>
      <w:r>
        <w:rPr>
          <w:rFonts w:ascii="宋体" w:eastAsia="宋体" w:hAnsi="宋体" w:cs="MS Mincho" w:hint="eastAsia"/>
          <w:color w:val="auto"/>
          <w:sz w:val="21"/>
          <w:szCs w:val="21"/>
          <w:lang w:eastAsia="zh-CN"/>
        </w:rPr>
        <w:t>建</w:t>
      </w:r>
      <w:r>
        <w:rPr>
          <w:rFonts w:ascii="宋体" w:eastAsia="宋体" w:hAnsi="宋体" w:cs="微软雅黑" w:hint="eastAsia"/>
          <w:color w:val="auto"/>
          <w:sz w:val="21"/>
          <w:szCs w:val="21"/>
          <w:lang w:eastAsia="zh-CN"/>
        </w:rPr>
        <w:t>图对</w:t>
      </w:r>
      <w:r>
        <w:rPr>
          <w:rFonts w:ascii="宋体" w:eastAsia="宋体" w:hAnsi="宋体"/>
          <w:color w:val="auto"/>
          <w:sz w:val="21"/>
          <w:szCs w:val="21"/>
          <w:lang w:eastAsia="zh-CN"/>
        </w:rPr>
        <w:t>比</w:t>
      </w:r>
    </w:p>
    <w:tbl>
      <w:tblPr>
        <w:tblStyle w:val="aff1"/>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9638"/>
      </w:tblGrid>
      <w:tr w:rsidR="00F543BD" w14:paraId="0D0E5F66" w14:textId="77777777">
        <w:trPr>
          <w:jc w:val="center"/>
        </w:trPr>
        <w:tc>
          <w:tcPr>
            <w:tcW w:w="9638" w:type="dxa"/>
            <w:tcBorders>
              <w:top w:val="single" w:sz="18" w:space="0" w:color="000000"/>
              <w:left w:val="nil"/>
              <w:bottom w:val="single" w:sz="18" w:space="0" w:color="000000"/>
              <w:right w:val="nil"/>
            </w:tcBorders>
            <w:shd w:val="clear" w:color="auto" w:fill="FFFFFF"/>
            <w:tcMar>
              <w:top w:w="130" w:type="dxa"/>
              <w:left w:w="160" w:type="dxa"/>
              <w:bottom w:w="130" w:type="dxa"/>
              <w:right w:w="160" w:type="dxa"/>
            </w:tcMar>
          </w:tcPr>
          <w:p w14:paraId="688D3A9C" w14:textId="5EFA85B1" w:rsidR="00F543BD" w:rsidRPr="00653EE1" w:rsidRDefault="00000000">
            <w:pPr>
              <w:rPr>
                <w:rFonts w:ascii="宋体" w:eastAsia="宋体" w:hAnsi="宋体" w:hint="eastAsia"/>
                <w:highlight w:val="yellow"/>
                <w:lang w:eastAsia="zh-CN"/>
              </w:rPr>
            </w:pPr>
            <w:r w:rsidRPr="00653EE1">
              <w:rPr>
                <w:rFonts w:ascii="宋体" w:eastAsia="宋体" w:hAnsi="宋体" w:cs="Times New Roman"/>
                <w:b/>
                <w:color w:val="000000"/>
                <w:highlight w:val="yellow"/>
                <w:lang w:eastAsia="zh-CN"/>
              </w:rPr>
              <w:lastRenderedPageBreak/>
              <w:t>数据说明：</w:t>
            </w:r>
            <w:r w:rsidRPr="00653EE1">
              <w:rPr>
                <w:rFonts w:ascii="宋体" w:eastAsia="宋体" w:hAnsi="宋体" w:cs="Times New Roman"/>
                <w:color w:val="000000"/>
                <w:highlight w:val="yellow"/>
                <w:lang w:eastAsia="zh-CN"/>
              </w:rPr>
              <w:t>图</w:t>
            </w:r>
            <w:r w:rsidRPr="00653EE1">
              <w:rPr>
                <w:rFonts w:ascii="宋体" w:eastAsia="宋体" w:hAnsi="宋体" w:cs="Times New Roman" w:hint="eastAsia"/>
                <w:color w:val="000000"/>
                <w:highlight w:val="yellow"/>
                <w:lang w:eastAsia="zh-CN"/>
              </w:rPr>
              <w:t>与</w:t>
            </w:r>
            <w:r w:rsidRPr="00653EE1">
              <w:rPr>
                <w:rFonts w:ascii="宋体" w:eastAsia="宋体" w:hAnsi="宋体" w:cs="Times New Roman"/>
                <w:color w:val="000000"/>
                <w:highlight w:val="yellow"/>
                <w:lang w:eastAsia="zh-CN"/>
              </w:rPr>
              <w:t>表中指标来自团队道路、</w:t>
            </w:r>
            <w:r w:rsidRPr="00653EE1">
              <w:rPr>
                <w:rFonts w:ascii="宋体" w:eastAsia="宋体" w:hAnsi="宋体" w:cs="Times New Roman" w:hint="eastAsia"/>
                <w:color w:val="000000"/>
                <w:highlight w:val="yellow"/>
                <w:lang w:eastAsia="zh-CN"/>
              </w:rPr>
              <w:t>树林</w:t>
            </w:r>
            <w:r w:rsidRPr="00653EE1">
              <w:rPr>
                <w:rFonts w:ascii="宋体" w:eastAsia="宋体" w:hAnsi="宋体" w:cs="Times New Roman"/>
                <w:color w:val="000000"/>
                <w:highlight w:val="yellow"/>
                <w:lang w:eastAsia="zh-CN"/>
              </w:rPr>
              <w:t>、长走廊及跨楼层等算法/系统测试记录，用于说明技术性能与稳定性边界</w:t>
            </w:r>
            <w:r w:rsidRPr="00653EE1">
              <w:rPr>
                <w:rFonts w:ascii="宋体" w:eastAsia="宋体" w:hAnsi="宋体" w:cs="Times New Roman" w:hint="eastAsia"/>
                <w:color w:val="000000"/>
                <w:highlight w:val="yellow"/>
                <w:lang w:eastAsia="zh-CN"/>
              </w:rPr>
              <w:t>。</w:t>
            </w:r>
            <w:r w:rsidRPr="00653EE1">
              <w:rPr>
                <w:rFonts w:ascii="宋体" w:eastAsia="宋体" w:hAnsi="宋体" w:cs="Times New Roman"/>
                <w:color w:val="000000"/>
                <w:highlight w:val="yellow"/>
                <w:lang w:eastAsia="zh-CN"/>
              </w:rPr>
              <w:t>赛题B的最终成绩以山猫S10官方仿真与现场全路线测试为独立评测对象。</w:t>
            </w:r>
          </w:p>
        </w:tc>
      </w:tr>
    </w:tbl>
    <w:p>
      <w:pPr>
        <w:pStyle w:val="21"/>
      </w:pPr>
      <w:r>
        <w:t>（九）自研感知驱动强化学习运控（研发成果）</w:t>
      </w:r>
    </w:p>
    <w:p>
      <w:pPr/>
      <w:r>
        <w:rPr>
          <w:b/>
        </w:rPr>
        <w:t>亮点速览</w:t>
      </w:r>
    </w:p>
    <w:p>
      <w:pPr>
        <w:pStyle w:val="a0"/>
      </w:pPr>
      <w:r>
        <w:rPr>
          <w:b/>
        </w:rPr>
        <w:t>两周从零到真机</w:t>
      </w:r>
      <w:r>
        <w:t>：09-08 机器人到手当天切换 S10 资产，11 天内建成踏步 / 楼梯 / 高台三条线并上真机；178 个任务配置、513 次训练、392 个 ONNX。</w:t>
      </w:r>
    </w:p>
    <w:p>
      <w:pPr>
        <w:pStyle w:val="a0"/>
      </w:pPr>
      <w:r>
        <w:rPr>
          <w:b/>
        </w:rPr>
        <w:t>感控一体</w:t>
      </w:r>
      <w:r>
        <w:t>：244 维观测（本体 57 + 局部高程图 187）直接进策略，主策略 / 楼梯 / 高台三槽专家热切换，一套高程图代码仿真与真机共用。</w:t>
      </w:r>
    </w:p>
    <w:p>
      <w:pPr>
        <w:pStyle w:val="a0"/>
      </w:pPr>
      <w:r>
        <w:rPr>
          <w:b/>
        </w:rPr>
        <w:t>以官方为标尺</w:t>
      </w:r>
      <w:r>
        <w:t>：作者实录的官方运控七段录包量化为奖励模板与验收口径（楼梯 1.0 s/级、踏步 1.10 Hz、高台 1 s 翻越）。</w:t>
      </w:r>
    </w:p>
    <w:p>
      <w:pPr>
        <w:pStyle w:val="a0"/>
      </w:pPr>
      <w:r>
        <w:rPr>
          <w:b/>
        </w:rPr>
        <w:t>仿真三线达标</w:t>
      </w:r>
      <w:r>
        <w:t>：决赛几何楼梯 6/6（30 条验收）、33 cm 高台 12/12（粗糙台面 6/6）、踏步三点全达。</w:t>
      </w:r>
    </w:p>
    <w:p>
      <w:pPr>
        <w:pStyle w:val="a0"/>
      </w:pPr>
      <w:r>
        <w:rPr>
          <w:b/>
        </w:rPr>
        <w:t>真机记录</w:t>
      </w:r>
      <w:r>
        <w:t>：楼梯专家连续登顶两段 Δz 3.15 m，爬楼侧倾峰 2.2°（内置运控录包 10.6~14.8°）；主策略平地 0.97 m/s、侧倾 p95 1.0°。</w:t>
      </w:r>
    </w:p>
    <w:p>
      <w:pPr>
        <w:pStyle w:val="a0"/>
      </w:pPr>
      <w:r>
        <w:rPr>
          <w:b/>
        </w:rPr>
        <w:t>装机即安全</w:t>
      </w:r>
      <w:r>
        <w:t>：部署前动作自激门 v2 对 14 个策略逐一体检；七项切入闸门、倾角急停、力矩守卫、全程留痕。</w:t>
      </w:r>
    </w:p>
    <w:p>
      <w:pPr>
        <w:pStyle w:val="a0"/>
      </w:pPr>
      <w:r>
        <w:rPr>
          <w:b/>
        </w:rPr>
        <w:t>感知栈可核</w:t>
      </w:r>
      <w:r>
        <w:t>：双 Airy 外参实测标定、FAST-LIO2 二次开发、局部高程图与训练观测逐位一致、稳定性三表、看门狗自愈。</w:t>
      </w:r>
    </w:p>
    <w:p>
      <w:pPr/>
      <w:r>
        <w:rPr>
          <w:b/>
        </w:rPr>
        <w:t>评审口径对照（决赛评审规则 + 路演一级评审维度 + 09-19 组委会通知）</w:t>
      </w:r>
      <w:r>
        <w:t xml:space="preserve"> —— 本章及第四、五、六章如何回应每一条：</w:t>
      </w:r>
    </w:p>
    <w:tbl>
      <w:tblPr>
        <w:tblStyle w:val="aff1"/>
        <w:tblW w:type="auto" w:w="0"/>
        <w:tblLook w:firstColumn="1" w:firstRow="1" w:lastColumn="0" w:lastRow="0" w:noHBand="0" w:noVBand="1" w:val="04A0"/>
      </w:tblPr>
      <w:tblGrid>
        <w:gridCol w:w="3213"/>
        <w:gridCol w:w="3213"/>
        <w:gridCol w:w="3213"/>
      </w:tblGrid>
      <w:tr>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官方口径（出处）</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本材料的回应</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落点</w:t>
            </w:r>
          </w:p>
        </w:tc>
      </w:tr>
      <w:tr>
        <w:tc>
          <w:tcPr>
            <w:tcW w:type="dxa" w:w="3213"/>
          </w:tcPr>
          <w:p>
            <w:r>
              <w:rPr>
                <w:rFonts w:ascii="Times New Roman" w:hAnsi="Times New Roman" w:eastAsia="Noto Sans CJK SC"/>
              </w:rPr>
            </w:r>
            <w:r>
              <w:rPr>
                <w:rFonts w:ascii="Times New Roman" w:hAnsi="Times New Roman" w:eastAsia="Noto Sans CJK SC"/>
                <w:sz w:val="18"/>
              </w:rPr>
              <w:t>决赛不设主观总分，成绩 = 完成时间 ÷ 模式系数；技术核验只核事实（评审规则 二、五）</w:t>
            </w:r>
          </w:p>
        </w:tc>
        <w:tc>
          <w:tcPr>
            <w:tcW w:type="dxa" w:w="3213"/>
          </w:tcPr>
          <w:p>
            <w:r>
              <w:rPr>
                <w:rFonts w:ascii="Times New Roman" w:hAnsi="Times New Roman" w:eastAsia="Noto Sans CJK SC"/>
              </w:rPr>
            </w:r>
            <w:r>
              <w:rPr>
                <w:rFonts w:ascii="Times New Roman" w:hAnsi="Times New Roman" w:eastAsia="Noto Sans CJK SC"/>
                <w:sz w:val="18"/>
              </w:rPr>
              <w:t>决赛在役 = S10 内置运控（导航模式）；自研运控作为研发成果提交供核验与奖项评定参考</w:t>
            </w:r>
          </w:p>
        </w:tc>
        <w:tc>
          <w:tcPr>
            <w:tcW w:type="dxa" w:w="3213"/>
          </w:tcPr>
          <w:p>
            <w:r>
              <w:rPr>
                <w:rFonts w:ascii="Times New Roman" w:hAnsi="Times New Roman" w:eastAsia="Noto Sans CJK SC"/>
              </w:rPr>
            </w:r>
            <w:r>
              <w:rPr>
                <w:rFonts w:ascii="Times New Roman" w:hAnsi="Times New Roman" w:eastAsia="Noto Sans CJK SC"/>
                <w:sz w:val="18"/>
              </w:rPr>
              <w:t>2.6、3.9.8</w:t>
            </w:r>
          </w:p>
        </w:tc>
      </w:tr>
      <w:tr>
        <w:tc>
          <w:tcPr>
            <w:tcW w:type="dxa" w:w="3213"/>
          </w:tcPr>
          <w:p>
            <w:r>
              <w:rPr>
                <w:rFonts w:ascii="Times New Roman" w:hAnsi="Times New Roman" w:eastAsia="Noto Sans CJK SC"/>
              </w:rPr>
            </w:r>
            <w:r>
              <w:rPr>
                <w:rFonts w:ascii="Times New Roman" w:hAnsi="Times New Roman" w:eastAsia="Noto Sans CJK SC"/>
                <w:sz w:val="18"/>
              </w:rPr>
              <w:t>材料须真实、完整、可复现、可追溯，并与现场部署版本一致（评审规则 四.3）</w:t>
            </w:r>
          </w:p>
        </w:tc>
        <w:tc>
          <w:tcPr>
            <w:tcW w:type="dxa" w:w="3213"/>
          </w:tcPr>
          <w:p>
            <w:r>
              <w:rPr>
                <w:rFonts w:ascii="Times New Roman" w:hAnsi="Times New Roman" w:eastAsia="Noto Sans CJK SC"/>
              </w:rPr>
            </w:r>
            <w:r>
              <w:rPr>
                <w:rFonts w:ascii="Times New Roman" w:hAnsi="Times New Roman" w:eastAsia="Noto Sans CJK SC"/>
                <w:sz w:val="18"/>
              </w:rPr>
              <w:t>每个数字标【仿真】/【真机】并给文件出处；AGX 现行版逐文件 md5（09-19 14:10 核对）；训练 / 仿真 / 门禁 / 真机四段复现命令；正文呈现达标与验收结果，全部试跑分析随 evidence 提交</w:t>
            </w:r>
          </w:p>
        </w:tc>
        <w:tc>
          <w:tcPr>
            <w:tcW w:type="dxa" w:w="3213"/>
          </w:tcPr>
          <w:p>
            <w:r>
              <w:rPr>
                <w:rFonts w:ascii="Times New Roman" w:hAnsi="Times New Roman" w:eastAsia="Noto Sans CJK SC"/>
              </w:rPr>
            </w:r>
            <w:r>
              <w:rPr>
                <w:rFonts w:ascii="Times New Roman" w:hAnsi="Times New Roman" w:eastAsia="Noto Sans CJK SC"/>
                <w:sz w:val="18"/>
              </w:rPr>
              <w:t>3.9.0、五(七)、六(四)、E.4 关键数字索引</w:t>
            </w:r>
          </w:p>
        </w:tc>
      </w:tr>
      <w:tr>
        <w:tc>
          <w:tcPr>
            <w:tcW w:type="dxa" w:w="3213"/>
          </w:tcPr>
          <w:p>
            <w:r>
              <w:rPr>
                <w:rFonts w:ascii="Times New Roman" w:hAnsi="Times New Roman" w:eastAsia="Noto Sans CJK SC"/>
              </w:rPr>
            </w:r>
            <w:r>
              <w:rPr>
                <w:rFonts w:ascii="Times New Roman" w:hAnsi="Times New Roman" w:eastAsia="Noto Sans CJK SC"/>
                <w:sz w:val="18"/>
              </w:rPr>
              <w:t>评测期间同一系统在线，不得随任务更换模型 / 协议（评审规则 六.3、七）</w:t>
            </w:r>
          </w:p>
        </w:tc>
        <w:tc>
          <w:tcPr>
            <w:tcW w:type="dxa" w:w="3213"/>
          </w:tcPr>
          <w:p>
            <w:r>
              <w:rPr>
                <w:rFonts w:ascii="Times New Roman" w:hAnsi="Times New Roman" w:eastAsia="Noto Sans CJK SC"/>
              </w:rPr>
            </w:r>
            <w:r>
              <w:rPr>
                <w:rFonts w:ascii="Times New Roman" w:hAnsi="Times New Roman" w:eastAsia="Noto Sans CJK SC"/>
                <w:sz w:val="18"/>
              </w:rPr>
              <w:t>计时趟全程内置运控；自训策略仅在 AGX 冻结版内保留（默认停用），若按组委会自训策略规则在现场使用，以本包版本为准并在冻结记录中写明</w:t>
            </w:r>
          </w:p>
        </w:tc>
        <w:tc>
          <w:tcPr>
            <w:tcW w:type="dxa" w:w="3213"/>
          </w:tcPr>
          <w:p>
            <w:r>
              <w:rPr>
                <w:rFonts w:ascii="Times New Roman" w:hAnsi="Times New Roman" w:eastAsia="Noto Sans CJK SC"/>
              </w:rPr>
            </w:r>
            <w:r>
              <w:rPr>
                <w:rFonts w:ascii="Times New Roman" w:hAnsi="Times New Roman" w:eastAsia="Noto Sans CJK SC"/>
                <w:sz w:val="18"/>
              </w:rPr>
              <w:t>2.6.1、八(三)</w:t>
            </w:r>
          </w:p>
        </w:tc>
      </w:tr>
      <w:tr>
        <w:tc>
          <w:tcPr>
            <w:tcW w:type="dxa" w:w="3213"/>
          </w:tcPr>
          <w:p>
            <w:r>
              <w:rPr>
                <w:rFonts w:ascii="Times New Roman" w:hAnsi="Times New Roman" w:eastAsia="Noto Sans CJK SC"/>
              </w:rPr>
            </w:r>
            <w:r>
              <w:rPr>
                <w:rFonts w:ascii="Times New Roman" w:hAnsi="Times New Roman" w:eastAsia="Noto Sans CJK SC"/>
                <w:sz w:val="18"/>
              </w:rPr>
              <w:t>09-19 组委会通知：开放内置运控接口，使用自训策略有加分</w:t>
            </w:r>
          </w:p>
        </w:tc>
        <w:tc>
          <w:tcPr>
            <w:tcW w:type="dxa" w:w="3213"/>
          </w:tcPr>
          <w:p>
            <w:r>
              <w:rPr>
                <w:rFonts w:ascii="Times New Roman" w:hAnsi="Times New Roman" w:eastAsia="Noto Sans CJK SC"/>
              </w:rPr>
            </w:r>
            <w:r>
              <w:rPr>
                <w:rFonts w:ascii="Times New Roman" w:hAnsi="Times New Roman" w:eastAsia="Noto Sans CJK SC"/>
                <w:sz w:val="18"/>
              </w:rPr>
              <w:t>14 个自训策略 ONNX + 说明 + MD5 随包（deploy_agx/policies），门禁结果与仿真验收表可核，真机记录（09-14 楼梯两段登顶）有录包与逐 2 s 表</w:t>
            </w:r>
          </w:p>
        </w:tc>
        <w:tc>
          <w:tcPr>
            <w:tcW w:type="dxa" w:w="3213"/>
          </w:tcPr>
          <w:p>
            <w:r>
              <w:rPr>
                <w:rFonts w:ascii="Times New Roman" w:hAnsi="Times New Roman" w:eastAsia="Noto Sans CJK SC"/>
              </w:rPr>
            </w:r>
            <w:r>
              <w:rPr>
                <w:rFonts w:ascii="Times New Roman" w:hAnsi="Times New Roman" w:eastAsia="Noto Sans CJK SC"/>
                <w:sz w:val="18"/>
              </w:rPr>
              <w:t>3.9.7、六(四)</w:t>
            </w:r>
          </w:p>
        </w:tc>
      </w:tr>
      <w:tr>
        <w:tc>
          <w:tcPr>
            <w:tcW w:type="dxa" w:w="3213"/>
          </w:tcPr>
          <w:p>
            <w:r>
              <w:rPr>
                <w:rFonts w:ascii="Times New Roman" w:hAnsi="Times New Roman" w:eastAsia="Noto Sans CJK SC"/>
              </w:rPr>
            </w:r>
            <w:r>
              <w:rPr>
                <w:rFonts w:ascii="Times New Roman" w:hAnsi="Times New Roman" w:eastAsia="Noto Sans CJK SC"/>
                <w:sz w:val="18"/>
              </w:rPr>
              <w:t>路演维度 ① 问题价值与实际影响</w:t>
            </w:r>
          </w:p>
        </w:tc>
        <w:tc>
          <w:tcPr>
            <w:tcW w:type="dxa" w:w="3213"/>
          </w:tcPr>
          <w:p>
            <w:r>
              <w:rPr>
                <w:rFonts w:ascii="Times New Roman" w:hAnsi="Times New Roman" w:eastAsia="Noto Sans CJK SC"/>
              </w:rPr>
            </w:r>
            <w:r>
              <w:rPr>
                <w:rFonts w:ascii="Times New Roman" w:hAnsi="Times New Roman" w:eastAsia="Noto Sans CJK SC"/>
                <w:sz w:val="18"/>
              </w:rPr>
              <w:t>全地形巡逻的核心难点是地形通过能力：楼梯、33 cm 石笼、湿滑铺装对轮足步态要求不同；自研感知驱动运控让步态与地形匹配成为可训练、可验收的对象</w:t>
            </w:r>
          </w:p>
        </w:tc>
        <w:tc>
          <w:tcPr>
            <w:tcW w:type="dxa" w:w="3213"/>
          </w:tcPr>
          <w:p>
            <w:r>
              <w:rPr>
                <w:rFonts w:ascii="Times New Roman" w:hAnsi="Times New Roman" w:eastAsia="Noto Sans CJK SC"/>
              </w:rPr>
            </w:r>
            <w:r>
              <w:rPr>
                <w:rFonts w:ascii="Times New Roman" w:hAnsi="Times New Roman" w:eastAsia="Noto Sans CJK SC"/>
                <w:sz w:val="18"/>
              </w:rPr>
              <w:t>3.9.1、二(六)</w:t>
            </w:r>
          </w:p>
        </w:tc>
      </w:tr>
      <w:tr>
        <w:tc>
          <w:tcPr>
            <w:tcW w:type="dxa" w:w="3213"/>
          </w:tcPr>
          <w:p>
            <w:r>
              <w:rPr>
                <w:rFonts w:ascii="Times New Roman" w:hAnsi="Times New Roman" w:eastAsia="Noto Sans CJK SC"/>
              </w:rPr>
            </w:r>
            <w:r>
              <w:rPr>
                <w:rFonts w:ascii="Times New Roman" w:hAnsi="Times New Roman" w:eastAsia="Noto Sans CJK SC"/>
                <w:sz w:val="18"/>
              </w:rPr>
              <w:t>路演维度 ② 创新性（聚焦 2~3 条）</w:t>
            </w:r>
          </w:p>
        </w:tc>
        <w:tc>
          <w:tcPr>
            <w:tcW w:type="dxa" w:w="3213"/>
          </w:tcPr>
          <w:p>
            <w:r>
              <w:rPr>
                <w:rFonts w:ascii="Times New Roman" w:hAnsi="Times New Roman" w:eastAsia="Noto Sans CJK SC"/>
              </w:rPr>
            </w:r>
            <w:r>
              <w:rPr>
                <w:rFonts w:ascii="Times New Roman" w:hAnsi="Times New Roman" w:eastAsia="Noto Sans CJK SC"/>
                <w:sz w:val="18"/>
              </w:rPr>
              <w:t>① 官方运控实录步态量化为奖励模板与验收标尺；② 部署前动作自激门（对任何"上一动作"进观测的策略通用）；③ 仿真与真机共用同一份高程图代码 + 稳定性三表</w:t>
            </w:r>
          </w:p>
        </w:tc>
        <w:tc>
          <w:tcPr>
            <w:tcW w:type="dxa" w:w="3213"/>
          </w:tcPr>
          <w:p>
            <w:r>
              <w:rPr>
                <w:rFonts w:ascii="Times New Roman" w:hAnsi="Times New Roman" w:eastAsia="Noto Sans CJK SC"/>
              </w:rPr>
            </w:r>
            <w:r>
              <w:rPr>
                <w:rFonts w:ascii="Times New Roman" w:hAnsi="Times New Roman" w:eastAsia="Noto Sans CJK SC"/>
                <w:sz w:val="18"/>
              </w:rPr>
              <w:t>F.2</w:t>
            </w:r>
          </w:p>
        </w:tc>
      </w:tr>
      <w:tr>
        <w:tc>
          <w:tcPr>
            <w:tcW w:type="dxa" w:w="3213"/>
          </w:tcPr>
          <w:p>
            <w:r>
              <w:rPr>
                <w:rFonts w:ascii="Times New Roman" w:hAnsi="Times New Roman" w:eastAsia="Noto Sans CJK SC"/>
              </w:rPr>
            </w:r>
            <w:r>
              <w:rPr>
                <w:rFonts w:ascii="Times New Roman" w:hAnsi="Times New Roman" w:eastAsia="Noto Sans CJK SC"/>
                <w:sz w:val="18"/>
              </w:rPr>
              <w:t>路演维度 ③ 技术 / 研究深度</w:t>
            </w:r>
          </w:p>
        </w:tc>
        <w:tc>
          <w:tcPr>
            <w:tcW w:type="dxa" w:w="3213"/>
          </w:tcPr>
          <w:p>
            <w:r>
              <w:rPr>
                <w:rFonts w:ascii="Times New Roman" w:hAnsi="Times New Roman" w:eastAsia="Noto Sans CJK SC"/>
              </w:rPr>
            </w:r>
            <w:r>
              <w:rPr>
                <w:rFonts w:ascii="Times New Roman" w:hAnsi="Times New Roman" w:eastAsia="Noto Sans CJK SC"/>
                <w:sz w:val="18"/>
              </w:rPr>
              <w:t>244 维感控一体观测、三槽专家、奖励反作弊纪律、Isaac↔MuJoCo 对拍、FAST-LIO2 二开与高程图三道防线</w:t>
            </w:r>
          </w:p>
        </w:tc>
        <w:tc>
          <w:tcPr>
            <w:tcW w:type="dxa" w:w="3213"/>
          </w:tcPr>
          <w:p>
            <w:r>
              <w:rPr>
                <w:rFonts w:ascii="Times New Roman" w:hAnsi="Times New Roman" w:eastAsia="Noto Sans CJK SC"/>
              </w:rPr>
            </w:r>
            <w:r>
              <w:rPr>
                <w:rFonts w:ascii="Times New Roman" w:hAnsi="Times New Roman" w:eastAsia="Noto Sans CJK SC"/>
                <w:sz w:val="18"/>
              </w:rPr>
              <w:t>3.9.2~3.9.6、3.10</w:t>
            </w:r>
          </w:p>
        </w:tc>
      </w:tr>
      <w:tr>
        <w:tc>
          <w:tcPr>
            <w:tcW w:type="dxa" w:w="3213"/>
          </w:tcPr>
          <w:p>
            <w:r>
              <w:rPr>
                <w:rFonts w:ascii="Times New Roman" w:hAnsi="Times New Roman" w:eastAsia="Noto Sans CJK SC"/>
              </w:rPr>
            </w:r>
            <w:r>
              <w:rPr>
                <w:rFonts w:ascii="Times New Roman" w:hAnsi="Times New Roman" w:eastAsia="Noto Sans CJK SC"/>
                <w:sz w:val="18"/>
              </w:rPr>
              <w:t>路演维度 ④ 完成度与可验证性</w:t>
            </w:r>
          </w:p>
        </w:tc>
        <w:tc>
          <w:tcPr>
            <w:tcW w:type="dxa" w:w="3213"/>
          </w:tcPr>
          <w:p>
            <w:r>
              <w:rPr>
                <w:rFonts w:ascii="Times New Roman" w:hAnsi="Times New Roman" w:eastAsia="Noto Sans CJK SC"/>
              </w:rPr>
            </w:r>
            <w:r>
              <w:rPr>
                <w:rFonts w:ascii="Times New Roman" w:hAnsi="Times New Roman" w:eastAsia="Noto Sans CJK SC"/>
                <w:sz w:val="18"/>
              </w:rPr>
              <w:t>仿真三条线达标数、真机两段登顶、六个真机测试日、178 任务 / 513 次训练；验证阶段一览表逐项标注仿真 / 真机</w:t>
            </w:r>
          </w:p>
        </w:tc>
        <w:tc>
          <w:tcPr>
            <w:tcW w:type="dxa" w:w="3213"/>
          </w:tcPr>
          <w:p>
            <w:r>
              <w:rPr>
                <w:rFonts w:ascii="Times New Roman" w:hAnsi="Times New Roman" w:eastAsia="Noto Sans CJK SC"/>
              </w:rPr>
            </w:r>
            <w:r>
              <w:rPr>
                <w:rFonts w:ascii="Times New Roman" w:hAnsi="Times New Roman" w:eastAsia="Noto Sans CJK SC"/>
                <w:sz w:val="18"/>
              </w:rPr>
              <w:t>3.9.7、3.9.8、3.9.9</w:t>
            </w:r>
          </w:p>
        </w:tc>
      </w:tr>
      <w:tr>
        <w:tc>
          <w:tcPr>
            <w:tcW w:type="dxa" w:w="3213"/>
          </w:tcPr>
          <w:p>
            <w:r>
              <w:rPr>
                <w:rFonts w:ascii="Times New Roman" w:hAnsi="Times New Roman" w:eastAsia="Noto Sans CJK SC"/>
              </w:rPr>
            </w:r>
            <w:r>
              <w:rPr>
                <w:rFonts w:ascii="Times New Roman" w:hAnsi="Times New Roman" w:eastAsia="Noto Sans CJK SC"/>
                <w:sz w:val="18"/>
              </w:rPr>
              <w:t>路演维度 ⑤ 开源价值与复用</w:t>
            </w:r>
          </w:p>
        </w:tc>
        <w:tc>
          <w:tcPr>
            <w:tcW w:type="dxa" w:w="3213"/>
          </w:tcPr>
          <w:p>
            <w:r>
              <w:rPr>
                <w:rFonts w:ascii="Times New Roman" w:hAnsi="Times New Roman" w:eastAsia="Noto Sans CJK SC"/>
              </w:rPr>
            </w:r>
            <w:r>
              <w:rPr>
                <w:rFonts w:ascii="Times New Roman" w:hAnsi="Times New Roman" w:eastAsia="Noto Sans CJK SC"/>
                <w:sz w:val="18"/>
              </w:rPr>
              <w:t>代码包六目录、三步复现、第三方按原许可证引用；对标方法与自激门可迁移到任何闭源控制器二次开发</w:t>
            </w:r>
          </w:p>
        </w:tc>
        <w:tc>
          <w:tcPr>
            <w:tcW w:type="dxa" w:w="3213"/>
          </w:tcPr>
          <w:p>
            <w:r>
              <w:rPr>
                <w:rFonts w:ascii="Times New Roman" w:hAnsi="Times New Roman" w:eastAsia="Noto Sans CJK SC"/>
              </w:rPr>
            </w:r>
            <w:r>
              <w:rPr>
                <w:rFonts w:ascii="Times New Roman" w:hAnsi="Times New Roman" w:eastAsia="Noto Sans CJK SC"/>
                <w:sz w:val="18"/>
              </w:rPr>
              <w:t>五(七)、附录 B-1</w:t>
            </w:r>
          </w:p>
        </w:tc>
      </w:tr>
    </w:tbl>
    <w:p>
      <w:pPr/>
    </w:p>
    <w:p>
      <w:pPr>
        <w:pStyle w:val="31"/>
      </w:pPr>
      <w:r>
        <w:t>3.9.0 成果一览（一页纸；每个数都有出处。【仿真】= MuJoCo / Isaac 结论，【真机】= S10 实机数据，【研发成果】= 决赛未使用、随代码包提交供核验）</w:t>
      </w:r>
    </w:p>
    <w:p>
      <w:pPr/>
      <w:r>
        <w:rPr>
          <w:b/>
        </w:rPr>
        <w:t>做了什么</w:t>
      </w:r>
      <w:r>
        <w:t xml:space="preserve">：两个阶段。阶段一（8 月，线上初赛）：在官方 MuJoCo 仿真栈上自建激光雷达仿真与高程图，自研 244 维感知运控策略，以官方计数器判定完成 33 航点赛道 </w:t>
      </w:r>
      <w:r>
        <w:rPr>
          <w:b/>
        </w:rPr>
        <w:t>466.042 s</w:t>
      </w:r>
      <w:r>
        <w:t xml:space="preserve"> 晋级决赛，并做了力矩合规审计（0 帧超限）。阶段二（9 月，决赛）：从零建立 S10 真机的感知驱动强化学习运控全链——S10 资产对齐、178 个训练任务、三条线（踏步 / 楼梯 / 高台）专家策略、官方步态量化对标、部署前安全门、AGX 部署栈（runner 二开 + 高程图 + 控制台 + 看门狗 + 录制）、自建仿真验收台与训练自动化、真机 6 个测试日的证据链。</w:t>
      </w:r>
    </w:p>
    <w:tbl>
      <w:tblPr>
        <w:tblStyle w:val="aff1"/>
        <w:tblW w:type="auto" w:w="0"/>
        <w:tblLook w:firstColumn="1" w:firstRow="1" w:lastColumn="0" w:lastRow="0" w:noHBand="0" w:noVBand="1" w:val="04A0"/>
      </w:tblPr>
      <w:tblGrid>
        <w:gridCol w:w="3213"/>
        <w:gridCol w:w="3213"/>
        <w:gridCol w:w="3213"/>
      </w:tblGrid>
      <w:tr>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维度</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硬数</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出处</w:t>
            </w:r>
          </w:p>
        </w:tc>
      </w:tr>
      <w:tr>
        <w:tc>
          <w:tcPr>
            <w:tcW w:type="dxa" w:w="3213"/>
          </w:tcPr>
          <w:p>
            <w:r>
              <w:rPr>
                <w:rFonts w:ascii="Times New Roman" w:hAnsi="Times New Roman" w:eastAsia="Noto Sans CJK SC"/>
              </w:rPr>
            </w:r>
            <w:r>
              <w:rPr>
                <w:rFonts w:ascii="Times New Roman" w:hAnsi="Times New Roman" w:eastAsia="Noto Sans CJK SC"/>
                <w:sz w:val="18"/>
              </w:rPr>
              <w:t>阶段一成果【仿真，初赛】</w:t>
            </w:r>
          </w:p>
        </w:tc>
        <w:tc>
          <w:tcPr>
            <w:tcW w:type="dxa" w:w="3213"/>
          </w:tcPr>
          <w:p>
            <w:r>
              <w:rPr>
                <w:rFonts w:ascii="Times New Roman" w:hAnsi="Times New Roman" w:eastAsia="Noto Sans CJK SC"/>
              </w:rPr>
            </w:r>
            <w:r>
              <w:rPr>
                <w:rFonts w:ascii="Times New Roman" w:hAnsi="Times New Roman" w:eastAsia="Noto Sans CJK SC"/>
                <w:sz w:val="18"/>
              </w:rPr>
              <w:t xml:space="preserve">自研 244 维感知策略 + 自建雷达仿真：官方 33 航点仿真赛道完赛 </w:t>
            </w:r>
            <w:r>
              <w:rPr>
                <w:rFonts w:ascii="Times New Roman" w:hAnsi="Times New Roman" w:eastAsia="Noto Sans CJK SC"/>
                <w:b/>
                <w:sz w:val="18"/>
              </w:rPr>
              <w:t>466.042 s</w:t>
            </w:r>
            <w:r>
              <w:rPr>
                <w:rFonts w:ascii="Times New Roman" w:hAnsi="Times New Roman" w:eastAsia="Noto Sans CJK SC"/>
                <w:sz w:val="18"/>
              </w:rPr>
              <w:t>（官方计数器判定，晋级决赛）；力矩合规审计 0 帧超限；早期 v6 基线可过 25~30 cm 台面</w:t>
            </w:r>
          </w:p>
        </w:tc>
        <w:tc>
          <w:tcPr>
            <w:tcW w:type="dxa" w:w="3213"/>
          </w:tcPr>
          <w:p>
            <w:r>
              <w:rPr>
                <w:rFonts w:ascii="Times New Roman" w:hAnsi="Times New Roman" w:eastAsia="Noto Sans CJK SC"/>
              </w:rPr>
            </w:r>
            <w:r>
              <w:rPr>
                <w:rFonts w:ascii="Times New Roman" w:hAnsi="Times New Roman" w:eastAsia="Noto Sans CJK SC"/>
                <w:sz w:val="18"/>
              </w:rPr>
              <w:t>初赛提交材料；s10_dev/合规审计-20260814.md</w:t>
            </w:r>
          </w:p>
        </w:tc>
      </w:tr>
      <w:tr>
        <w:tc>
          <w:tcPr>
            <w:tcW w:type="dxa" w:w="3213"/>
          </w:tcPr>
          <w:p>
            <w:r>
              <w:rPr>
                <w:rFonts w:ascii="Times New Roman" w:hAnsi="Times New Roman" w:eastAsia="Noto Sans CJK SC"/>
              </w:rPr>
            </w:r>
            <w:r>
              <w:rPr>
                <w:rFonts w:ascii="Times New Roman" w:hAnsi="Times New Roman" w:eastAsia="Noto Sans CJK SC"/>
                <w:sz w:val="18"/>
              </w:rPr>
              <w:t>仿真达标【仿真】</w:t>
            </w:r>
          </w:p>
        </w:tc>
        <w:tc>
          <w:tcPr>
            <w:tcW w:type="dxa" w:w="3213"/>
          </w:tcPr>
          <w:p>
            <w:r>
              <w:rPr>
                <w:rFonts w:ascii="Times New Roman" w:hAnsi="Times New Roman" w:eastAsia="Noto Sans CJK SC"/>
              </w:rPr>
            </w:r>
            <w:r>
              <w:rPr>
                <w:rFonts w:ascii="Times New Roman" w:hAnsi="Times New Roman" w:eastAsia="Noto Sans CJK SC"/>
                <w:sz w:val="18"/>
              </w:rPr>
              <w:t xml:space="preserve">楼梯专家 S16：决赛几何 </w:t>
            </w:r>
            <w:r>
              <w:rPr>
                <w:rFonts w:ascii="Times New Roman" w:hAnsi="Times New Roman" w:eastAsia="Noto Sans CJK SC"/>
                <w:b/>
                <w:sz w:val="18"/>
              </w:rPr>
              <w:t>6/6</w:t>
            </w:r>
            <w:r>
              <w:rPr>
                <w:rFonts w:ascii="Times New Roman" w:hAnsi="Times New Roman" w:eastAsia="Noto Sans CJK SC"/>
                <w:sz w:val="18"/>
              </w:rPr>
              <w:t xml:space="preserve"> 登顶、0.25 慢档通过、30 条验收；高台专家 R13：33 cm </w:t>
            </w:r>
            <w:r>
              <w:rPr>
                <w:rFonts w:ascii="Times New Roman" w:hAnsi="Times New Roman" w:eastAsia="Noto Sans CJK SC"/>
                <w:b/>
                <w:sz w:val="18"/>
              </w:rPr>
              <w:t>12/12</w:t>
            </w:r>
            <w:r>
              <w:rPr>
                <w:rFonts w:ascii="Times New Roman" w:hAnsi="Times New Roman" w:eastAsia="Noto Sans CJK SC"/>
                <w:sz w:val="18"/>
              </w:rPr>
              <w:t xml:space="preserve"> 上台面 + 粗糙台面 6/6 + 组合复测 6/6；踏步 T10：坡偏航 +7.0/−1.2°、roll p95 6.2°、左右反相 −0.94/−0.91 三点达标</w:t>
            </w:r>
          </w:p>
        </w:tc>
        <w:tc>
          <w:tcPr>
            <w:tcW w:type="dxa" w:w="3213"/>
          </w:tcPr>
          <w:p>
            <w:r>
              <w:rPr>
                <w:rFonts w:ascii="Times New Roman" w:hAnsi="Times New Roman" w:eastAsia="Noto Sans CJK SC"/>
              </w:rPr>
            </w:r>
            <w:r>
              <w:rPr>
                <w:rFonts w:ascii="Times New Roman" w:hAnsi="Times New Roman" w:eastAsia="Noto Sans CJK SC"/>
                <w:sz w:val="18"/>
              </w:rPr>
              <w:t>evidence/sim/03、04、05</w:t>
            </w:r>
          </w:p>
        </w:tc>
      </w:tr>
      <w:tr>
        <w:tc>
          <w:tcPr>
            <w:tcW w:type="dxa" w:w="3213"/>
          </w:tcPr>
          <w:p>
            <w:r>
              <w:rPr>
                <w:rFonts w:ascii="Times New Roman" w:hAnsi="Times New Roman" w:eastAsia="Noto Sans CJK SC"/>
              </w:rPr>
            </w:r>
            <w:r>
              <w:rPr>
                <w:rFonts w:ascii="Times New Roman" w:hAnsi="Times New Roman" w:eastAsia="Noto Sans CJK SC"/>
                <w:sz w:val="18"/>
              </w:rPr>
              <w:t>真机记录【真机】</w:t>
            </w:r>
          </w:p>
        </w:tc>
        <w:tc>
          <w:tcPr>
            <w:tcW w:type="dxa" w:w="3213"/>
          </w:tcPr>
          <w:p>
            <w:r>
              <w:rPr>
                <w:rFonts w:ascii="Times New Roman" w:hAnsi="Times New Roman" w:eastAsia="Noto Sans CJK SC"/>
              </w:rPr>
            </w:r>
            <w:r>
              <w:rPr>
                <w:rFonts w:ascii="Times New Roman" w:hAnsi="Times New Roman" w:eastAsia="Noto Sans CJK SC"/>
                <w:sz w:val="18"/>
              </w:rPr>
              <w:t xml:space="preserve">楼梯专家 S8 </w:t>
            </w:r>
            <w:r>
              <w:rPr>
                <w:rFonts w:ascii="Times New Roman" w:hAnsi="Times New Roman" w:eastAsia="Noto Sans CJK SC"/>
                <w:b/>
                <w:sz w:val="18"/>
              </w:rPr>
              <w:t>09-14 登顶两段约 24 级（Δz 3.15 m）</w:t>
            </w:r>
            <w:r>
              <w:rPr>
                <w:rFonts w:ascii="Times New Roman" w:hAnsi="Times New Roman" w:eastAsia="Noto Sans CJK SC"/>
                <w:sz w:val="18"/>
              </w:rPr>
              <w:t>：0.25 慢档每级 1.08 s（内置约 1.0 s）、</w:t>
            </w:r>
            <w:r>
              <w:rPr>
                <w:rFonts w:ascii="Times New Roman" w:hAnsi="Times New Roman" w:eastAsia="Noto Sans CJK SC"/>
                <w:b/>
                <w:sz w:val="18"/>
              </w:rPr>
              <w:t>侧倾峰 2.2°（内置录包峰 10.6~14.8°）</w:t>
            </w:r>
            <w:r>
              <w:rPr>
                <w:rFonts w:ascii="Times New Roman" w:hAnsi="Times New Roman" w:eastAsia="Noto Sans CJK SC"/>
                <w:sz w:val="18"/>
              </w:rPr>
              <w:t>、轮力矩均 1.1 N·m、堵转 0%；主策略平地：1.0 档 ≈1.0 m/s（侧倾 p95 1.0°）、0.3 档 0.24 m/s（2.0°）、倒退 0.48 m/s；急停同秒进阻尼；6 个测试日、30 余份录包 / 转储</w:t>
            </w:r>
          </w:p>
        </w:tc>
        <w:tc>
          <w:tcPr>
            <w:tcW w:type="dxa" w:w="3213"/>
          </w:tcPr>
          <w:p>
            <w:r>
              <w:rPr>
                <w:rFonts w:ascii="Times New Roman" w:hAnsi="Times New Roman" w:eastAsia="Noto Sans CJK SC"/>
              </w:rPr>
            </w:r>
            <w:r>
              <w:rPr>
                <w:rFonts w:ascii="Times New Roman" w:hAnsi="Times New Roman" w:eastAsia="Noto Sans CJK SC"/>
                <w:sz w:val="18"/>
              </w:rPr>
              <w:t>图 1、图 4；evidence/真机平地与楼梯指标</w:t>
            </w:r>
          </w:p>
        </w:tc>
      </w:tr>
      <w:tr>
        <w:tc>
          <w:tcPr>
            <w:tcW w:type="dxa" w:w="3213"/>
          </w:tcPr>
          <w:p>
            <w:r>
              <w:rPr>
                <w:rFonts w:ascii="Times New Roman" w:hAnsi="Times New Roman" w:eastAsia="Noto Sans CJK SC"/>
              </w:rPr>
            </w:r>
            <w:r>
              <w:rPr>
                <w:rFonts w:ascii="Times New Roman" w:hAnsi="Times New Roman" w:eastAsia="Noto Sans CJK SC"/>
                <w:sz w:val="18"/>
              </w:rPr>
              <w:t>感知栈【真机】</w:t>
            </w:r>
          </w:p>
        </w:tc>
        <w:tc>
          <w:tcPr>
            <w:tcW w:type="dxa" w:w="3213"/>
          </w:tcPr>
          <w:p>
            <w:r>
              <w:rPr>
                <w:rFonts w:ascii="Times New Roman" w:hAnsi="Times New Roman" w:eastAsia="Noto Sans CJK SC"/>
              </w:rPr>
            </w:r>
            <w:r>
              <w:rPr>
                <w:rFonts w:ascii="Times New Roman" w:hAnsi="Times New Roman" w:eastAsia="Noto Sans CJK SC"/>
                <w:sz w:val="18"/>
              </w:rPr>
              <w:t xml:space="preserve">双 Airy 合并 10.1 Hz（时钟错位中位 0.0 ms）→ FAST-LIO2 二开 </w:t>
            </w:r>
            <w:r>
              <w:rPr>
                <w:rFonts w:ascii="Times New Roman" w:hAnsi="Times New Roman" w:eastAsia="Noto Sans CJK SC"/>
                <w:sz w:val="18"/>
              </w:rPr>
              <w:t>/Odometry</w:t>
            </w:r>
            <w:r>
              <w:rPr>
                <w:rFonts w:ascii="Times New Roman" w:hAnsi="Times New Roman" w:eastAsia="Noto Sans CJK SC"/>
                <w:sz w:val="18"/>
              </w:rPr>
              <w:t xml:space="preserve"> 10 Hz → 187 格高程图 33~40 Hz，与训练观测逐位一致；平地基准 −0.08±0.01；tilt 健康基线 0~2°；merger 死锁 / LIO 异常看门狗自愈；自体点滤波候选（自身点删 100%、误删 0.53%）</w:t>
            </w:r>
          </w:p>
        </w:tc>
        <w:tc>
          <w:tcPr>
            <w:tcW w:type="dxa" w:w="3213"/>
          </w:tcPr>
          <w:p>
            <w:r>
              <w:rPr>
                <w:rFonts w:ascii="Times New Roman" w:hAnsi="Times New Roman" w:eastAsia="Noto Sans CJK SC"/>
              </w:rPr>
            </w:r>
            <w:r>
              <w:rPr>
                <w:rFonts w:ascii="Times New Roman" w:hAnsi="Times New Roman" w:eastAsia="Noto Sans CJK SC"/>
                <w:sz w:val="18"/>
              </w:rPr>
              <w:t>3.10</w:t>
            </w:r>
          </w:p>
        </w:tc>
      </w:tr>
      <w:tr>
        <w:tc>
          <w:tcPr>
            <w:tcW w:type="dxa" w:w="3213"/>
          </w:tcPr>
          <w:p>
            <w:r>
              <w:rPr>
                <w:rFonts w:ascii="Times New Roman" w:hAnsi="Times New Roman" w:eastAsia="Noto Sans CJK SC"/>
              </w:rPr>
            </w:r>
            <w:r>
              <w:rPr>
                <w:rFonts w:ascii="Times New Roman" w:hAnsi="Times New Roman" w:eastAsia="Noto Sans CJK SC"/>
                <w:sz w:val="18"/>
              </w:rPr>
              <w:t>优于内置运控之处【仿真】</w:t>
            </w:r>
          </w:p>
        </w:tc>
        <w:tc>
          <w:tcPr>
            <w:tcW w:type="dxa" w:w="3213"/>
          </w:tcPr>
          <w:p>
            <w:r>
              <w:rPr>
                <w:rFonts w:ascii="Times New Roman" w:hAnsi="Times New Roman" w:eastAsia="Noto Sans CJK SC"/>
              </w:rPr>
            </w:r>
            <w:r>
              <w:rPr>
                <w:rFonts w:ascii="Times New Roman" w:hAnsi="Times New Roman" w:eastAsia="Noto Sans CJK SC"/>
                <w:sz w:val="18"/>
              </w:rPr>
              <w:t>踏步左右交替更明确（反相 −0.94 vs 内置 −0.53）；高台切入不必减到 0.087 m/s；楼梯速度档位 0.1~0.5 可调（内置固定节拍）；全链路可观测、可回放、可再训练</w:t>
            </w:r>
          </w:p>
        </w:tc>
        <w:tc>
          <w:tcPr>
            <w:tcW w:type="dxa" w:w="3213"/>
          </w:tcPr>
          <w:p>
            <w:r>
              <w:rPr>
                <w:rFonts w:ascii="Times New Roman" w:hAnsi="Times New Roman" w:eastAsia="Noto Sans CJK SC"/>
              </w:rPr>
            </w:r>
            <w:r>
              <w:rPr>
                <w:rFonts w:ascii="Times New Roman" w:hAnsi="Times New Roman" w:eastAsia="Noto Sans CJK SC"/>
                <w:sz w:val="18"/>
              </w:rPr>
              <w:t>3.9.7(d)</w:t>
            </w:r>
          </w:p>
        </w:tc>
      </w:tr>
      <w:tr>
        <w:tc>
          <w:tcPr>
            <w:tcW w:type="dxa" w:w="3213"/>
          </w:tcPr>
          <w:p>
            <w:r>
              <w:rPr>
                <w:rFonts w:ascii="Times New Roman" w:hAnsi="Times New Roman" w:eastAsia="Noto Sans CJK SC"/>
              </w:rPr>
            </w:r>
            <w:r>
              <w:rPr>
                <w:rFonts w:ascii="Times New Roman" w:hAnsi="Times New Roman" w:eastAsia="Noto Sans CJK SC"/>
                <w:sz w:val="18"/>
              </w:rPr>
              <w:t>对标方法</w:t>
            </w:r>
          </w:p>
        </w:tc>
        <w:tc>
          <w:tcPr>
            <w:tcW w:type="dxa" w:w="3213"/>
          </w:tcPr>
          <w:p>
            <w:r>
              <w:rPr>
                <w:rFonts w:ascii="Times New Roman" w:hAnsi="Times New Roman" w:eastAsia="Noto Sans CJK SC"/>
              </w:rPr>
            </w:r>
            <w:r>
              <w:rPr>
                <w:rFonts w:ascii="Times New Roman" w:hAnsi="Times New Roman" w:eastAsia="Noto Sans CJK SC"/>
                <w:sz w:val="18"/>
              </w:rPr>
              <w:t>从作者录制的官方运控七段录包量化出楼梯 1.0 s/级、踏步 1.10 Hz、高台 1 s 翻越等口径，作为奖励模板与验收标尺</w:t>
            </w:r>
          </w:p>
        </w:tc>
        <w:tc>
          <w:tcPr>
            <w:tcW w:type="dxa" w:w="3213"/>
          </w:tcPr>
          <w:p>
            <w:r>
              <w:rPr>
                <w:rFonts w:ascii="Times New Roman" w:hAnsi="Times New Roman" w:eastAsia="Noto Sans CJK SC"/>
              </w:rPr>
            </w:r>
            <w:r>
              <w:rPr>
                <w:rFonts w:ascii="Times New Roman" w:hAnsi="Times New Roman" w:eastAsia="Noto Sans CJK SC"/>
                <w:sz w:val="18"/>
              </w:rPr>
              <w:t>evidence/sim/07</w:t>
            </w:r>
          </w:p>
        </w:tc>
      </w:tr>
      <w:tr>
        <w:tc>
          <w:tcPr>
            <w:tcW w:type="dxa" w:w="3213"/>
          </w:tcPr>
          <w:p>
            <w:r>
              <w:rPr>
                <w:rFonts w:ascii="Times New Roman" w:hAnsi="Times New Roman" w:eastAsia="Noto Sans CJK SC"/>
              </w:rPr>
            </w:r>
            <w:r>
              <w:rPr>
                <w:rFonts w:ascii="Times New Roman" w:hAnsi="Times New Roman" w:eastAsia="Noto Sans CJK SC"/>
                <w:sz w:val="18"/>
              </w:rPr>
              <w:t>安全门</w:t>
            </w:r>
          </w:p>
        </w:tc>
        <w:tc>
          <w:tcPr>
            <w:tcW w:type="dxa" w:w="3213"/>
          </w:tcPr>
          <w:p>
            <w:r>
              <w:rPr>
                <w:rFonts w:ascii="Times New Roman" w:hAnsi="Times New Roman" w:eastAsia="Noto Sans CJK SC"/>
              </w:rPr>
            </w:r>
            <w:r>
              <w:rPr>
                <w:rFonts w:ascii="Times New Roman" w:hAnsi="Times New Roman" w:eastAsia="Noto Sans CJK SC"/>
                <w:sz w:val="18"/>
              </w:rPr>
              <w:t>动作自激门 v2 对 14 个策略逐一体检：放行 4 个（V1H / S8 / S16 / R13），筛出 9 个高风险版本不装机，做到「装机即安全」；七项切入闸门、倾角急停、力矩守卫、单操作员</w:t>
            </w:r>
          </w:p>
        </w:tc>
        <w:tc>
          <w:tcPr>
            <w:tcW w:type="dxa" w:w="3213"/>
          </w:tcPr>
          <w:p>
            <w:r>
              <w:rPr>
                <w:rFonts w:ascii="Times New Roman" w:hAnsi="Times New Roman" w:eastAsia="Noto Sans CJK SC"/>
              </w:rPr>
            </w:r>
            <w:r>
              <w:rPr>
                <w:rFonts w:ascii="Times New Roman" w:hAnsi="Times New Roman" w:eastAsia="Noto Sans CJK SC"/>
                <w:sz w:val="18"/>
              </w:rPr>
              <w:t>图 2；evidence/sim/01</w:t>
            </w:r>
          </w:p>
        </w:tc>
      </w:tr>
      <w:tr>
        <w:tc>
          <w:tcPr>
            <w:tcW w:type="dxa" w:w="3213"/>
          </w:tcPr>
          <w:p>
            <w:r>
              <w:rPr>
                <w:rFonts w:ascii="Times New Roman" w:hAnsi="Times New Roman" w:eastAsia="Noto Sans CJK SC"/>
              </w:rPr>
            </w:r>
            <w:r>
              <w:rPr>
                <w:rFonts w:ascii="Times New Roman" w:hAnsi="Times New Roman" w:eastAsia="Noto Sans CJK SC"/>
                <w:sz w:val="18"/>
              </w:rPr>
              <w:t>工作量</w:t>
            </w:r>
          </w:p>
        </w:tc>
        <w:tc>
          <w:tcPr>
            <w:tcW w:type="dxa" w:w="3213"/>
          </w:tcPr>
          <w:p>
            <w:r>
              <w:rPr>
                <w:rFonts w:ascii="Times New Roman" w:hAnsi="Times New Roman" w:eastAsia="Noto Sans CJK SC"/>
              </w:rPr>
            </w:r>
            <w:r>
              <w:rPr>
                <w:rFonts w:ascii="Times New Roman" w:hAnsi="Times New Roman" w:eastAsia="Noto Sans CJK SC"/>
                <w:sz w:val="18"/>
              </w:rPr>
              <w:t xml:space="preserve">runner 二开 </w:t>
            </w:r>
            <w:r>
              <w:rPr>
                <w:rFonts w:ascii="Times New Roman" w:hAnsi="Times New Roman" w:eastAsia="Noto Sans CJK SC"/>
                <w:b/>
                <w:sz w:val="18"/>
              </w:rPr>
              <w:t>+2130 / −445 行</w:t>
            </w:r>
            <w:r>
              <w:rPr>
                <w:rFonts w:ascii="Times New Roman" w:hAnsi="Times New Roman" w:eastAsia="Noto Sans CJK SC"/>
                <w:sz w:val="18"/>
              </w:rPr>
              <w:t xml:space="preserve">（约 25 文件，七版）；控制台 </w:t>
            </w:r>
            <w:r>
              <w:rPr>
                <w:rFonts w:ascii="Times New Roman" w:hAnsi="Times New Roman" w:eastAsia="Noto Sans CJK SC"/>
                <w:b/>
                <w:sz w:val="18"/>
              </w:rPr>
              <w:t>3920 行、57 版、168 项回归</w:t>
            </w:r>
            <w:r>
              <w:rPr>
                <w:rFonts w:ascii="Times New Roman" w:hAnsi="Times New Roman" w:eastAsia="Noto Sans CJK SC"/>
                <w:sz w:val="18"/>
              </w:rPr>
              <w:t xml:space="preserve">；hmap 418 行；训练任务 </w:t>
            </w:r>
            <w:r>
              <w:rPr>
                <w:rFonts w:ascii="Times New Roman" w:hAnsi="Times New Roman" w:eastAsia="Noto Sans CJK SC"/>
                <w:b/>
                <w:sz w:val="18"/>
              </w:rPr>
              <w:t>178</w:t>
            </w:r>
            <w:r>
              <w:rPr>
                <w:rFonts w:ascii="Times New Roman" w:hAnsi="Times New Roman" w:eastAsia="Noto Sans CJK SC"/>
                <w:sz w:val="18"/>
              </w:rPr>
              <w:t xml:space="preserve"> 个、配置 8962 行、mdp 22 模块；训练运行 </w:t>
            </w:r>
            <w:r>
              <w:rPr>
                <w:rFonts w:ascii="Times New Roman" w:hAnsi="Times New Roman" w:eastAsia="Noto Sans CJK SC"/>
                <w:b/>
                <w:sz w:val="18"/>
              </w:rPr>
              <w:t>513</w:t>
            </w:r>
            <w:r>
              <w:rPr>
                <w:rFonts w:ascii="Times New Roman" w:hAnsi="Times New Roman" w:eastAsia="Noto Sans CJK SC"/>
                <w:sz w:val="18"/>
              </w:rPr>
              <w:t xml:space="preserve">（谱系见 3.9.10） 次、发布 171、ONNX </w:t>
            </w:r>
            <w:r>
              <w:rPr>
                <w:rFonts w:ascii="Times New Roman" w:hAnsi="Times New Roman" w:eastAsia="Noto Sans CJK SC"/>
                <w:b/>
                <w:sz w:val="18"/>
              </w:rPr>
              <w:t>378</w:t>
            </w:r>
            <w:r>
              <w:rPr>
                <w:rFonts w:ascii="Times New Roman" w:hAnsi="Times New Roman" w:eastAsia="Noto Sans CJK SC"/>
                <w:sz w:val="18"/>
              </w:rPr>
              <w:t>；仿真结果文件 1176；文档 5946 行训练计划 + 逐趟分析</w:t>
            </w:r>
          </w:p>
        </w:tc>
        <w:tc>
          <w:tcPr>
            <w:tcW w:type="dxa" w:w="3213"/>
          </w:tcPr>
          <w:p>
            <w:r>
              <w:rPr>
                <w:rFonts w:ascii="Times New Roman" w:hAnsi="Times New Roman" w:eastAsia="Noto Sans CJK SC"/>
              </w:rPr>
            </w:r>
            <w:r>
              <w:rPr>
                <w:rFonts w:ascii="Times New Roman" w:hAnsi="Times New Roman" w:eastAsia="Noto Sans CJK SC"/>
                <w:sz w:val="18"/>
              </w:rPr>
              <w:t>F.3</w:t>
            </w:r>
          </w:p>
        </w:tc>
      </w:tr>
    </w:tbl>
    <w:p>
      <w:pPr/>
    </w:p>
    <w:p>
      <w:pPr/>
      <w:r>
        <w:t>图 运控-1/2/3 见下（文件：evidence/figs/fig1_真机楼梯登顶_0914_S8.png、fig2_自激门_14策略.png、fig4_真机平地行走_0912_0914.png）。</w:t>
      </w:r>
    </w:p>
    <w:p>
      <w:pPr>
        <w:jc w:val="center"/>
      </w:pPr>
      <w:r>
        <w:drawing>
          <wp:inline xmlns:a="http://schemas.openxmlformats.org/drawingml/2006/main" xmlns:pic="http://schemas.openxmlformats.org/drawingml/2006/picture">
            <wp:extent cx="5580000" cy="3627000"/>
            <wp:docPr id="2115261352" name="Picture 2115261352"/>
            <wp:cNvGraphicFramePr>
              <a:graphicFrameLocks noChangeAspect="1"/>
            </wp:cNvGraphicFramePr>
            <a:graphic>
              <a:graphicData uri="http://schemas.openxmlformats.org/drawingml/2006/picture">
                <pic:pic>
                  <pic:nvPicPr>
                    <pic:cNvPr id="0" name="fig1_真机楼梯登顶_0914_S8.png"/>
                    <pic:cNvPicPr/>
                  </pic:nvPicPr>
                  <pic:blipFill>
                    <a:blip r:embed="rId26"/>
                    <a:stretch>
                      <a:fillRect/>
                    </a:stretch>
                  </pic:blipFill>
                  <pic:spPr>
                    <a:xfrm>
                      <a:off x="0" y="0"/>
                      <a:ext cx="5580000" cy="3627000"/>
                    </a:xfrm>
                    <a:prstGeom prst="rect"/>
                  </pic:spPr>
                </pic:pic>
              </a:graphicData>
            </a:graphic>
          </wp:inline>
        </w:drawing>
      </w:r>
    </w:p>
    <w:p>
      <w:pPr>
        <w:pStyle w:val="af7"/>
        <w:jc w:val="center"/>
      </w:pPr>
      <w:r>
        <w:t>图 运控-1 真机 2026-09-14 楼梯专家 S8 登顶两段（Δz 3.15 m，0.25 档）</w:t>
      </w:r>
    </w:p>
    <w:p>
      <w:pPr>
        <w:jc w:val="center"/>
      </w:pPr>
      <w:r>
        <w:drawing>
          <wp:inline xmlns:a="http://schemas.openxmlformats.org/drawingml/2006/main" xmlns:pic="http://schemas.openxmlformats.org/drawingml/2006/picture">
            <wp:extent cx="5580000" cy="2539184"/>
            <wp:docPr id="2115261353" name="Picture 2115261353"/>
            <wp:cNvGraphicFramePr>
              <a:graphicFrameLocks noChangeAspect="1"/>
            </wp:cNvGraphicFramePr>
            <a:graphic>
              <a:graphicData uri="http://schemas.openxmlformats.org/drawingml/2006/picture">
                <pic:pic>
                  <pic:nvPicPr>
                    <pic:cNvPr id="0" name="fig2_自激门_14策略.png"/>
                    <pic:cNvPicPr/>
                  </pic:nvPicPr>
                  <pic:blipFill>
                    <a:blip r:embed="rId27"/>
                    <a:stretch>
                      <a:fillRect/>
                    </a:stretch>
                  </pic:blipFill>
                  <pic:spPr>
                    <a:xfrm>
                      <a:off x="0" y="0"/>
                      <a:ext cx="5580000" cy="2539184"/>
                    </a:xfrm>
                    <a:prstGeom prst="rect"/>
                  </pic:spPr>
                </pic:pic>
              </a:graphicData>
            </a:graphic>
          </wp:inline>
        </w:drawing>
      </w:r>
    </w:p>
    <w:p>
      <w:pPr>
        <w:pStyle w:val="af7"/>
        <w:jc w:val="center"/>
      </w:pPr>
      <w:r>
        <w:t>图 运控-2 部署前动作自激门 v2：14 个策略 × 侧倾 0/20/30/45°，过门放行 4 个</w:t>
      </w:r>
    </w:p>
    <w:p>
      <w:pPr>
        <w:jc w:val="center"/>
      </w:pPr>
      <w:r>
        <w:drawing>
          <wp:inline xmlns:a="http://schemas.openxmlformats.org/drawingml/2006/main" xmlns:pic="http://schemas.openxmlformats.org/drawingml/2006/picture">
            <wp:extent cx="5580000" cy="3145091"/>
            <wp:docPr id="2115261354" name="Picture 2115261354"/>
            <wp:cNvGraphicFramePr>
              <a:graphicFrameLocks noChangeAspect="1"/>
            </wp:cNvGraphicFramePr>
            <a:graphic>
              <a:graphicData uri="http://schemas.openxmlformats.org/drawingml/2006/picture">
                <pic:pic>
                  <pic:nvPicPr>
                    <pic:cNvPr id="0" name="fig4_真机平地行走_0912_0914.png"/>
                    <pic:cNvPicPr/>
                  </pic:nvPicPr>
                  <pic:blipFill>
                    <a:blip r:embed="rId28"/>
                    <a:stretch>
                      <a:fillRect/>
                    </a:stretch>
                  </pic:blipFill>
                  <pic:spPr>
                    <a:xfrm>
                      <a:off x="0" y="0"/>
                      <a:ext cx="5580000" cy="3145091"/>
                    </a:xfrm>
                    <a:prstGeom prst="rect"/>
                  </pic:spPr>
                </pic:pic>
              </a:graphicData>
            </a:graphic>
          </wp:inline>
        </w:drawing>
      </w:r>
    </w:p>
    <w:p>
      <w:pPr>
        <w:pStyle w:val="af7"/>
        <w:jc w:val="center"/>
      </w:pPr>
      <w:r>
        <w:t>图 运控-3 真机平地行走：档位→实测车速与姿态（自研主策略）</w:t>
      </w:r>
    </w:p>
    <w:p>
      <w:pPr/>
      <w:r>
        <w:t xml:space="preserve">仿真回放视频：随表单提交的演示视频（46 秒，09-19 晚按 3.9.7(f) 重新渲染，楼梯段 1.5 倍速、踏步段 2.5 倍速、高台段原速并在字幕标注倍速，1 分 18 秒原速版随演示视频源数据目录提交：S16 决赛几何楼梯 0.5 档、246 线 lr8 踏步前进 / 加速 / 后退 / 转弯、高台 ClimbH 前轮搭沿后腿推起站稳）；训练侧 09-15 交付回放 </w:t>
      </w:r>
      <w:r>
        <w:t>evidence/videos/</w:t>
      </w:r>
      <w:r>
        <w:t>（踏步_T10_15197、楼梯_S16_15200、翻台阶_C23B_13600 / C24_13800 + 关键帧）；新渲染的仿真状态记录、渲染与打分脚本随《演示视频-源数据-20260919》目录提交（可复现）。</w:t>
      </w:r>
    </w:p>
    <w:p>
      <w:pPr>
        <w:pStyle w:val="31"/>
      </w:pPr>
      <w:r>
        <w:t>3.9.1 目标与约束</w:t>
      </w:r>
    </w:p>
    <w:p>
      <w:pPr>
        <w:pStyle w:val="a0"/>
      </w:pPr>
      <w:r>
        <w:t>目标：让 S10 在决赛地形（11/15 cm 楼梯、33 cm 石笼台面、湿滑铺装与草坪）具备与官方运控同级的通过能力，且行为可解释、可验收、可安全切换。</w:t>
      </w:r>
    </w:p>
    <w:p>
      <w:pPr>
        <w:pStyle w:val="a0"/>
      </w:pPr>
      <w:r>
        <w:t>约束：机器人只能加装 AGX 与深度相机；力矩边界腿 50 N·m / 轮 14 N·m；官方运控闭源、无训练工程；官方 SDK 只给 57 维盲策略与 runner 源码。</w:t>
      </w:r>
    </w:p>
    <w:p>
      <w:pPr>
        <w:pStyle w:val="31"/>
      </w:pPr>
      <w:r>
        <w:t>3.9.2 观测、动作与网络</w:t>
      </w:r>
    </w:p>
    <w:tbl>
      <w:tblPr>
        <w:tblStyle w:val="aff1"/>
        <w:tblW w:type="auto" w:w="0"/>
        <w:tblLook w:firstColumn="1" w:firstRow="1" w:lastColumn="0" w:lastRow="0" w:noHBand="0" w:noVBand="1" w:val="04A0"/>
      </w:tblPr>
      <w:tblGrid>
        <w:gridCol w:w="4819"/>
        <w:gridCol w:w="4819"/>
      </w:tblGrid>
      <w:tr>
        <w:tc>
          <w:tcPr>
            <w:tcW w:type="dxa" w:w="4819"/>
            <w:shd w:val="clear" w:color="auto" w:fill="DCE6F1"/>
          </w:tcPr>
          <w:p>
            <w:r>
              <w:rPr>
                <w:rFonts w:ascii="Times New Roman" w:hAnsi="Times New Roman" w:eastAsia="Noto Sans CJK SC"/>
                <w:b/>
              </w:rPr>
            </w:r>
            <w:r>
              <w:rPr>
                <w:rFonts w:ascii="Times New Roman" w:hAnsi="Times New Roman" w:eastAsia="Noto Sans CJK SC"/>
                <w:b/>
                <w:sz w:val="18"/>
              </w:rPr>
              <w:t>项</w:t>
            </w:r>
          </w:p>
        </w:tc>
        <w:tc>
          <w:tcPr>
            <w:tcW w:type="dxa" w:w="4819"/>
            <w:shd w:val="clear" w:color="auto" w:fill="DCE6F1"/>
          </w:tcPr>
          <w:p>
            <w:r>
              <w:rPr>
                <w:rFonts w:ascii="Times New Roman" w:hAnsi="Times New Roman" w:eastAsia="Noto Sans CJK SC"/>
                <w:b/>
              </w:rPr>
            </w:r>
            <w:r>
              <w:rPr>
                <w:rFonts w:ascii="Times New Roman" w:hAnsi="Times New Roman" w:eastAsia="Noto Sans CJK SC"/>
                <w:b/>
                <w:sz w:val="18"/>
              </w:rPr>
              <w:t>定义</w:t>
            </w:r>
          </w:p>
        </w:tc>
      </w:tr>
      <w:tr>
        <w:tc>
          <w:tcPr>
            <w:tcW w:type="dxa" w:w="4819"/>
          </w:tcPr>
          <w:p>
            <w:r>
              <w:rPr>
                <w:rFonts w:ascii="Times New Roman" w:hAnsi="Times New Roman" w:eastAsia="Noto Sans CJK SC"/>
              </w:rPr>
            </w:r>
            <w:r>
              <w:rPr>
                <w:rFonts w:ascii="Times New Roman" w:hAnsi="Times New Roman" w:eastAsia="Noto Sans CJK SC"/>
                <w:sz w:val="18"/>
              </w:rPr>
              <w:t>观测 244 维</w:t>
            </w:r>
          </w:p>
        </w:tc>
        <w:tc>
          <w:tcPr>
            <w:tcW w:type="dxa" w:w="4819"/>
          </w:tcPr>
          <w:p>
            <w:r>
              <w:rPr>
                <w:rFonts w:ascii="Times New Roman" w:hAnsi="Times New Roman" w:eastAsia="Noto Sans CJK SC"/>
              </w:rPr>
            </w:r>
            <w:r>
              <w:rPr>
                <w:rFonts w:ascii="Times New Roman" w:hAnsi="Times New Roman" w:eastAsia="Noto Sans CJK SC"/>
                <w:sz w:val="18"/>
              </w:rPr>
              <w:t>本体 57（角速度 3、重力投影 3、速度指令 3、关节位置 16、关节速度 16、上一动作 16）+ 局部高程图 187（17×11 格，x ±0.8 m、y ±0.5 m、0.1 m；读数 = base_z − 地面 z − 0.5，截断 ±1；33 cm 墙在 0.42 站姿下读 −0.41）</w:t>
            </w:r>
          </w:p>
        </w:tc>
      </w:tr>
      <w:tr>
        <w:tc>
          <w:tcPr>
            <w:tcW w:type="dxa" w:w="4819"/>
          </w:tcPr>
          <w:p>
            <w:r>
              <w:rPr>
                <w:rFonts w:ascii="Times New Roman" w:hAnsi="Times New Roman" w:eastAsia="Noto Sans CJK SC"/>
              </w:rPr>
            </w:r>
            <w:r>
              <w:rPr>
                <w:rFonts w:ascii="Times New Roman" w:hAnsi="Times New Roman" w:eastAsia="Noto Sans CJK SC"/>
                <w:sz w:val="18"/>
              </w:rPr>
              <w:t>动作 16 维</w:t>
            </w:r>
          </w:p>
        </w:tc>
        <w:tc>
          <w:tcPr>
            <w:tcW w:type="dxa" w:w="4819"/>
          </w:tcPr>
          <w:p>
            <w:r>
              <w:rPr>
                <w:rFonts w:ascii="Times New Roman" w:hAnsi="Times New Roman" w:eastAsia="Noto Sans CJK SC"/>
              </w:rPr>
            </w:r>
            <w:r>
              <w:rPr>
                <w:rFonts w:ascii="Times New Roman" w:hAnsi="Times New Roman" w:eastAsia="Noto Sans CJK SC"/>
                <w:sz w:val="18"/>
              </w:rPr>
              <w:t>12 个腿关节位置目标（缩放 hipx 0.125、hipy/knee 0.25）+ 4 个轮速度目标（缩放：主槽 5、楼梯槽 3、高台槽由 S10_AS_WHEEL_CLIMB 设定，待复核）</w:t>
            </w:r>
          </w:p>
        </w:tc>
      </w:tr>
      <w:tr>
        <w:tc>
          <w:tcPr>
            <w:tcW w:type="dxa" w:w="4819"/>
          </w:tcPr>
          <w:p>
            <w:r>
              <w:rPr>
                <w:rFonts w:ascii="Times New Roman" w:hAnsi="Times New Roman" w:eastAsia="Noto Sans CJK SC"/>
              </w:rPr>
            </w:r>
            <w:r>
              <w:rPr>
                <w:rFonts w:ascii="Times New Roman" w:hAnsi="Times New Roman" w:eastAsia="Noto Sans CJK SC"/>
                <w:sz w:val="18"/>
              </w:rPr>
              <w:t>网络与频率</w:t>
            </w:r>
          </w:p>
        </w:tc>
        <w:tc>
          <w:tcPr>
            <w:tcW w:type="dxa" w:w="4819"/>
          </w:tcPr>
          <w:p>
            <w:r>
              <w:rPr>
                <w:rFonts w:ascii="Times New Roman" w:hAnsi="Times New Roman" w:eastAsia="Noto Sans CJK SC"/>
              </w:rPr>
            </w:r>
            <w:r>
              <w:rPr>
                <w:rFonts w:ascii="Times New Roman" w:hAnsi="Times New Roman" w:eastAsia="Noto Sans CJK SC"/>
                <w:sz w:val="18"/>
              </w:rPr>
              <w:t>rsl_rl ActorCritic MLP，ONNX 部署；50 Hz 决策、200 Hz 关节 PD（腿 kp 80 / kd 2，轮 kd 0.8）</w:t>
            </w:r>
          </w:p>
        </w:tc>
      </w:tr>
      <w:tr>
        <w:tc>
          <w:tcPr>
            <w:tcW w:type="dxa" w:w="4819"/>
          </w:tcPr>
          <w:p>
            <w:r>
              <w:rPr>
                <w:rFonts w:ascii="Times New Roman" w:hAnsi="Times New Roman" w:eastAsia="Noto Sans CJK SC"/>
              </w:rPr>
            </w:r>
            <w:r>
              <w:rPr>
                <w:rFonts w:ascii="Times New Roman" w:hAnsi="Times New Roman" w:eastAsia="Noto Sans CJK SC"/>
                <w:sz w:val="18"/>
              </w:rPr>
              <w:t>默认位形</w:t>
            </w:r>
          </w:p>
        </w:tc>
        <w:tc>
          <w:tcPr>
            <w:tcW w:type="dxa" w:w="4819"/>
          </w:tcPr>
          <w:p>
            <w:r>
              <w:rPr>
                <w:rFonts w:ascii="Times New Roman" w:hAnsi="Times New Roman" w:eastAsia="Noto Sans CJK SC"/>
              </w:rPr>
            </w:r>
            <w:r>
              <w:rPr>
                <w:rFonts w:ascii="Times New Roman" w:hAnsi="Times New Roman" w:eastAsia="Noto Sans CJK SC"/>
                <w:sz w:val="18"/>
              </w:rPr>
              <w:t xml:space="preserve">hipx ±0.05（外八）、hipy 0.35、knee 0.65（站高 0.42）；runner 由 </w:t>
            </w:r>
            <w:r>
              <w:rPr>
                <w:rFonts w:ascii="Times New Roman" w:hAnsi="Times New Roman" w:eastAsia="Noto Sans CJK SC"/>
                <w:sz w:val="18"/>
              </w:rPr>
              <w:t>S10_DEF_*</w:t>
            </w:r>
            <w:r>
              <w:rPr>
                <w:rFonts w:ascii="Times New Roman" w:hAnsi="Times New Roman" w:eastAsia="Noto Sans CJK SC"/>
                <w:sz w:val="18"/>
              </w:rPr>
              <w:t xml:space="preserve"> 给定，训练侧 init 与之逐位一致</w:t>
            </w:r>
          </w:p>
        </w:tc>
      </w:tr>
    </w:tbl>
    <w:p>
      <w:pPr/>
    </w:p>
    <w:p>
      <w:pPr>
        <w:pStyle w:val="31"/>
      </w:pPr>
      <w:r>
        <w:t>3.9.3 三槽专家架构与切换</w:t>
      </w:r>
    </w:p>
    <w:p>
      <w:pPr/>
      <w:r>
        <w:t>runner 内三个独立 PolicyRunner 槽：主策略（平地/踏步/坡）、楼梯专家、高台专家；</w:t>
      </w:r>
      <w:r>
        <w:t>/climb_mode ∈ {0,1,2}</w:t>
      </w:r>
      <w:r>
        <w:t xml:space="preserve"> 热切换（同一 PD 环，只换网络）。切换规则（控制台实现）：</w:t>
      </w:r>
    </w:p>
    <w:p>
      <w:pPr>
        <w:pStyle w:val="a0"/>
      </w:pPr>
      <w:r>
        <w:t>赛段三选一（平地 / 石笼 / 楼梯）；楼梯与石笼段"按住 W 自动切专家、松开切回主策略停车"（非 stop_ok 策略），或"选中即切、W=档位、松开=0、点平地退出"（stop_ok 策略，如 S8/S3）；</w:t>
      </w:r>
    </w:p>
    <w:p>
      <w:pPr>
        <w:pStyle w:val="a0"/>
      </w:pPr>
      <w:r>
        <w:t>楼梯档位 0.1~0.5（默认 0.3；官方约 0.5），石笼 0.3/0.4；切入起步 = 档位（无 0.5 冲击）；</w:t>
      </w:r>
    </w:p>
    <w:p>
      <w:pPr>
        <w:pStyle w:val="a0"/>
      </w:pPr>
      <w:r>
        <w:t>航向保持 K=2、wz 上限 0.3 rad/s、切入 1 s 内 ≤0.1、侧倾 &gt;12° 冻结、专家给 0 时不纠偏；</w:t>
      </w:r>
    </w:p>
    <w:p>
      <w:pPr>
        <w:pStyle w:val="a0"/>
      </w:pPr>
      <w:r>
        <w:t>切换距离 ≤2.0 m（【仿真】2.5 m 时 T10 主策略配 R13 登顶 0/3）；</w:t>
      </w:r>
    </w:p>
    <w:p>
      <w:pPr>
        <w:pStyle w:val="a0"/>
      </w:pPr>
      <w:r>
        <w:rPr>
          <w:b/>
        </w:rPr>
        <w:t>任何槽更换按"主策略 + 专家"成对复测</w:t>
      </w:r>
      <w:r>
        <w:t>（【仿真】同一批高台专家配 V1H 与配 T10 排名完全翻转：R13 12/12→6/6、R31 12/12→2/6、R36 2/12→6/6）。</w:t>
      </w:r>
    </w:p>
    <w:p>
      <w:pPr>
        <w:pStyle w:val="31"/>
      </w:pPr>
      <w:r>
        <w:t>3.9.4 训练体系</w:t>
      </w:r>
    </w:p>
    <w:p>
      <w:pPr/>
      <w:r>
        <w:rPr>
          <w:b/>
        </w:rPr>
        <w:t>一句话</w:t>
      </w:r>
      <w:r>
        <w:t>：用官方实录步态做奖励模板，用课程与域随机化把真机差异训进去，用热启动与块链把迭代做成流水线。</w:t>
      </w:r>
    </w:p>
    <w:tbl>
      <w:tblPr>
        <w:tblStyle w:val="aff1"/>
        <w:tblW w:type="auto" w:w="0"/>
        <w:tblLook w:firstColumn="1" w:firstRow="1" w:lastColumn="0" w:lastRow="0" w:noHBand="0" w:noVBand="1" w:val="04A0"/>
      </w:tblPr>
      <w:tblGrid>
        <w:gridCol w:w="3213"/>
        <w:gridCol w:w="3213"/>
        <w:gridCol w:w="3213"/>
      </w:tblGrid>
      <w:tr>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环节</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做法</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出处</w:t>
            </w:r>
          </w:p>
        </w:tc>
      </w:tr>
      <w:tr>
        <w:tc>
          <w:tcPr>
            <w:tcW w:type="dxa" w:w="3213"/>
          </w:tcPr>
          <w:p>
            <w:r>
              <w:rPr>
                <w:rFonts w:ascii="Times New Roman" w:hAnsi="Times New Roman" w:eastAsia="Noto Sans CJK SC"/>
              </w:rPr>
            </w:r>
            <w:r>
              <w:rPr>
                <w:rFonts w:ascii="Times New Roman" w:hAnsi="Times New Roman" w:eastAsia="Noto Sans CJK SC"/>
                <w:sz w:val="18"/>
              </w:rPr>
              <w:t>训练栈</w:t>
            </w:r>
          </w:p>
        </w:tc>
        <w:tc>
          <w:tcPr>
            <w:tcW w:type="dxa" w:w="3213"/>
          </w:tcPr>
          <w:p>
            <w:r>
              <w:rPr>
                <w:rFonts w:ascii="Times New Roman" w:hAnsi="Times New Roman" w:eastAsia="Noto Sans CJK SC"/>
              </w:rPr>
            </w:r>
            <w:r>
              <w:rPr>
                <w:rFonts w:ascii="Times New Roman" w:hAnsi="Times New Roman" w:eastAsia="Noto Sans CJK SC"/>
                <w:sz w:val="18"/>
              </w:rPr>
              <w:t>Isaac Sim 6.0.1 + IsaacLab 6.1.17 + rsl_rl 5.4.2（PPO）；4096 并行环境，2000 迭代 ≈2 h（RTX 5080）</w:t>
            </w:r>
          </w:p>
        </w:tc>
        <w:tc>
          <w:tcPr>
            <w:tcW w:type="dxa" w:w="3213"/>
          </w:tcPr>
          <w:p>
            <w:r>
              <w:rPr>
                <w:rFonts w:ascii="Times New Roman" w:hAnsi="Times New Roman" w:eastAsia="Noto Sans CJK SC"/>
              </w:rPr>
            </w:r>
            <w:r>
              <w:rPr>
                <w:rFonts w:ascii="Times New Roman" w:hAnsi="Times New Roman" w:eastAsia="Noto Sans CJK SC"/>
                <w:sz w:val="18"/>
              </w:rPr>
              <w:t>记忆 09-08；训练侧补版本表</w:t>
            </w:r>
          </w:p>
        </w:tc>
      </w:tr>
      <w:tr>
        <w:tc>
          <w:tcPr>
            <w:tcW w:type="dxa" w:w="3213"/>
          </w:tcPr>
          <w:p>
            <w:r>
              <w:rPr>
                <w:rFonts w:ascii="Times New Roman" w:hAnsi="Times New Roman" w:eastAsia="Noto Sans CJK SC"/>
              </w:rPr>
            </w:r>
            <w:r>
              <w:rPr>
                <w:rFonts w:ascii="Times New Roman" w:hAnsi="Times New Roman" w:eastAsia="Noto Sans CJK SC"/>
                <w:sz w:val="18"/>
              </w:rPr>
              <w:t>机器人资产</w:t>
            </w:r>
          </w:p>
        </w:tc>
        <w:tc>
          <w:tcPr>
            <w:tcW w:type="dxa" w:w="3213"/>
          </w:tcPr>
          <w:p>
            <w:r>
              <w:rPr>
                <w:rFonts w:ascii="Times New Roman" w:hAnsi="Times New Roman" w:eastAsia="Noto Sans CJK SC"/>
              </w:rPr>
            </w:r>
            <w:r>
              <w:rPr>
                <w:rFonts w:ascii="Times New Roman" w:hAnsi="Times New Roman" w:eastAsia="Noto Sans CJK SC"/>
                <w:sz w:val="18"/>
              </w:rPr>
              <w:t>官方 S10 URDF → USD 并"拍平"为与部署同构的关节树；几何/质量/力矩（腿 0.36 m、19 kg、50/14 N·m）与真机一致；MJCF / 参考 npz / action manager 三套关节顺序按名字标定并断言。此前用 M20 资产（腿 0.50 m、34.5 kg）训练结果不适用于 S10，自 09-08 起按 S10 资产重建，资产口径核对成为规矩</w:t>
            </w:r>
          </w:p>
        </w:tc>
        <w:tc>
          <w:tcPr>
            <w:tcW w:type="dxa" w:w="3213"/>
          </w:tcPr>
          <w:p>
            <w:r>
              <w:rPr>
                <w:rFonts w:ascii="Times New Roman" w:hAnsi="Times New Roman" w:eastAsia="Noto Sans CJK SC"/>
              </w:rPr>
            </w:r>
            <w:r>
              <w:rPr>
                <w:rFonts w:ascii="Times New Roman" w:hAnsi="Times New Roman" w:eastAsia="Noto Sans CJK SC"/>
                <w:sz w:val="18"/>
              </w:rPr>
              <w:t>交付档案-20260908 §3.3b；记忆 joint-orders</w:t>
            </w:r>
          </w:p>
        </w:tc>
      </w:tr>
      <w:tr>
        <w:tc>
          <w:tcPr>
            <w:tcW w:type="dxa" w:w="3213"/>
          </w:tcPr>
          <w:p>
            <w:r>
              <w:rPr>
                <w:rFonts w:ascii="Times New Roman" w:hAnsi="Times New Roman" w:eastAsia="Noto Sans CJK SC"/>
              </w:rPr>
            </w:r>
            <w:r>
              <w:rPr>
                <w:rFonts w:ascii="Times New Roman" w:hAnsi="Times New Roman" w:eastAsia="Noto Sans CJK SC"/>
                <w:sz w:val="18"/>
              </w:rPr>
              <w:t>任务族</w:t>
            </w:r>
          </w:p>
        </w:tc>
        <w:tc>
          <w:tcPr>
            <w:tcW w:type="dxa" w:w="3213"/>
          </w:tcPr>
          <w:p>
            <w:r>
              <w:rPr>
                <w:rFonts w:ascii="Times New Roman" w:hAnsi="Times New Roman" w:eastAsia="Noto Sans CJK SC"/>
              </w:rPr>
            </w:r>
            <w:r>
              <w:rPr>
                <w:rFonts w:ascii="Times New Roman" w:hAnsi="Times New Roman" w:eastAsia="Noto Sans CJK SC"/>
                <w:sz w:val="18"/>
              </w:rPr>
              <w:t>注册任务 178 个（PerceptS10-V0/V1/Climb/V1H/V1Down/V1Stair/FlatFast14~16/TrotB~E/ClimbH/ClimbC1~39/ClimbBlk*/ClimbB2*/B3*、StairN-*/StairS15~17、V1HTrotH*/T1~T13、TrotPhase*；训练侧清单 FINALS_PACK/注册任务清单.txt）；三条线：踏步主策略、楼梯专家、高台专家</w:t>
            </w:r>
          </w:p>
        </w:tc>
        <w:tc>
          <w:tcPr>
            <w:tcW w:type="dxa" w:w="3213"/>
          </w:tcPr>
          <w:p>
            <w:r>
              <w:rPr>
                <w:rFonts w:ascii="Times New Roman" w:hAnsi="Times New Roman" w:eastAsia="Noto Sans CJK SC"/>
              </w:rPr>
            </w:r>
            <w:r>
              <w:rPr>
                <w:rFonts w:ascii="Times New Roman" w:hAnsi="Times New Roman" w:eastAsia="Noto Sans CJK SC"/>
                <w:sz w:val="18"/>
              </w:rPr>
              <w:t>训练侧 FINALS_PACK_20260920/注册任务清单.txt</w:t>
            </w:r>
          </w:p>
        </w:tc>
      </w:tr>
      <w:tr>
        <w:tc>
          <w:tcPr>
            <w:tcW w:type="dxa" w:w="3213"/>
          </w:tcPr>
          <w:p>
            <w:r>
              <w:rPr>
                <w:rFonts w:ascii="Times New Roman" w:hAnsi="Times New Roman" w:eastAsia="Noto Sans CJK SC"/>
              </w:rPr>
            </w:r>
            <w:r>
              <w:rPr>
                <w:rFonts w:ascii="Times New Roman" w:hAnsi="Times New Roman" w:eastAsia="Noto Sans CJK SC"/>
                <w:sz w:val="18"/>
              </w:rPr>
              <w:t>地形与课程</w:t>
            </w:r>
          </w:p>
        </w:tc>
        <w:tc>
          <w:tcPr>
            <w:tcW w:type="dxa" w:w="3213"/>
          </w:tcPr>
          <w:p>
            <w:r>
              <w:rPr>
                <w:rFonts w:ascii="Times New Roman" w:hAnsi="Times New Roman" w:eastAsia="Noto Sans CJK SC"/>
              </w:rPr>
            </w:r>
            <w:r>
              <w:rPr>
                <w:rFonts w:ascii="Times New Roman" w:hAnsi="Times New Roman" w:eastAsia="Noto Sans CJK SC"/>
                <w:sz w:val="18"/>
              </w:rPr>
              <w:t>平地、坡 5~20°、粗糙 ±3 cm、决赛几何楼梯（0.11、两级 0.15 × 0.55）、单级立面 0.06→0.40 低→高课程、33 cm 台面与粗糙台面（按现场点云造 93 个 3~8 cm 起伏块）；严格晋级（走远且升高 &gt;0.10 m 才升级）</w:t>
            </w:r>
          </w:p>
        </w:tc>
        <w:tc>
          <w:tcPr>
            <w:tcW w:type="dxa" w:w="3213"/>
          </w:tcPr>
          <w:p>
            <w:r>
              <w:rPr>
                <w:rFonts w:ascii="Times New Roman" w:hAnsi="Times New Roman" w:eastAsia="Noto Sans CJK SC"/>
              </w:rPr>
            </w:r>
            <w:r>
              <w:rPr>
                <w:rFonts w:ascii="Times New Roman" w:hAnsi="Times New Roman" w:eastAsia="Noto Sans CJK SC"/>
                <w:sz w:val="18"/>
              </w:rPr>
              <w:t>训练计划-整合版-20260914夜；DELIVER_20260918/说明.md</w:t>
            </w:r>
          </w:p>
        </w:tc>
      </w:tr>
      <w:tr>
        <w:tc>
          <w:tcPr>
            <w:tcW w:type="dxa" w:w="3213"/>
          </w:tcPr>
          <w:p>
            <w:r>
              <w:rPr>
                <w:rFonts w:ascii="Times New Roman" w:hAnsi="Times New Roman" w:eastAsia="Noto Sans CJK SC"/>
              </w:rPr>
            </w:r>
            <w:r>
              <w:rPr>
                <w:rFonts w:ascii="Times New Roman" w:hAnsi="Times New Roman" w:eastAsia="Noto Sans CJK SC"/>
                <w:sz w:val="18"/>
              </w:rPr>
              <w:t>域随机化</w:t>
            </w:r>
          </w:p>
        </w:tc>
        <w:tc>
          <w:tcPr>
            <w:tcW w:type="dxa" w:w="3213"/>
          </w:tcPr>
          <w:p>
            <w:r>
              <w:rPr>
                <w:rFonts w:ascii="Times New Roman" w:hAnsi="Times New Roman" w:eastAsia="Noto Sans CJK SC"/>
              </w:rPr>
            </w:r>
            <w:r>
              <w:rPr>
                <w:rFonts w:ascii="Times New Roman" w:hAnsi="Times New Roman" w:eastAsia="Noto Sans CJK SC"/>
                <w:sz w:val="18"/>
              </w:rPr>
              <w:t>摩擦 0.3~1.5、载荷 −0.5~3 kg、执行器延迟、IMU 噪声、高程图腐蚀（整幅偏置 ±0.10、前方深沟、幻墙、整帧混沌）、腿 12 维"上一动作"噪声（治自激，246 线）</w:t>
            </w:r>
          </w:p>
        </w:tc>
        <w:tc>
          <w:tcPr>
            <w:tcW w:type="dxa" w:w="3213"/>
          </w:tcPr>
          <w:p>
            <w:r>
              <w:rPr>
                <w:rFonts w:ascii="Times New Roman" w:hAnsi="Times New Roman" w:eastAsia="Noto Sans CJK SC"/>
              </w:rPr>
            </w:r>
            <w:r>
              <w:rPr>
                <w:rFonts w:ascii="Times New Roman" w:hAnsi="Times New Roman" w:eastAsia="Noto Sans CJK SC"/>
                <w:sz w:val="18"/>
              </w:rPr>
              <w:t>训练计划v2 §6.3；夜间报告-20260919 §四</w:t>
            </w:r>
          </w:p>
        </w:tc>
      </w:tr>
      <w:tr>
        <w:tc>
          <w:tcPr>
            <w:tcW w:type="dxa" w:w="3213"/>
          </w:tcPr>
          <w:p>
            <w:r>
              <w:rPr>
                <w:rFonts w:ascii="Times New Roman" w:hAnsi="Times New Roman" w:eastAsia="Noto Sans CJK SC"/>
              </w:rPr>
            </w:r>
            <w:r>
              <w:rPr>
                <w:rFonts w:ascii="Times New Roman" w:hAnsi="Times New Roman" w:eastAsia="Noto Sans CJK SC"/>
                <w:sz w:val="18"/>
              </w:rPr>
              <w:t>官方步态参考模板</w:t>
            </w:r>
          </w:p>
        </w:tc>
        <w:tc>
          <w:tcPr>
            <w:tcW w:type="dxa" w:w="3213"/>
          </w:tcPr>
          <w:p>
            <w:r>
              <w:rPr>
                <w:rFonts w:ascii="Times New Roman" w:hAnsi="Times New Roman" w:eastAsia="Noto Sans CJK SC"/>
              </w:rPr>
            </w:r>
            <w:r>
              <w:rPr>
                <w:rFonts w:ascii="Times New Roman" w:hAnsi="Times New Roman" w:eastAsia="Noto Sans CJK SC"/>
                <w:sz w:val="18"/>
              </w:rPr>
              <w:t>从作者录制的官方运控七段录包（200 Hz gftb1/gftbzx1/gfstj1、50 Hz flat_2246/2248、10 Hz flat_2208/2215）量化：楼梯四拍步行 0.50 m/s、1.0 s/级、≥3 轮触地、机身跟坡 −15.4°、后腿低抬 8~11 cm；踏步步频恒 1.10 Hz、摆动 0.35 s、三档 ≈1.0/1.4/1.9 m/s、站高 0.345；高台 1 s 折腿翻越、起抬前后轮前收 0.1 m、抬头峰 −38°、落平过冲 ≤+12°、|roll| ≤15°。做成 ref_step_official / ref_stairwalk_official / ref_climb34 等相位参考（FINALS_PACK/training/ref/）与验收口径</w:t>
            </w:r>
          </w:p>
        </w:tc>
        <w:tc>
          <w:tcPr>
            <w:tcW w:type="dxa" w:w="3213"/>
          </w:tcPr>
          <w:p>
            <w:r>
              <w:rPr>
                <w:rFonts w:ascii="Times New Roman" w:hAnsi="Times New Roman" w:eastAsia="Noto Sans CJK SC"/>
              </w:rPr>
            </w:r>
            <w:r>
              <w:rPr>
                <w:rFonts w:ascii="Times New Roman" w:hAnsi="Times New Roman" w:eastAsia="Noto Sans CJK SC"/>
                <w:sz w:val="18"/>
              </w:rPr>
              <w:t>训练计划v2-20260913晚 §0、§9.2；今晚计划书-20260914夜</w:t>
            </w:r>
          </w:p>
        </w:tc>
      </w:tr>
    </w:tbl>
    <w:p>
      <w:pPr/>
    </w:p>
    <w:p>
      <w:pPr>
        <w:pStyle w:val="a0"/>
      </w:pPr>
      <w:r>
        <w:rPr>
          <w:b/>
        </w:rPr>
        <w:t>资产对齐的代价</w:t>
      </w:r>
      <w:r>
        <w:t>：09-09 查实显式 PD 执行器模型与 S10 资产不匹配，改隐式执行器并把几何 / 质量 / 默认姿态 / PD / 力矩上限与 runner 逐位对齐（hipx 外八 ±0.05，腿 kp 80 / kd 2，轮 kd 0.6~0.8，力矩 50 / 14），MJCF / 参考 npz / action manager 三套关节顺序按名字取列并断言，避免混用。</w:t>
      </w:r>
    </w:p>
    <w:p>
      <w:pPr>
        <w:pStyle w:val="31"/>
      </w:pPr>
      <w:r>
        <w:t>3.9.5 奖励设计与反作弊纪律</w:t>
      </w:r>
    </w:p>
    <w:p>
      <w:pPr/>
      <w:r>
        <w:rPr>
          <w:b/>
        </w:rPr>
        <w:t>一句话</w:t>
      </w:r>
      <w:r>
        <w:t>：每一项奖励都先过「能不能被刷」的审查，再进价目表比价，再开训。</w:t>
      </w:r>
    </w:p>
    <w:p>
      <w:pPr>
        <w:pStyle w:val="a0"/>
      </w:pPr>
      <w:r>
        <w:rPr>
          <w:b/>
        </w:rPr>
        <w:t>高台专家</w:t>
      </w:r>
      <w:r>
        <w:t>：按作者拆解的官方八段动作（提/蓄力/右前搭/左前跟/右后蹬/左后爬/右后跨/落平）做相位纪录奖励（每次遭遇只付一次）+ 逐轮里程碑势函数（只算触地轮）+ 后轮越沿净空（腾空高出记住的台沿，封顶 8 cm）+ 禁腾空/三轮支撑 + 落平后恢复全额姿态罚（豁免门只由前方地形触发、限时）。</w:t>
      </w:r>
    </w:p>
    <w:p>
      <w:pPr>
        <w:pStyle w:val="a0"/>
      </w:pPr>
      <w:r>
        <w:rPr>
          <w:b/>
        </w:rPr>
        <w:t>楼梯专家</w:t>
      </w:r>
      <w:r>
        <w:t>：爬高奖励按指令门控（慢档拿得到分 → 0.2~0.5 档全管用）、≥2 轮离地罚、轮力矩 &gt;5 N·m 罚、超速罚、侧倾口径 ≤15°（不压过头）。</w:t>
      </w:r>
    </w:p>
    <w:p>
      <w:pPr>
        <w:pStyle w:val="a0"/>
      </w:pPr>
      <w:r>
        <w:rPr>
          <w:b/>
        </w:rPr>
        <w:t>踏步主策略</w:t>
      </w:r>
      <w:r>
        <w:t xml:space="preserve">：左右反相奖励（直接量相位，目标 ≤−0.5）、摆动时长 tent 核（处处有梯度）、姿态罚按坡面法向（横坡不再被拽平）、航向保持（把挂在 </w:t>
      </w:r>
      <w:r>
        <w:t>heading_command</w:t>
      </w:r>
      <w:r>
        <w:t xml:space="preserve"> 开关上的两项接通——一处改动同时治踏步与楼梯两条线的偏航）。</w:t>
      </w:r>
    </w:p>
    <w:p>
      <w:pPr>
        <w:pStyle w:val="a0"/>
      </w:pPr>
      <w:r>
        <w:rPr>
          <w:b/>
        </w:rPr>
        <w:t>纪律 16 条</w:t>
      </w:r>
      <w:r>
        <w:t>（节选）：均值差类项一律触地门控（一个抬起的轮子就能刷掉）；瞬时相位的豁免只能用相位做条件，不能用地形高度；新罚项开训前先做"每局收益价目表"比价；奖励项开训前先验读数与区分度（已知坏点 vs 好点各 20 迭代）；刷分堵住后指标下降是正常的。三次刷分案例（edge_clr 170 倍、pitch_hold 1000 倍、单轮空转差速）全是"量本身可伪造"，不是权重问题。</w:t>
      </w:r>
    </w:p>
    <w:p>
      <w:pPr>
        <w:pStyle w:val="a0"/>
      </w:pPr>
      <w:r>
        <w:rPr>
          <w:b/>
        </w:rPr>
        <w:t>比较纪律</w:t>
      </w:r>
      <w:r>
        <w:t>：n=1 的排序不可信（同配置换种子曾出现 6/6 vs 0/6），交付前换种子 n≥12；专家验收按「主策略 + 专家」成对复测；课程必须覆盖验收场景（曾有课程塌到 15 cm 而验收是 33 cm）。</w:t>
      </w:r>
    </w:p>
    <w:p>
      <w:pPr>
        <w:pStyle w:val="31"/>
      </w:pPr>
      <w:r>
        <w:t>3.9.6 验证体系</w:t>
      </w:r>
    </w:p>
    <w:p>
      <w:pPr/>
      <w:r>
        <w:rPr>
          <w:b/>
        </w:rPr>
        <w:t>一句话</w:t>
      </w:r>
      <w:r>
        <w:t>：同一 runner、同一高程图代码的 MuJoCo 部署栈做验收，Isaac 对拍保证观测一致，真机用同口径量化。</w:t>
      </w:r>
    </w:p>
    <w:tbl>
      <w:tblPr>
        <w:tblStyle w:val="aff1"/>
        <w:tblW w:type="auto" w:w="0"/>
        <w:tblLook w:firstColumn="1" w:firstRow="1" w:lastColumn="0" w:lastRow="0" w:noHBand="0" w:noVBand="1" w:val="04A0"/>
      </w:tblPr>
      <w:tblGrid>
        <w:gridCol w:w="3213"/>
        <w:gridCol w:w="3213"/>
        <w:gridCol w:w="3213"/>
      </w:tblGrid>
      <w:tr>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层</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内容</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判据 / 结果</w:t>
            </w:r>
          </w:p>
        </w:tc>
      </w:tr>
      <w:tr>
        <w:tc>
          <w:tcPr>
            <w:tcW w:type="dxa" w:w="3213"/>
          </w:tcPr>
          <w:p>
            <w:r>
              <w:rPr>
                <w:rFonts w:ascii="Times New Roman" w:hAnsi="Times New Roman" w:eastAsia="Noto Sans CJK SC"/>
              </w:rPr>
            </w:r>
            <w:r>
              <w:rPr>
                <w:rFonts w:ascii="Times New Roman" w:hAnsi="Times New Roman" w:eastAsia="Noto Sans CJK SC"/>
                <w:sz w:val="18"/>
              </w:rPr>
              <w:t>仿真验收（MuJoCo 部署栈，与真机同一 runner、同一高程图代码）</w:t>
            </w:r>
          </w:p>
        </w:tc>
        <w:tc>
          <w:tcPr>
            <w:tcW w:type="dxa" w:w="3213"/>
          </w:tcPr>
          <w:p>
            <w:r>
              <w:rPr>
                <w:rFonts w:ascii="Times New Roman" w:hAnsi="Times New Roman" w:eastAsia="Noto Sans CJK SC"/>
              </w:rPr>
            </w:r>
            <w:r>
              <w:rPr>
                <w:rFonts w:ascii="Times New Roman" w:hAnsi="Times New Roman" w:eastAsia="Noto Sans CJK SC"/>
                <w:sz w:val="18"/>
              </w:rPr>
              <w:t>楼梯 6 条 / 30 条（决赛几何、慢档、斜 15° 起步、平台转向）、高台 n=12（登顶 / 站住 / 侧倾 / 越翻倒线 30.1°）、踏步三点（坡偏航、roll p95、反相）、切换组合成对复测</w:t>
            </w:r>
          </w:p>
        </w:tc>
        <w:tc>
          <w:tcPr>
            <w:tcW w:type="dxa" w:w="3213"/>
          </w:tcPr>
          <w:p>
            <w:r>
              <w:rPr>
                <w:rFonts w:ascii="Times New Roman" w:hAnsi="Times New Roman" w:eastAsia="Noto Sans CJK SC"/>
              </w:rPr>
            </w:r>
            <w:r>
              <w:rPr>
                <w:rFonts w:ascii="Times New Roman" w:hAnsi="Times New Roman" w:eastAsia="Noto Sans CJK SC"/>
                <w:sz w:val="18"/>
              </w:rPr>
              <w:t>见 3.9.7(a)</w:t>
            </w:r>
          </w:p>
        </w:tc>
      </w:tr>
      <w:tr>
        <w:tc>
          <w:tcPr>
            <w:tcW w:type="dxa" w:w="3213"/>
          </w:tcPr>
          <w:p>
            <w:r>
              <w:rPr>
                <w:rFonts w:ascii="Times New Roman" w:hAnsi="Times New Roman" w:eastAsia="Noto Sans CJK SC"/>
              </w:rPr>
            </w:r>
            <w:r>
              <w:rPr>
                <w:rFonts w:ascii="Times New Roman" w:hAnsi="Times New Roman" w:eastAsia="Noto Sans CJK SC"/>
                <w:sz w:val="18"/>
              </w:rPr>
              <w:t>Isaac↔MuJoCo 对拍</w:t>
            </w:r>
          </w:p>
        </w:tc>
        <w:tc>
          <w:tcPr>
            <w:tcW w:type="dxa" w:w="3213"/>
          </w:tcPr>
          <w:p>
            <w:r>
              <w:rPr>
                <w:rFonts w:ascii="Times New Roman" w:hAnsi="Times New Roman" w:eastAsia="Noto Sans CJK SC"/>
              </w:rPr>
            </w:r>
            <w:r>
              <w:rPr>
                <w:rFonts w:ascii="Times New Roman" w:hAnsi="Times New Roman" w:eastAsia="Noto Sans CJK SC"/>
                <w:sz w:val="18"/>
              </w:rPr>
              <w:t>244 维观测逐列均值一致（接口、量纲、关节顺序、指令缩放、高程基准全部对齐）</w:t>
            </w:r>
          </w:p>
        </w:tc>
        <w:tc>
          <w:tcPr>
            <w:tcW w:type="dxa" w:w="3213"/>
          </w:tcPr>
          <w:p>
            <w:r>
              <w:rPr>
                <w:rFonts w:ascii="Times New Roman" w:hAnsi="Times New Roman" w:eastAsia="Noto Sans CJK SC"/>
              </w:rPr>
            </w:r>
            <w:r>
              <w:rPr>
                <w:rFonts w:ascii="Times New Roman" w:hAnsi="Times New Roman" w:eastAsia="Noto Sans CJK SC"/>
                <w:sz w:val="18"/>
              </w:rPr>
              <w:t>训练计划v2 §8.1</w:t>
            </w:r>
          </w:p>
        </w:tc>
      </w:tr>
      <w:tr>
        <w:tc>
          <w:tcPr>
            <w:tcW w:type="dxa" w:w="3213"/>
          </w:tcPr>
          <w:p>
            <w:r>
              <w:rPr>
                <w:rFonts w:ascii="Times New Roman" w:hAnsi="Times New Roman" w:eastAsia="Noto Sans CJK SC"/>
              </w:rPr>
            </w:r>
            <w:r>
              <w:rPr>
                <w:rFonts w:ascii="Times New Roman" w:hAnsi="Times New Roman" w:eastAsia="Noto Sans CJK SC"/>
                <w:sz w:val="18"/>
              </w:rPr>
              <w:t>部署前安全门：动作自激门 v2</w:t>
            </w:r>
          </w:p>
        </w:tc>
        <w:tc>
          <w:tcPr>
            <w:tcW w:type="dxa" w:w="3213"/>
          </w:tcPr>
          <w:p>
            <w:r>
              <w:rPr>
                <w:rFonts w:ascii="Times New Roman" w:hAnsi="Times New Roman" w:eastAsia="Noto Sans CJK SC"/>
              </w:rPr>
            </w:r>
            <w:r>
              <w:rPr>
                <w:rFonts w:ascii="Times New Roman" w:hAnsi="Times New Roman" w:eastAsia="Noto Sans CJK SC"/>
                <w:sz w:val="18"/>
              </w:rPr>
              <w:t>机理：观测含"上一动作"16 维，训练侧对其 clip ±100 而 runner 不钳位 → 正反馈环真机无闸（09-18 T10：动作 0.9→44→1e14，一秒内）。门：其余观测取标称、只改 roll（0/20/30/45°），把上一帧动作喂回观测迭代 15 步取不动点 |a|；判据：任一档 ≥7 不过、≥10.9 = 越关节限位线（2.7227 ÷ 0.25）、增益 = 不动点/单帧 &lt;2.5；参照 V1H_9196 = 2.4/3.4/4.3/6.3</w:t>
            </w:r>
          </w:p>
        </w:tc>
        <w:tc>
          <w:tcPr>
            <w:tcW w:type="dxa" w:w="3213"/>
          </w:tcPr>
          <w:p>
            <w:r>
              <w:rPr>
                <w:rFonts w:ascii="Times New Roman" w:hAnsi="Times New Roman" w:eastAsia="Noto Sans CJK SC"/>
              </w:rPr>
            </w:r>
            <w:r>
              <w:rPr>
                <w:rFonts w:ascii="Times New Roman" w:hAnsi="Times New Roman" w:eastAsia="Noto Sans CJK SC"/>
                <w:sz w:val="18"/>
              </w:rPr>
              <w:t>T10 未过 1.83/11.39/13.55/16.16；E2 未过 3.04/5.55/8.69/12.74；E5 未过；ClimbH 未过（增益 3.6）；R13 过门 3.3/2.0/1.6/2.0；S16 过门 2.45/2.13/3.06/5.80；S8 过门（压线 6.94）；246-safe8 过门 2.17/4.71/5.70/6.73；09-19 补跑：T3 未过 3.55/12.76/15.48/18.36（增益 5.5）、H4 未过 1.17/12.92/15.17/18.45、H6 未过 1.29/10.21/11.91/14.27、H7 未过 1.67/11.27/13.99/16.93、S3 未过 2.54/4.57/6.58/9.97（增益 6.0）。</w:t>
            </w:r>
            <w:r>
              <w:rPr>
                <w:rFonts w:ascii="Times New Roman" w:hAnsi="Times New Roman" w:eastAsia="Noto Sans CJK SC"/>
                <w:b/>
                <w:sz w:val="18"/>
              </w:rPr>
              <w:t>全部 244 维策略中过门的只有 V1H_9196、S8_14800、S16_15200、R13</w:t>
            </w:r>
          </w:p>
        </w:tc>
      </w:tr>
      <w:tr>
        <w:tc>
          <w:tcPr>
            <w:tcW w:type="dxa" w:w="3213"/>
          </w:tcPr>
          <w:p>
            <w:r>
              <w:rPr>
                <w:rFonts w:ascii="Times New Roman" w:hAnsi="Times New Roman" w:eastAsia="Noto Sans CJK SC"/>
              </w:rPr>
            </w:r>
            <w:r>
              <w:rPr>
                <w:rFonts w:ascii="Times New Roman" w:hAnsi="Times New Roman" w:eastAsia="Noto Sans CJK SC"/>
                <w:sz w:val="18"/>
              </w:rPr>
              <w:t>真机-仿真同口径量化</w:t>
            </w:r>
          </w:p>
        </w:tc>
        <w:tc>
          <w:tcPr>
            <w:tcW w:type="dxa" w:w="3213"/>
          </w:tcPr>
          <w:p>
            <w:r>
              <w:rPr>
                <w:rFonts w:ascii="Times New Roman" w:hAnsi="Times New Roman" w:eastAsia="Noto Sans CJK SC"/>
              </w:rPr>
            </w:r>
            <w:r>
              <w:rPr>
                <w:rFonts w:ascii="Times New Roman" w:hAnsi="Times New Roman" w:eastAsia="Noto Sans CJK SC"/>
                <w:sz w:val="18"/>
              </w:rPr>
              <w:t>高程图稳定性三表（身下中位 −0.08±0.03、2 s 帧间跳变 p95 &lt;0.20 m、墙格 &lt;15%）、/hmap_info 五列（空洞率 / 大图覆盖率 / 帧数 / 点云年龄 / 定位系倾斜度）、真实轮力矩与堵转样本（|τ|&gt;6 N·m 且 |v|&lt;1）、逐 2 s / 逐秒表（Δz / 行程 / 轮速 / 力矩 / 膝角 / LIO z）</w:t>
            </w:r>
          </w:p>
        </w:tc>
        <w:tc>
          <w:tcPr>
            <w:tcW w:type="dxa" w:w="3213"/>
          </w:tcPr>
          <w:p>
            <w:r>
              <w:rPr>
                <w:rFonts w:ascii="Times New Roman" w:hAnsi="Times New Roman" w:eastAsia="Noto Sans CJK SC"/>
              </w:rPr>
            </w:r>
            <w:r>
              <w:rPr>
                <w:rFonts w:ascii="Times New Roman" w:hAnsi="Times New Roman" w:eastAsia="Noto Sans CJK SC"/>
                <w:sz w:val="18"/>
              </w:rPr>
              <w:t>09-18 专家段（真包 stairs_2133）：LIO z 每秒跳 +0.15/−0.16/+0.13/−0.18/+0.27/+0.16 m、定位系倾斜（/hmap_info 第 5 列）录包一开始静止段即 10.6°、专家段 11.2~13.9°（09-14 健康基线：flat_1617 中位 0.74°、stairs_1623 中位 1.34°、全程 0.1~2.2°）→ 起步前定位已倾斜 10°、raw 墙格 20~37% 与 z 跳变逐秒同步而 raw 空洞率不升 → 位姿型畸变；四轮真实力矩 |均| 0.4~4.4 N·m、堵转 0~7% → 轮子没被驱动而非顶死（09-14 成功段 1~2 N·m 持续、轮速 5~7 rad/s；转储里的「右前 21.4%」是目标 vs 实测的代理量，已弃用）；填图跳变 p95 0.31~0.66 m、墙格 21~40% vs 09-14 成功段 0.175 / 8.1%</w:t>
            </w:r>
          </w:p>
        </w:tc>
      </w:tr>
    </w:tbl>
    <w:p>
      <w:pPr/>
    </w:p>
    <w:p>
      <w:pPr>
        <w:pStyle w:val="31"/>
      </w:pPr>
      <w:r>
        <w:t>3.9.7 成果</w:t>
      </w:r>
    </w:p>
    <w:p>
      <w:pPr/>
      <w:r>
        <w:rPr>
          <w:b/>
          <w:sz w:val="21"/>
        </w:rPr>
        <w:t>（a）仿真成果【仿真】</w:t>
      </w:r>
    </w:p>
    <w:tbl>
      <w:tblPr>
        <w:tblStyle w:val="aff1"/>
        <w:tblW w:type="auto" w:w="0"/>
        <w:tblLook w:firstColumn="1" w:firstRow="1" w:lastColumn="0" w:lastRow="0" w:noHBand="0" w:noVBand="1" w:val="04A0"/>
      </w:tblPr>
      <w:tblGrid>
        <w:gridCol w:w="3213"/>
        <w:gridCol w:w="3213"/>
        <w:gridCol w:w="3213"/>
      </w:tblGrid>
      <w:tr>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线</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版本（md5 前 8 位）</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结果</w:t>
            </w:r>
          </w:p>
        </w:tc>
      </w:tr>
      <w:tr>
        <w:tc>
          <w:tcPr>
            <w:tcW w:type="dxa" w:w="3213"/>
          </w:tcPr>
          <w:p>
            <w:r>
              <w:rPr>
                <w:rFonts w:ascii="Times New Roman" w:hAnsi="Times New Roman" w:eastAsia="Noto Sans CJK SC"/>
              </w:rPr>
            </w:r>
            <w:r>
              <w:rPr>
                <w:rFonts w:ascii="Times New Roman" w:hAnsi="Times New Roman" w:eastAsia="Noto Sans CJK SC"/>
                <w:sz w:val="18"/>
              </w:rPr>
              <w:t>楼梯专家（交付）</w:t>
            </w:r>
          </w:p>
        </w:tc>
        <w:tc>
          <w:tcPr>
            <w:tcW w:type="dxa" w:w="3213"/>
          </w:tcPr>
          <w:p>
            <w:r>
              <w:rPr>
                <w:rFonts w:ascii="Times New Roman" w:hAnsi="Times New Roman" w:eastAsia="Noto Sans CJK SC"/>
              </w:rPr>
            </w:r>
            <w:r>
              <w:rPr>
                <w:rFonts w:ascii="Times New Roman" w:hAnsi="Times New Roman" w:eastAsia="Noto Sans CJK SC"/>
                <w:sz w:val="18"/>
              </w:rPr>
              <w:t>StairS16_15200（faa37c9a）</w:t>
            </w:r>
          </w:p>
        </w:tc>
        <w:tc>
          <w:tcPr>
            <w:tcW w:type="dxa" w:w="3213"/>
          </w:tcPr>
          <w:p>
            <w:r>
              <w:rPr>
                <w:rFonts w:ascii="Times New Roman" w:hAnsi="Times New Roman" w:eastAsia="Noto Sans CJK SC"/>
              </w:rPr>
            </w:r>
            <w:r>
              <w:rPr>
                <w:rFonts w:ascii="Times New Roman" w:hAnsi="Times New Roman" w:eastAsia="Noto Sans CJK SC"/>
                <w:sz w:val="18"/>
              </w:rPr>
              <w:t>决赛几何 + 小幅转向 6/6 登顶；0.25 慢档 52.0 s 通过（侧倾峰 10.6°）；0.5 档 23.1 s；爬楼段 |roll| p95 6.7°；复现矩阵（停车起步 yaw 0/±15/±25/+35、滚动接近）全过；零指令站住 |Δx| 0.12 m/25 s</w:t>
            </w:r>
          </w:p>
        </w:tc>
      </w:tr>
      <w:tr>
        <w:tc>
          <w:tcPr>
            <w:tcW w:type="dxa" w:w="3213"/>
          </w:tcPr>
          <w:p>
            <w:r>
              <w:rPr>
                <w:rFonts w:ascii="Times New Roman" w:hAnsi="Times New Roman" w:eastAsia="Noto Sans CJK SC"/>
              </w:rPr>
            </w:r>
            <w:r>
              <w:rPr>
                <w:rFonts w:ascii="Times New Roman" w:hAnsi="Times New Roman" w:eastAsia="Noto Sans CJK SC"/>
                <w:sz w:val="18"/>
              </w:rPr>
              <w:t>楼梯专家（真机成功版）</w:t>
            </w:r>
          </w:p>
        </w:tc>
        <w:tc>
          <w:tcPr>
            <w:tcW w:type="dxa" w:w="3213"/>
          </w:tcPr>
          <w:p>
            <w:r>
              <w:rPr>
                <w:rFonts w:ascii="Times New Roman" w:hAnsi="Times New Roman" w:eastAsia="Noto Sans CJK SC"/>
              </w:rPr>
            </w:r>
            <w:r>
              <w:rPr>
                <w:rFonts w:ascii="Times New Roman" w:hAnsi="Times New Roman" w:eastAsia="Noto Sans CJK SC"/>
                <w:sz w:val="18"/>
              </w:rPr>
              <w:t>StairN-S8_14800</w:t>
            </w:r>
          </w:p>
        </w:tc>
        <w:tc>
          <w:tcPr>
            <w:tcW w:type="dxa" w:w="3213"/>
          </w:tcPr>
          <w:p>
            <w:r>
              <w:rPr>
                <w:rFonts w:ascii="Times New Roman" w:hAnsi="Times New Roman" w:eastAsia="Noto Sans CJK SC"/>
              </w:rPr>
            </w:r>
            <w:r>
              <w:rPr>
                <w:rFonts w:ascii="Times New Roman" w:hAnsi="Times New Roman" w:eastAsia="Noto Sans CJK SC"/>
                <w:sz w:val="18"/>
              </w:rPr>
              <w:t>30/30；档位 0.2~0.5 全管用；stop_ok</w:t>
            </w:r>
          </w:p>
        </w:tc>
      </w:tr>
      <w:tr>
        <w:tc>
          <w:tcPr>
            <w:tcW w:type="dxa" w:w="3213"/>
          </w:tcPr>
          <w:p>
            <w:r>
              <w:rPr>
                <w:rFonts w:ascii="Times New Roman" w:hAnsi="Times New Roman" w:eastAsia="Noto Sans CJK SC"/>
              </w:rPr>
            </w:r>
            <w:r>
              <w:rPr>
                <w:rFonts w:ascii="Times New Roman" w:hAnsi="Times New Roman" w:eastAsia="Noto Sans CJK SC"/>
                <w:sz w:val="18"/>
              </w:rPr>
              <w:t>高台专家（交付）</w:t>
            </w:r>
          </w:p>
        </w:tc>
        <w:tc>
          <w:tcPr>
            <w:tcW w:type="dxa" w:w="3213"/>
          </w:tcPr>
          <w:p>
            <w:r>
              <w:rPr>
                <w:rFonts w:ascii="Times New Roman" w:hAnsi="Times New Roman" w:eastAsia="Noto Sans CJK SC"/>
              </w:rPr>
            </w:r>
            <w:r>
              <w:rPr>
                <w:rFonts w:ascii="Times New Roman" w:hAnsi="Times New Roman" w:eastAsia="Noto Sans CJK SC"/>
                <w:sz w:val="18"/>
              </w:rPr>
              <w:t>ClimbR13（c72f75ac）</w:t>
            </w:r>
          </w:p>
        </w:tc>
        <w:tc>
          <w:tcPr>
            <w:tcW w:type="dxa" w:w="3213"/>
          </w:tcPr>
          <w:p>
            <w:r>
              <w:rPr>
                <w:rFonts w:ascii="Times New Roman" w:hAnsi="Times New Roman" w:eastAsia="Noto Sans CJK SC"/>
              </w:rPr>
            </w:r>
            <w:r>
              <w:rPr>
                <w:rFonts w:ascii="Times New Roman" w:hAnsi="Times New Roman" w:eastAsia="Noto Sans CJK SC"/>
                <w:sz w:val="18"/>
              </w:rPr>
              <w:t>33 cm 台面 n=12：上台面 12/12、站住 12/12；粗糙台面 6/6、翻倒线 0 次触及；配 T10 主策略 6/6</w:t>
            </w:r>
          </w:p>
        </w:tc>
      </w:tr>
      <w:tr>
        <w:tc>
          <w:tcPr>
            <w:tcW w:type="dxa" w:w="3213"/>
          </w:tcPr>
          <w:p>
            <w:r>
              <w:rPr>
                <w:rFonts w:ascii="Times New Roman" w:hAnsi="Times New Roman" w:eastAsia="Noto Sans CJK SC"/>
              </w:rPr>
            </w:r>
            <w:r>
              <w:rPr>
                <w:rFonts w:ascii="Times New Roman" w:hAnsi="Times New Roman" w:eastAsia="Noto Sans CJK SC"/>
                <w:sz w:val="18"/>
              </w:rPr>
              <w:t>高台专家（09-15 候选）</w:t>
            </w:r>
          </w:p>
        </w:tc>
        <w:tc>
          <w:tcPr>
            <w:tcW w:type="dxa" w:w="3213"/>
          </w:tcPr>
          <w:p>
            <w:r>
              <w:rPr>
                <w:rFonts w:ascii="Times New Roman" w:hAnsi="Times New Roman" w:eastAsia="Noto Sans CJK SC"/>
              </w:rPr>
            </w:r>
            <w:r>
              <w:rPr>
                <w:rFonts w:ascii="Times New Roman" w:hAnsi="Times New Roman" w:eastAsia="Noto Sans CJK SC"/>
                <w:sz w:val="18"/>
              </w:rPr>
              <w:t>ClimbC23B_13600（b4056d7c）/ ClimbC24_13800（1c5d079d）</w:t>
            </w:r>
          </w:p>
        </w:tc>
        <w:tc>
          <w:tcPr>
            <w:tcW w:type="dxa" w:w="3213"/>
          </w:tcPr>
          <w:p>
            <w:r>
              <w:rPr>
                <w:rFonts w:ascii="Times New Roman" w:hAnsi="Times New Roman" w:eastAsia="Noto Sans CJK SC"/>
              </w:rPr>
            </w:r>
            <w:r>
              <w:rPr>
                <w:rFonts w:ascii="Times New Roman" w:hAnsi="Times New Roman" w:eastAsia="Noto Sans CJK SC"/>
                <w:sz w:val="18"/>
              </w:rPr>
              <w:t>C23B：34 cm 登顶 3/3、站住 3/3、起抬→落平 0.88~0.99 s（官方 1.0）、抬头峰 −41°；C24：落平过冲 +12.8/10.7/12.7（官方 ≤12，压线）、台面直行 wz +0.04、台面姿态 +1.7°、膝顶限位 0%</w:t>
            </w:r>
          </w:p>
        </w:tc>
      </w:tr>
      <w:tr>
        <w:tc>
          <w:tcPr>
            <w:tcW w:type="dxa" w:w="3213"/>
          </w:tcPr>
          <w:p>
            <w:r>
              <w:rPr>
                <w:rFonts w:ascii="Times New Roman" w:hAnsi="Times New Roman" w:eastAsia="Noto Sans CJK SC"/>
              </w:rPr>
            </w:r>
            <w:r>
              <w:rPr>
                <w:rFonts w:ascii="Times New Roman" w:hAnsi="Times New Roman" w:eastAsia="Noto Sans CJK SC"/>
                <w:sz w:val="18"/>
              </w:rPr>
              <w:t>踏步主策略（交付版；装机版本保持 V1H）</w:t>
            </w:r>
          </w:p>
        </w:tc>
        <w:tc>
          <w:tcPr>
            <w:tcW w:type="dxa" w:w="3213"/>
          </w:tcPr>
          <w:p>
            <w:r>
              <w:rPr>
                <w:rFonts w:ascii="Times New Roman" w:hAnsi="Times New Roman" w:eastAsia="Noto Sans CJK SC"/>
              </w:rPr>
            </w:r>
            <w:r>
              <w:rPr>
                <w:rFonts w:ascii="Times New Roman" w:hAnsi="Times New Roman" w:eastAsia="Noto Sans CJK SC"/>
                <w:sz w:val="18"/>
              </w:rPr>
              <w:t>T10_15197（ebef4dd2）</w:t>
            </w:r>
          </w:p>
        </w:tc>
        <w:tc>
          <w:tcPr>
            <w:tcW w:type="dxa" w:w="3213"/>
          </w:tcPr>
          <w:p>
            <w:r>
              <w:rPr>
                <w:rFonts w:ascii="Times New Roman" w:hAnsi="Times New Roman" w:eastAsia="Noto Sans CJK SC"/>
              </w:rPr>
            </w:r>
            <w:r>
              <w:rPr>
                <w:rFonts w:ascii="Times New Roman" w:hAnsi="Times New Roman" w:eastAsia="Noto Sans CJK SC"/>
                <w:sz w:val="18"/>
              </w:rPr>
              <w:t>10°/15° 坡偏航 +7.0/−1.2°、平地 roll p95 6.2°、左右反相 −0.94/−0.91（官方 −0.53/−0.75）、速度跟踪 0.5/1.0/1.8 → 0.54/0.99/1.92；按自激门规则未装机，装机版本保持 V1H</w:t>
            </w:r>
          </w:p>
        </w:tc>
      </w:tr>
      <w:tr>
        <w:tc>
          <w:tcPr>
            <w:tcW w:type="dxa" w:w="3213"/>
          </w:tcPr>
          <w:p>
            <w:r>
              <w:rPr>
                <w:rFonts w:ascii="Times New Roman" w:hAnsi="Times New Roman" w:eastAsia="Noto Sans CJK SC"/>
              </w:rPr>
            </w:r>
            <w:r>
              <w:rPr>
                <w:rFonts w:ascii="Times New Roman" w:hAnsi="Times New Roman" w:eastAsia="Noto Sans CJK SC"/>
                <w:sz w:val="18"/>
              </w:rPr>
              <w:t>通用主策略（现装）</w:t>
            </w:r>
          </w:p>
        </w:tc>
        <w:tc>
          <w:tcPr>
            <w:tcW w:type="dxa" w:w="3213"/>
          </w:tcPr>
          <w:p>
            <w:r>
              <w:rPr>
                <w:rFonts w:ascii="Times New Roman" w:hAnsi="Times New Roman" w:eastAsia="Noto Sans CJK SC"/>
              </w:rPr>
            </w:r>
            <w:r>
              <w:rPr>
                <w:rFonts w:ascii="Times New Roman" w:hAnsi="Times New Roman" w:eastAsia="Noto Sans CJK SC"/>
                <w:sz w:val="18"/>
              </w:rPr>
              <w:t>V1H_9196</w:t>
            </w:r>
          </w:p>
        </w:tc>
        <w:tc>
          <w:tcPr>
            <w:tcW w:type="dxa" w:w="3213"/>
          </w:tcPr>
          <w:p>
            <w:r>
              <w:rPr>
                <w:rFonts w:ascii="Times New Roman" w:hAnsi="Times New Roman" w:eastAsia="Noto Sans CJK SC"/>
              </w:rPr>
            </w:r>
            <w:r>
              <w:rPr>
                <w:rFonts w:ascii="Times New Roman" w:hAnsi="Times New Roman" w:eastAsia="Noto Sans CJK SC"/>
                <w:sz w:val="18"/>
              </w:rPr>
              <w:t>平地 1.5 → 1.43 m/s、转向 1.0 rad/s；上墙 98%、宽楼梯 15/16（09-11 老包口径，宽踏面场景）；自激门参照过门，</w:t>
            </w:r>
            <w:r>
              <w:rPr>
                <w:rFonts w:ascii="Times New Roman" w:hAnsi="Times New Roman" w:eastAsia="Noto Sans CJK SC"/>
                <w:b/>
                <w:sz w:val="18"/>
              </w:rPr>
              <w:t>当前唯一过门的主策略</w:t>
            </w:r>
          </w:p>
        </w:tc>
      </w:tr>
      <w:tr>
        <w:tc>
          <w:tcPr>
            <w:tcW w:type="dxa" w:w="3213"/>
          </w:tcPr>
          <w:p>
            <w:r>
              <w:rPr>
                <w:rFonts w:ascii="Times New Roman" w:hAnsi="Times New Roman" w:eastAsia="Noto Sans CJK SC"/>
              </w:rPr>
            </w:r>
            <w:r>
              <w:rPr>
                <w:rFonts w:ascii="Times New Roman" w:hAnsi="Times New Roman" w:eastAsia="Noto Sans CJK SC"/>
                <w:sz w:val="18"/>
              </w:rPr>
              <w:t>246 维踏步（候选线）</w:t>
            </w:r>
          </w:p>
        </w:tc>
        <w:tc>
          <w:tcPr>
            <w:tcW w:type="dxa" w:w="3213"/>
          </w:tcPr>
          <w:p>
            <w:r>
              <w:rPr>
                <w:rFonts w:ascii="Times New Roman" w:hAnsi="Times New Roman" w:eastAsia="Noto Sans CJK SC"/>
              </w:rPr>
            </w:r>
            <w:r>
              <w:rPr>
                <w:rFonts w:ascii="Times New Roman" w:hAnsi="Times New Roman" w:eastAsia="Noto Sans CJK SC"/>
                <w:sz w:val="18"/>
              </w:rPr>
              <w:t>TrotPhase246_safe8_19695</w:t>
            </w:r>
          </w:p>
        </w:tc>
        <w:tc>
          <w:tcPr>
            <w:tcW w:type="dxa" w:w="3213"/>
          </w:tcPr>
          <w:p>
            <w:r>
              <w:rPr>
                <w:rFonts w:ascii="Times New Roman" w:hAnsi="Times New Roman" w:eastAsia="Noto Sans CJK SC"/>
              </w:rPr>
            </w:r>
            <w:r>
              <w:rPr>
                <w:rFonts w:ascii="Times New Roman" w:hAnsi="Times New Roman" w:eastAsia="Noto Sans CJK SC"/>
                <w:sz w:val="18"/>
              </w:rPr>
              <w:t>自激门过门、步频 1.16~1.33 Hz（官方 1.10）、跟踪达标、roll p95 达标；yaw 持续优化；候选未装机</w:t>
            </w:r>
          </w:p>
        </w:tc>
      </w:tr>
      <w:tr>
        <w:tc>
          <w:tcPr>
            <w:tcW w:type="dxa" w:w="3213"/>
          </w:tcPr>
          <w:p>
            <w:r>
              <w:rPr>
                <w:rFonts w:ascii="Times New Roman" w:hAnsi="Times New Roman" w:eastAsia="Noto Sans CJK SC"/>
              </w:rPr>
            </w:r>
            <w:r>
              <w:rPr>
                <w:rFonts w:ascii="Times New Roman" w:hAnsi="Times New Roman" w:eastAsia="Noto Sans CJK SC"/>
                <w:sz w:val="18"/>
              </w:rPr>
              <w:t>全程专家语义</w:t>
            </w:r>
          </w:p>
        </w:tc>
        <w:tc>
          <w:tcPr>
            <w:tcW w:type="dxa" w:w="3213"/>
          </w:tcPr>
          <w:p>
            <w:r>
              <w:rPr>
                <w:rFonts w:ascii="Times New Roman" w:hAnsi="Times New Roman" w:eastAsia="Noto Sans CJK SC"/>
              </w:rPr>
            </w:r>
            <w:r>
              <w:rPr>
                <w:rFonts w:ascii="Times New Roman" w:hAnsi="Times New Roman" w:eastAsia="Noto Sans CJK SC"/>
                <w:sz w:val="18"/>
              </w:rPr>
              <w:t>StairN-E2_10300</w:t>
            </w:r>
          </w:p>
        </w:tc>
        <w:tc>
          <w:tcPr>
            <w:tcW w:type="dxa" w:w="3213"/>
          </w:tcPr>
          <w:p>
            <w:r>
              <w:rPr>
                <w:rFonts w:ascii="Times New Roman" w:hAnsi="Times New Roman" w:eastAsia="Noto Sans CJK SC"/>
              </w:rPr>
            </w:r>
            <w:r>
              <w:rPr>
                <w:rFonts w:ascii="Times New Roman" w:hAnsi="Times New Roman" w:eastAsia="Noto Sans CJK SC"/>
                <w:sz w:val="18"/>
              </w:rPr>
              <w:t>起点即专家、到顶不切 26/26（后按自激门规则未装机）</w:t>
            </w:r>
          </w:p>
        </w:tc>
      </w:tr>
    </w:tbl>
    <w:p>
      <w:pPr/>
    </w:p>
    <w:p>
      <w:pPr/>
      <w:r>
        <w:rPr>
          <w:b/>
          <w:sz w:val="21"/>
        </w:rPr>
        <w:t>（b）真机记录【真机】（成功趟；全部试跑记录随代码包 evidence/ 提交）</w:t>
      </w:r>
    </w:p>
    <w:tbl>
      <w:tblPr>
        <w:tblStyle w:val="aff1"/>
        <w:tblW w:type="auto" w:w="0"/>
        <w:tblLook w:firstColumn="1" w:firstRow="1" w:lastColumn="0" w:lastRow="0" w:noHBand="0" w:noVBand="1" w:val="04A0"/>
      </w:tblPr>
      <w:tblGrid>
        <w:gridCol w:w="3213"/>
        <w:gridCol w:w="3213"/>
        <w:gridCol w:w="3213"/>
      </w:tblGrid>
      <w:tr>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日期</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内容</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结果</w:t>
            </w:r>
          </w:p>
        </w:tc>
      </w:tr>
      <w:tr>
        <w:tc>
          <w:tcPr>
            <w:tcW w:type="dxa" w:w="3213"/>
          </w:tcPr>
          <w:p>
            <w:r>
              <w:rPr>
                <w:rFonts w:ascii="Times New Roman" w:hAnsi="Times New Roman" w:eastAsia="Noto Sans CJK SC"/>
              </w:rPr>
            </w:r>
            <w:r>
              <w:rPr>
                <w:rFonts w:ascii="Times New Roman" w:hAnsi="Times New Roman" w:eastAsia="Noto Sans CJK SC"/>
                <w:sz w:val="18"/>
              </w:rPr>
              <w:t>8 月（初赛，仿真）</w:t>
            </w:r>
          </w:p>
        </w:tc>
        <w:tc>
          <w:tcPr>
            <w:tcW w:type="dxa" w:w="3213"/>
          </w:tcPr>
          <w:p>
            <w:r>
              <w:rPr>
                <w:rFonts w:ascii="Times New Roman" w:hAnsi="Times New Roman" w:eastAsia="Noto Sans CJK SC"/>
              </w:rPr>
            </w:r>
            <w:r>
              <w:rPr>
                <w:rFonts w:ascii="Times New Roman" w:hAnsi="Times New Roman" w:eastAsia="Noto Sans CJK SC"/>
                <w:sz w:val="18"/>
              </w:rPr>
              <w:t>自研感知策略在官方仿真赛道完成 33 航点，466.042 s</w:t>
            </w:r>
          </w:p>
        </w:tc>
        <w:tc>
          <w:tcPr>
            <w:tcW w:type="dxa" w:w="3213"/>
          </w:tcPr>
          <w:p>
            <w:r>
              <w:rPr>
                <w:rFonts w:ascii="Times New Roman" w:hAnsi="Times New Roman" w:eastAsia="Noto Sans CJK SC"/>
              </w:rPr>
            </w:r>
            <w:r>
              <w:rPr>
                <w:rFonts w:ascii="Times New Roman" w:hAnsi="Times New Roman" w:eastAsia="Noto Sans CJK SC"/>
                <w:sz w:val="18"/>
              </w:rPr>
              <w:t>晋级决赛；同期建立雷达仿真、高程图与评测脚本</w:t>
            </w:r>
          </w:p>
        </w:tc>
      </w:tr>
      <w:tr>
        <w:tc>
          <w:tcPr>
            <w:tcW w:type="dxa" w:w="3213"/>
          </w:tcPr>
          <w:p>
            <w:r>
              <w:rPr>
                <w:rFonts w:ascii="Times New Roman" w:hAnsi="Times New Roman" w:eastAsia="Noto Sans CJK SC"/>
              </w:rPr>
            </w:r>
            <w:r>
              <w:rPr>
                <w:rFonts w:ascii="Times New Roman" w:hAnsi="Times New Roman" w:eastAsia="Noto Sans CJK SC"/>
                <w:sz w:val="18"/>
              </w:rPr>
              <w:t>09-11</w:t>
            </w:r>
          </w:p>
        </w:tc>
        <w:tc>
          <w:tcPr>
            <w:tcW w:type="dxa" w:w="3213"/>
          </w:tcPr>
          <w:p>
            <w:r>
              <w:rPr>
                <w:rFonts w:ascii="Times New Roman" w:hAnsi="Times New Roman" w:eastAsia="Noto Sans CJK SC"/>
              </w:rPr>
            </w:r>
            <w:r>
              <w:rPr>
                <w:rFonts w:ascii="Times New Roman" w:hAnsi="Times New Roman" w:eastAsia="Noto Sans CJK SC"/>
                <w:sz w:val="18"/>
              </w:rPr>
              <w:t>t1~t3：起立、原地 RL、0.3 m/s 直行、原地转（主策略 V1H）</w:t>
            </w:r>
          </w:p>
        </w:tc>
        <w:tc>
          <w:tcPr>
            <w:tcW w:type="dxa" w:w="3213"/>
          </w:tcPr>
          <w:p>
            <w:r>
              <w:rPr>
                <w:rFonts w:ascii="Times New Roman" w:hAnsi="Times New Roman" w:eastAsia="Noto Sans CJK SC"/>
              </w:rPr>
            </w:r>
            <w:r>
              <w:rPr>
                <w:rFonts w:ascii="Times New Roman" w:hAnsi="Times New Roman" w:eastAsia="Noto Sans CJK SC"/>
                <w:sz w:val="18"/>
              </w:rPr>
              <w:t>通过；runner IMU 链路修复后首次真机闭环</w:t>
            </w:r>
          </w:p>
        </w:tc>
      </w:tr>
      <w:tr>
        <w:tc>
          <w:tcPr>
            <w:tcW w:type="dxa" w:w="3213"/>
          </w:tcPr>
          <w:p>
            <w:r>
              <w:rPr>
                <w:rFonts w:ascii="Times New Roman" w:hAnsi="Times New Roman" w:eastAsia="Noto Sans CJK SC"/>
              </w:rPr>
            </w:r>
            <w:r>
              <w:rPr>
                <w:rFonts w:ascii="Times New Roman" w:hAnsi="Times New Roman" w:eastAsia="Noto Sans CJK SC"/>
                <w:sz w:val="18"/>
              </w:rPr>
              <w:t>09-12</w:t>
            </w:r>
          </w:p>
        </w:tc>
        <w:tc>
          <w:tcPr>
            <w:tcW w:type="dxa" w:w="3213"/>
          </w:tcPr>
          <w:p>
            <w:r>
              <w:rPr>
                <w:rFonts w:ascii="Times New Roman" w:hAnsi="Times New Roman" w:eastAsia="Noto Sans CJK SC"/>
              </w:rPr>
            </w:r>
            <w:r>
              <w:rPr>
                <w:rFonts w:ascii="Times New Roman" w:hAnsi="Times New Roman" w:eastAsia="Noto Sans CJK SC"/>
                <w:sz w:val="18"/>
              </w:rPr>
              <w:t>基础测试与 1.0 档平地行走（主策略 V1Down）；急停链路实测</w:t>
            </w:r>
          </w:p>
        </w:tc>
        <w:tc>
          <w:tcPr>
            <w:tcW w:type="dxa" w:w="3213"/>
          </w:tcPr>
          <w:p>
            <w:r>
              <w:rPr>
                <w:rFonts w:ascii="Times New Roman" w:hAnsi="Times New Roman" w:eastAsia="Noto Sans CJK SC"/>
              </w:rPr>
            </w:r>
            <w:r>
              <w:rPr>
                <w:rFonts w:ascii="Times New Roman" w:hAnsi="Times New Roman" w:eastAsia="Noto Sans CJK SC"/>
                <w:sz w:val="18"/>
              </w:rPr>
              <w:t>1.0 档 0.97 m/s、侧倾 p95 1.0°；急停同秒进阻尼（19:26:53 / 19:27:55）</w:t>
            </w:r>
          </w:p>
        </w:tc>
      </w:tr>
      <w:tr>
        <w:tc>
          <w:tcPr>
            <w:tcW w:type="dxa" w:w="3213"/>
          </w:tcPr>
          <w:p>
            <w:r>
              <w:rPr>
                <w:rFonts w:ascii="Times New Roman" w:hAnsi="Times New Roman" w:eastAsia="Noto Sans CJK SC"/>
              </w:rPr>
            </w:r>
            <w:r>
              <w:rPr>
                <w:rFonts w:ascii="Times New Roman" w:hAnsi="Times New Roman" w:eastAsia="Noto Sans CJK SC"/>
                <w:sz w:val="18"/>
              </w:rPr>
              <w:t>09-13</w:t>
            </w:r>
          </w:p>
        </w:tc>
        <w:tc>
          <w:tcPr>
            <w:tcW w:type="dxa" w:w="3213"/>
          </w:tcPr>
          <w:p>
            <w:r>
              <w:rPr>
                <w:rFonts w:ascii="Times New Roman" w:hAnsi="Times New Roman" w:eastAsia="Noto Sans CJK SC"/>
              </w:rPr>
            </w:r>
            <w:r>
              <w:rPr>
                <w:rFonts w:ascii="Times New Roman" w:hAnsi="Times New Roman" w:eastAsia="Noto Sans CJK SC"/>
                <w:sz w:val="18"/>
              </w:rPr>
              <w:t>三赛段控制台语义真机联调；录制内置运控七段录包（踏步 / 转向 / 楼梯 / 高台）</w:t>
            </w:r>
          </w:p>
        </w:tc>
        <w:tc>
          <w:tcPr>
            <w:tcW w:type="dxa" w:w="3213"/>
          </w:tcPr>
          <w:p>
            <w:r>
              <w:rPr>
                <w:rFonts w:ascii="Times New Roman" w:hAnsi="Times New Roman" w:eastAsia="Noto Sans CJK SC"/>
              </w:rPr>
            </w:r>
            <w:r>
              <w:rPr>
                <w:rFonts w:ascii="Times New Roman" w:hAnsi="Times New Roman" w:eastAsia="Noto Sans CJK SC"/>
                <w:sz w:val="18"/>
              </w:rPr>
              <w:t>官方步态量化口径由此建立</w:t>
            </w:r>
          </w:p>
        </w:tc>
      </w:tr>
      <w:tr>
        <w:tc>
          <w:tcPr>
            <w:tcW w:type="dxa" w:w="3213"/>
          </w:tcPr>
          <w:p>
            <w:r>
              <w:rPr>
                <w:rFonts w:ascii="Times New Roman" w:hAnsi="Times New Roman" w:eastAsia="Noto Sans CJK SC"/>
              </w:rPr>
            </w:r>
            <w:r>
              <w:rPr>
                <w:rFonts w:ascii="Times New Roman" w:hAnsi="Times New Roman" w:eastAsia="Noto Sans CJK SC"/>
                <w:sz w:val="18"/>
              </w:rPr>
              <w:t>09-14</w:t>
            </w:r>
          </w:p>
        </w:tc>
        <w:tc>
          <w:tcPr>
            <w:tcW w:type="dxa" w:w="3213"/>
          </w:tcPr>
          <w:p>
            <w:r>
              <w:rPr>
                <w:rFonts w:ascii="Times New Roman" w:hAnsi="Times New Roman" w:eastAsia="Noto Sans CJK SC"/>
              </w:rPr>
            </w:r>
            <w:r>
              <w:rPr>
                <w:rFonts w:ascii="Times New Roman" w:hAnsi="Times New Roman" w:eastAsia="Noto Sans CJK SC"/>
                <w:sz w:val="18"/>
              </w:rPr>
              <w:t>主策略 T3 平地 118 s（0.3 档 0.24 m/s、倒退 0.48 m/s）；</w:t>
            </w:r>
            <w:r>
              <w:rPr>
                <w:rFonts w:ascii="Times New Roman" w:hAnsi="Times New Roman" w:eastAsia="Noto Sans CJK SC"/>
                <w:b/>
                <w:sz w:val="18"/>
              </w:rPr>
              <w:t>楼梯专家 S8 stairs_1627 两段登顶，Δz 3.15 m、约 24 级</w:t>
            </w:r>
          </w:p>
        </w:tc>
        <w:tc>
          <w:tcPr>
            <w:tcW w:type="dxa" w:w="3213"/>
          </w:tcPr>
          <w:p>
            <w:r>
              <w:rPr>
                <w:rFonts w:ascii="Times New Roman" w:hAnsi="Times New Roman" w:eastAsia="Noto Sans CJK SC"/>
              </w:rPr>
            </w:r>
            <w:r>
              <w:rPr>
                <w:rFonts w:ascii="Times New Roman" w:hAnsi="Times New Roman" w:eastAsia="Noto Sans CJK SC"/>
                <w:sz w:val="18"/>
              </w:rPr>
              <w:t>0.25 慢档每级 1.08 s、侧倾峰 2.2°、轮力矩均 1.1 N·m、堵转 0%；根治 runner 指令超时问题</w:t>
            </w:r>
          </w:p>
        </w:tc>
      </w:tr>
    </w:tbl>
    <w:p>
      <w:pPr/>
    </w:p>
    <w:p>
      <w:pPr/>
      <w:r>
        <w:rPr>
          <w:b/>
          <w:sz w:val="21"/>
        </w:rPr>
        <w:t>（e）真机指标摘要【真机】</w:t>
      </w:r>
      <w:r>
        <w:rPr>
          <w:sz w:val="21"/>
        </w:rPr>
        <w:t xml:space="preserve">（全表与口径见 </w:t>
      </w:r>
      <w:r>
        <w:rPr>
          <w:sz w:val="21"/>
        </w:rPr>
        <w:t>evidence/真机平地与楼梯指标-20260919.md</w:t>
      </w:r>
      <w:r>
        <w:rPr>
          <w:sz w:val="21"/>
        </w:rPr>
        <w:t>）</w:t>
      </w:r>
    </w:p>
    <w:tbl>
      <w:tblPr>
        <w:tblStyle w:val="aff1"/>
        <w:tblW w:type="auto" w:w="0"/>
        <w:tblLook w:firstColumn="1" w:firstRow="1" w:lastColumn="0" w:lastRow="0" w:noHBand="0" w:noVBand="1" w:val="04A0"/>
      </w:tblPr>
      <w:tblGrid>
        <w:gridCol w:w="4819"/>
        <w:gridCol w:w="4819"/>
      </w:tblGrid>
      <w:tr>
        <w:tc>
          <w:tcPr>
            <w:tcW w:type="dxa" w:w="4819"/>
            <w:shd w:val="clear" w:color="auto" w:fill="DCE6F1"/>
          </w:tcPr>
          <w:p>
            <w:r>
              <w:rPr>
                <w:rFonts w:ascii="Times New Roman" w:hAnsi="Times New Roman" w:eastAsia="Noto Sans CJK SC"/>
                <w:b/>
              </w:rPr>
            </w:r>
            <w:r>
              <w:rPr>
                <w:rFonts w:ascii="Times New Roman" w:hAnsi="Times New Roman" w:eastAsia="Noto Sans CJK SC"/>
                <w:b/>
                <w:sz w:val="18"/>
              </w:rPr>
              <w:t>项</w:t>
            </w:r>
          </w:p>
        </w:tc>
        <w:tc>
          <w:tcPr>
            <w:tcW w:type="dxa" w:w="4819"/>
            <w:shd w:val="clear" w:color="auto" w:fill="DCE6F1"/>
          </w:tcPr>
          <w:p>
            <w:r>
              <w:rPr>
                <w:rFonts w:ascii="Times New Roman" w:hAnsi="Times New Roman" w:eastAsia="Noto Sans CJK SC"/>
                <w:b/>
              </w:rPr>
            </w:r>
            <w:r>
              <w:rPr>
                <w:rFonts w:ascii="Times New Roman" w:hAnsi="Times New Roman" w:eastAsia="Noto Sans CJK SC"/>
                <w:b/>
                <w:sz w:val="18"/>
              </w:rPr>
              <w:t>结果</w:t>
            </w:r>
          </w:p>
        </w:tc>
      </w:tr>
      <w:tr>
        <w:tc>
          <w:tcPr>
            <w:tcW w:type="dxa" w:w="4819"/>
          </w:tcPr>
          <w:p>
            <w:r>
              <w:rPr>
                <w:rFonts w:ascii="Times New Roman" w:hAnsi="Times New Roman" w:eastAsia="Noto Sans CJK SC"/>
              </w:rPr>
            </w:r>
            <w:r>
              <w:rPr>
                <w:rFonts w:ascii="Times New Roman" w:hAnsi="Times New Roman" w:eastAsia="Noto Sans CJK SC"/>
                <w:sz w:val="18"/>
              </w:rPr>
              <w:t>平地 1.0 档（09-12 V1Down）</w:t>
            </w:r>
          </w:p>
        </w:tc>
        <w:tc>
          <w:tcPr>
            <w:tcW w:type="dxa" w:w="4819"/>
          </w:tcPr>
          <w:p>
            <w:r>
              <w:rPr>
                <w:rFonts w:ascii="Times New Roman" w:hAnsi="Times New Roman" w:eastAsia="Noto Sans CJK SC"/>
              </w:rPr>
            </w:r>
            <w:r>
              <w:rPr>
                <w:rFonts w:ascii="Times New Roman" w:hAnsi="Times New Roman" w:eastAsia="Noto Sans CJK SC"/>
                <w:sz w:val="18"/>
              </w:rPr>
              <w:t>车速 0.97 m/s（p90 1.19）、|roll| p95 1.0°、|pitch| p95 5.0°</w:t>
            </w:r>
          </w:p>
        </w:tc>
      </w:tr>
      <w:tr>
        <w:tc>
          <w:tcPr>
            <w:tcW w:type="dxa" w:w="4819"/>
          </w:tcPr>
          <w:p>
            <w:r>
              <w:rPr>
                <w:rFonts w:ascii="Times New Roman" w:hAnsi="Times New Roman" w:eastAsia="Noto Sans CJK SC"/>
              </w:rPr>
            </w:r>
            <w:r>
              <w:rPr>
                <w:rFonts w:ascii="Times New Roman" w:hAnsi="Times New Roman" w:eastAsia="Noto Sans CJK SC"/>
                <w:sz w:val="18"/>
              </w:rPr>
              <w:t>平地 0.3 / −0.5 档（09-14 T3，118 s）</w:t>
            </w:r>
          </w:p>
        </w:tc>
        <w:tc>
          <w:tcPr>
            <w:tcW w:type="dxa" w:w="4819"/>
          </w:tcPr>
          <w:p>
            <w:r>
              <w:rPr>
                <w:rFonts w:ascii="Times New Roman" w:hAnsi="Times New Roman" w:eastAsia="Noto Sans CJK SC"/>
              </w:rPr>
            </w:r>
            <w:r>
              <w:rPr>
                <w:rFonts w:ascii="Times New Roman" w:hAnsi="Times New Roman" w:eastAsia="Noto Sans CJK SC"/>
                <w:sz w:val="18"/>
              </w:rPr>
              <w:t>0.24 / 0.48 m/s；|roll| p95 2.0° / 4.6°</w:t>
            </w:r>
          </w:p>
        </w:tc>
      </w:tr>
      <w:tr>
        <w:tc>
          <w:tcPr>
            <w:tcW w:type="dxa" w:w="4819"/>
          </w:tcPr>
          <w:p>
            <w:r>
              <w:rPr>
                <w:rFonts w:ascii="Times New Roman" w:hAnsi="Times New Roman" w:eastAsia="Noto Sans CJK SC"/>
              </w:rPr>
            </w:r>
            <w:r>
              <w:rPr>
                <w:rFonts w:ascii="Times New Roman" w:hAnsi="Times New Roman" w:eastAsia="Noto Sans CJK SC"/>
                <w:sz w:val="18"/>
              </w:rPr>
              <w:t>楼梯 S8 第一段（0.25 档）</w:t>
            </w:r>
          </w:p>
        </w:tc>
        <w:tc>
          <w:tcPr>
            <w:tcW w:type="dxa" w:w="4819"/>
          </w:tcPr>
          <w:p>
            <w:r>
              <w:rPr>
                <w:rFonts w:ascii="Times New Roman" w:hAnsi="Times New Roman" w:eastAsia="Noto Sans CJK SC"/>
              </w:rPr>
            </w:r>
            <w:r>
              <w:rPr>
                <w:rFonts w:ascii="Times New Roman" w:hAnsi="Times New Roman" w:eastAsia="Noto Sans CJK SC"/>
                <w:sz w:val="18"/>
              </w:rPr>
              <w:t>+1.77 m / 16 s，1.08 s/级，roll −1.4~+2.2°，pitch −9.7~+1.0°，轮力矩均 1.13 N·m（上限 14），堵转 0%</w:t>
            </w:r>
          </w:p>
        </w:tc>
      </w:tr>
      <w:tr>
        <w:tc>
          <w:tcPr>
            <w:tcW w:type="dxa" w:w="4819"/>
          </w:tcPr>
          <w:p>
            <w:r>
              <w:rPr>
                <w:rFonts w:ascii="Times New Roman" w:hAnsi="Times New Roman" w:eastAsia="Noto Sans CJK SC"/>
              </w:rPr>
            </w:r>
            <w:r>
              <w:rPr>
                <w:rFonts w:ascii="Times New Roman" w:hAnsi="Times New Roman" w:eastAsia="Noto Sans CJK SC"/>
                <w:sz w:val="18"/>
              </w:rPr>
              <w:t>楼梯 S8 第二段</w:t>
            </w:r>
          </w:p>
        </w:tc>
        <w:tc>
          <w:tcPr>
            <w:tcW w:type="dxa" w:w="4819"/>
          </w:tcPr>
          <w:p>
            <w:r>
              <w:rPr>
                <w:rFonts w:ascii="Times New Roman" w:hAnsi="Times New Roman" w:eastAsia="Noto Sans CJK SC"/>
              </w:rPr>
            </w:r>
            <w:r>
              <w:rPr>
                <w:rFonts w:ascii="Times New Roman" w:hAnsi="Times New Roman" w:eastAsia="Noto Sans CJK SC"/>
                <w:sz w:val="18"/>
              </w:rPr>
              <w:t>+1.27 m / 18 s，1.70 s/级，roll −1.5~+1.7°，轮力矩最大 2.7 N·m，堵转 ≤6%</w:t>
            </w:r>
          </w:p>
        </w:tc>
      </w:tr>
      <w:tr>
        <w:tc>
          <w:tcPr>
            <w:tcW w:type="dxa" w:w="4819"/>
          </w:tcPr>
          <w:p>
            <w:r>
              <w:rPr>
                <w:rFonts w:ascii="Times New Roman" w:hAnsi="Times New Roman" w:eastAsia="Noto Sans CJK SC"/>
              </w:rPr>
            </w:r>
            <w:r>
              <w:rPr>
                <w:rFonts w:ascii="Times New Roman" w:hAnsi="Times New Roman" w:eastAsia="Noto Sans CJK SC"/>
                <w:sz w:val="18"/>
              </w:rPr>
              <w:t>对照内置运控楼梯录包（同类楼梯、不同趟）</w:t>
            </w:r>
          </w:p>
        </w:tc>
        <w:tc>
          <w:tcPr>
            <w:tcW w:type="dxa" w:w="4819"/>
          </w:tcPr>
          <w:p>
            <w:r>
              <w:rPr>
                <w:rFonts w:ascii="Times New Roman" w:hAnsi="Times New Roman" w:eastAsia="Noto Sans CJK SC"/>
              </w:rPr>
            </w:r>
            <w:r>
              <w:rPr>
                <w:rFonts w:ascii="Times New Roman" w:hAnsi="Times New Roman" w:eastAsia="Noto Sans CJK SC"/>
                <w:sz w:val="18"/>
              </w:rPr>
              <w:t>1.0 s/级、|roll| 峰 10.6~14.8° → 自研慢档同量级用时、侧倾峰约 1/5</w:t>
            </w:r>
          </w:p>
        </w:tc>
      </w:tr>
    </w:tbl>
    <w:p>
      <w:pPr/>
    </w:p>
    <w:p>
      <w:pPr/>
      <w:r>
        <w:rPr>
          <w:b/>
          <w:sz w:val="21"/>
        </w:rPr>
        <w:t>（c）与官方运控的能力对标（不比快慢）</w:t>
      </w:r>
    </w:p>
    <w:tbl>
      <w:tblPr>
        <w:tblStyle w:val="aff1"/>
        <w:tblW w:type="auto" w:w="0"/>
        <w:tblLook w:firstColumn="1" w:firstRow="1" w:lastColumn="0" w:lastRow="0" w:noHBand="0" w:noVBand="1" w:val="04A0"/>
      </w:tblPr>
      <w:tblGrid>
        <w:gridCol w:w="3213"/>
        <w:gridCol w:w="3213"/>
        <w:gridCol w:w="3213"/>
      </w:tblGrid>
      <w:tr>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能力</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官方运控【真机录包】</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自研运控</w:t>
            </w:r>
          </w:p>
        </w:tc>
      </w:tr>
      <w:tr>
        <w:tc>
          <w:tcPr>
            <w:tcW w:type="dxa" w:w="3213"/>
          </w:tcPr>
          <w:p>
            <w:r>
              <w:rPr>
                <w:rFonts w:ascii="Times New Roman" w:hAnsi="Times New Roman" w:eastAsia="Noto Sans CJK SC"/>
              </w:rPr>
            </w:r>
            <w:r>
              <w:rPr>
                <w:rFonts w:ascii="Times New Roman" w:hAnsi="Times New Roman" w:eastAsia="Noto Sans CJK SC"/>
                <w:sz w:val="18"/>
              </w:rPr>
              <w:t>楼梯（0.11/0.15 × 0.55）</w:t>
            </w:r>
          </w:p>
        </w:tc>
        <w:tc>
          <w:tcPr>
            <w:tcW w:type="dxa" w:w="3213"/>
          </w:tcPr>
          <w:p>
            <w:r>
              <w:rPr>
                <w:rFonts w:ascii="Times New Roman" w:hAnsi="Times New Roman" w:eastAsia="Noto Sans CJK SC"/>
              </w:rPr>
            </w:r>
            <w:r>
              <w:rPr>
                <w:rFonts w:ascii="Times New Roman" w:hAnsi="Times New Roman" w:eastAsia="Noto Sans CJK SC"/>
                <w:sz w:val="18"/>
              </w:rPr>
              <w:t>四拍步行、≥3 轮触地、前轮不同时腾空；0.50 m/s、1.0 s/级；|roll| 峰 10.6~14.8°；机身跟坡 −15°</w:t>
            </w:r>
          </w:p>
        </w:tc>
        <w:tc>
          <w:tcPr>
            <w:tcW w:type="dxa" w:w="3213"/>
          </w:tcPr>
          <w:p>
            <w:r>
              <w:rPr>
                <w:rFonts w:ascii="Times New Roman" w:hAnsi="Times New Roman" w:eastAsia="Noto Sans CJK SC"/>
              </w:rPr>
            </w:r>
            <w:r>
              <w:rPr>
                <w:rFonts w:ascii="Times New Roman" w:hAnsi="Times New Roman" w:eastAsia="Noto Sans CJK SC"/>
                <w:sz w:val="18"/>
              </w:rPr>
              <w:t>【真机】S8 登顶两段（0.25 档，第一段 1.08 s/级、爬升 0.111 m/s、roll 峰 2.2°、轮力矩均 1.1 N·m）；【仿真】S16 6/6、|roll| p95 6.7°、跟坡 −2.7°（对标官方 −15°，后续优化项）、每级 1.45~1.6 s</w:t>
            </w:r>
          </w:p>
        </w:tc>
      </w:tr>
      <w:tr>
        <w:tc>
          <w:tcPr>
            <w:tcW w:type="dxa" w:w="3213"/>
          </w:tcPr>
          <w:p>
            <w:r>
              <w:rPr>
                <w:rFonts w:ascii="Times New Roman" w:hAnsi="Times New Roman" w:eastAsia="Noto Sans CJK SC"/>
              </w:rPr>
            </w:r>
            <w:r>
              <w:rPr>
                <w:rFonts w:ascii="Times New Roman" w:hAnsi="Times New Roman" w:eastAsia="Noto Sans CJK SC"/>
                <w:sz w:val="18"/>
              </w:rPr>
              <w:t>33 cm 高台</w:t>
            </w:r>
          </w:p>
        </w:tc>
        <w:tc>
          <w:tcPr>
            <w:tcW w:type="dxa" w:w="3213"/>
          </w:tcPr>
          <w:p>
            <w:r>
              <w:rPr>
                <w:rFonts w:ascii="Times New Roman" w:hAnsi="Times New Roman" w:eastAsia="Noto Sans CJK SC"/>
              </w:rPr>
            </w:r>
            <w:r>
              <w:rPr>
                <w:rFonts w:ascii="Times New Roman" w:hAnsi="Times New Roman" w:eastAsia="Noto Sans CJK SC"/>
                <w:sz w:val="18"/>
              </w:rPr>
              <w:t>接近 0.087 m/s、1 s 折腿翻越、抬头峰 −38°、|roll| ≤15°、落平过冲 ≤+12°</w:t>
            </w:r>
          </w:p>
        </w:tc>
        <w:tc>
          <w:tcPr>
            <w:tcW w:type="dxa" w:w="3213"/>
          </w:tcPr>
          <w:p>
            <w:r>
              <w:rPr>
                <w:rFonts w:ascii="Times New Roman" w:hAnsi="Times New Roman" w:eastAsia="Noto Sans CJK SC"/>
              </w:rPr>
            </w:r>
            <w:r>
              <w:rPr>
                <w:rFonts w:ascii="Times New Roman" w:hAnsi="Times New Roman" w:eastAsia="Noto Sans CJK SC"/>
                <w:sz w:val="18"/>
              </w:rPr>
              <w:t>【仿真】R13 12/12；C23B 起抬→落平 0.88~0.99 s、抬头峰 −41°；C24 落平过冲 +10.7~12.8；【真机】列入下一阶段</w:t>
            </w:r>
          </w:p>
        </w:tc>
      </w:tr>
      <w:tr>
        <w:tc>
          <w:tcPr>
            <w:tcW w:type="dxa" w:w="3213"/>
          </w:tcPr>
          <w:p>
            <w:r>
              <w:rPr>
                <w:rFonts w:ascii="Times New Roman" w:hAnsi="Times New Roman" w:eastAsia="Noto Sans CJK SC"/>
              </w:rPr>
            </w:r>
            <w:r>
              <w:rPr>
                <w:rFonts w:ascii="Times New Roman" w:hAnsi="Times New Roman" w:eastAsia="Noto Sans CJK SC"/>
                <w:sz w:val="18"/>
              </w:rPr>
              <w:t>踏步 / 平地</w:t>
            </w:r>
          </w:p>
        </w:tc>
        <w:tc>
          <w:tcPr>
            <w:tcW w:type="dxa" w:w="3213"/>
          </w:tcPr>
          <w:p>
            <w:r>
              <w:rPr>
                <w:rFonts w:ascii="Times New Roman" w:hAnsi="Times New Roman" w:eastAsia="Noto Sans CJK SC"/>
              </w:rPr>
            </w:r>
            <w:r>
              <w:rPr>
                <w:rFonts w:ascii="Times New Roman" w:hAnsi="Times New Roman" w:eastAsia="Noto Sans CJK SC"/>
                <w:sz w:val="18"/>
              </w:rPr>
              <w:t>三档 ≈1.0/1.4/1.9 m/s、步频 1.10 Hz、摆动 0.35 s</w:t>
            </w:r>
          </w:p>
        </w:tc>
        <w:tc>
          <w:tcPr>
            <w:tcW w:type="dxa" w:w="3213"/>
          </w:tcPr>
          <w:p>
            <w:r>
              <w:rPr>
                <w:rFonts w:ascii="Times New Roman" w:hAnsi="Times New Roman" w:eastAsia="Noto Sans CJK SC"/>
              </w:rPr>
            </w:r>
            <w:r>
              <w:rPr>
                <w:rFonts w:ascii="Times New Roman" w:hAnsi="Times New Roman" w:eastAsia="Noto Sans CJK SC"/>
                <w:sz w:val="18"/>
              </w:rPr>
              <w:t>【仿真】V1H 1.43 m/s、T10 1.92 m/s、反相 −0.94（优于官方）；步频 3.2~3.8 Hz（246 维线已压到 1.16~1.33，候选）；踏步系版本按自激门规则未装机，主策略装机版本为 V1H；【真机】1.0 档 ≈1.0 m/s、侧倾 p95 1.0°（V1Down 09-12）；0.3 档 0.24 m/s（T3 09-14）；1.0 以上未测</w:t>
            </w:r>
          </w:p>
        </w:tc>
      </w:tr>
      <w:tr>
        <w:tc>
          <w:tcPr>
            <w:tcW w:type="dxa" w:w="3213"/>
          </w:tcPr>
          <w:p>
            <w:r>
              <w:rPr>
                <w:rFonts w:ascii="Times New Roman" w:hAnsi="Times New Roman" w:eastAsia="Noto Sans CJK SC"/>
              </w:rPr>
            </w:r>
            <w:r>
              <w:rPr>
                <w:rFonts w:ascii="Times New Roman" w:hAnsi="Times New Roman" w:eastAsia="Noto Sans CJK SC"/>
                <w:sz w:val="18"/>
              </w:rPr>
              <w:t>安全与可解释性</w:t>
            </w:r>
          </w:p>
        </w:tc>
        <w:tc>
          <w:tcPr>
            <w:tcW w:type="dxa" w:w="3213"/>
          </w:tcPr>
          <w:p>
            <w:r>
              <w:rPr>
                <w:rFonts w:ascii="Times New Roman" w:hAnsi="Times New Roman" w:eastAsia="Noto Sans CJK SC"/>
              </w:rPr>
            </w:r>
            <w:r>
              <w:rPr>
                <w:rFonts w:ascii="Times New Roman" w:hAnsi="Times New Roman" w:eastAsia="Noto Sans CJK SC"/>
                <w:sz w:val="18"/>
              </w:rPr>
              <w:t>闭源，行为不可解释</w:t>
            </w:r>
          </w:p>
        </w:tc>
        <w:tc>
          <w:tcPr>
            <w:tcW w:type="dxa" w:w="3213"/>
          </w:tcPr>
          <w:p>
            <w:r>
              <w:rPr>
                <w:rFonts w:ascii="Times New Roman" w:hAnsi="Times New Roman" w:eastAsia="Noto Sans CJK SC"/>
              </w:rPr>
            </w:r>
            <w:r>
              <w:rPr>
                <w:rFonts w:ascii="Times New Roman" w:hAnsi="Times New Roman" w:eastAsia="Noto Sans CJK SC"/>
                <w:sz w:val="18"/>
              </w:rPr>
              <w:t>自激门、倾角急停、力矩守卫、指令超时、七项闸门——可复现、可审计</w:t>
            </w:r>
          </w:p>
        </w:tc>
      </w:tr>
    </w:tbl>
    <w:p>
      <w:pPr/>
    </w:p>
    <w:p>
      <w:pPr/>
      <w:r>
        <w:rPr>
          <w:b/>
          <w:sz w:val="21"/>
        </w:rPr>
        <w:t>（d）相对内置运控的优势与后续优化方向</w:t>
      </w:r>
    </w:p>
    <w:tbl>
      <w:tblPr>
        <w:tblStyle w:val="aff1"/>
        <w:tblW w:type="auto" w:w="0"/>
        <w:tblLook w:firstColumn="1" w:firstRow="1" w:lastColumn="0" w:lastRow="0" w:noHBand="0" w:noVBand="1" w:val="04A0"/>
      </w:tblPr>
      <w:tblGrid>
        <w:gridCol w:w="3213"/>
        <w:gridCol w:w="3213"/>
        <w:gridCol w:w="3213"/>
      </w:tblGrid>
      <w:tr>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项</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自研优于或等于内置</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后续优化方向</w:t>
            </w:r>
          </w:p>
        </w:tc>
      </w:tr>
      <w:tr>
        <w:tc>
          <w:tcPr>
            <w:tcW w:type="dxa" w:w="3213"/>
          </w:tcPr>
          <w:p>
            <w:r>
              <w:rPr>
                <w:rFonts w:ascii="Times New Roman" w:hAnsi="Times New Roman" w:eastAsia="Noto Sans CJK SC"/>
              </w:rPr>
            </w:r>
            <w:r>
              <w:rPr>
                <w:rFonts w:ascii="Times New Roman" w:hAnsi="Times New Roman" w:eastAsia="Noto Sans CJK SC"/>
                <w:sz w:val="18"/>
              </w:rPr>
              <w:t>踏步</w:t>
            </w:r>
          </w:p>
        </w:tc>
        <w:tc>
          <w:tcPr>
            <w:tcW w:type="dxa" w:w="3213"/>
          </w:tcPr>
          <w:p>
            <w:r>
              <w:rPr>
                <w:rFonts w:ascii="Times New Roman" w:hAnsi="Times New Roman" w:eastAsia="Noto Sans CJK SC"/>
              </w:rPr>
            </w:r>
            <w:r>
              <w:rPr>
                <w:rFonts w:ascii="Times New Roman" w:hAnsi="Times New Roman" w:eastAsia="Noto Sans CJK SC"/>
                <w:sz w:val="18"/>
              </w:rPr>
              <w:t>左右腿交替明确：反相 −0.94/−0.91（内置 −0.53/−0.75）【仿真】；速度跟踪 0.5/1.0/1.8 → 0.54/0.99/1.92【仿真】</w:t>
            </w:r>
          </w:p>
        </w:tc>
        <w:tc>
          <w:tcPr>
            <w:tcW w:type="dxa" w:w="3213"/>
          </w:tcPr>
          <w:p>
            <w:r>
              <w:rPr>
                <w:rFonts w:ascii="Times New Roman" w:hAnsi="Times New Roman" w:eastAsia="Noto Sans CJK SC"/>
              </w:rPr>
            </w:r>
            <w:r>
              <w:rPr>
                <w:rFonts w:ascii="Times New Roman" w:hAnsi="Times New Roman" w:eastAsia="Noto Sans CJK SC"/>
                <w:sz w:val="18"/>
              </w:rPr>
              <w:t>步频高于内置（246 维线已压到 1.16~1.33 Hz，候选）</w:t>
            </w:r>
          </w:p>
        </w:tc>
      </w:tr>
      <w:tr>
        <w:tc>
          <w:tcPr>
            <w:tcW w:type="dxa" w:w="3213"/>
          </w:tcPr>
          <w:p>
            <w:r>
              <w:rPr>
                <w:rFonts w:ascii="Times New Roman" w:hAnsi="Times New Roman" w:eastAsia="Noto Sans CJK SC"/>
              </w:rPr>
            </w:r>
            <w:r>
              <w:rPr>
                <w:rFonts w:ascii="Times New Roman" w:hAnsi="Times New Roman" w:eastAsia="Noto Sans CJK SC"/>
                <w:sz w:val="18"/>
              </w:rPr>
              <w:t>33 cm 高台</w:t>
            </w:r>
          </w:p>
        </w:tc>
        <w:tc>
          <w:tcPr>
            <w:tcW w:type="dxa" w:w="3213"/>
          </w:tcPr>
          <w:p>
            <w:r>
              <w:rPr>
                <w:rFonts w:ascii="Times New Roman" w:hAnsi="Times New Roman" w:eastAsia="Noto Sans CJK SC"/>
              </w:rPr>
            </w:r>
            <w:r>
              <w:rPr>
                <w:rFonts w:ascii="Times New Roman" w:hAnsi="Times New Roman" w:eastAsia="Noto Sans CJK SC"/>
                <w:sz w:val="18"/>
              </w:rPr>
              <w:t>接近不必减到 0.087 m/s（0.4 m/s 直接切入）、翻越用时同级（0.88~0.99 s vs 1.0）【仿真】；粗糙台面 6/6【仿真】</w:t>
            </w:r>
          </w:p>
        </w:tc>
        <w:tc>
          <w:tcPr>
            <w:tcW w:type="dxa" w:w="3213"/>
          </w:tcPr>
          <w:p>
            <w:r>
              <w:rPr>
                <w:rFonts w:ascii="Times New Roman" w:hAnsi="Times New Roman" w:eastAsia="Noto Sans CJK SC"/>
              </w:rPr>
            </w:r>
            <w:r>
              <w:rPr>
                <w:rFonts w:ascii="Times New Roman" w:hAnsi="Times New Roman" w:eastAsia="Noto Sans CJK SC"/>
                <w:sz w:val="18"/>
              </w:rPr>
              <w:t>真机验证待做</w:t>
            </w:r>
          </w:p>
        </w:tc>
      </w:tr>
      <w:tr>
        <w:tc>
          <w:tcPr>
            <w:tcW w:type="dxa" w:w="3213"/>
          </w:tcPr>
          <w:p>
            <w:r>
              <w:rPr>
                <w:rFonts w:ascii="Times New Roman" w:hAnsi="Times New Roman" w:eastAsia="Noto Sans CJK SC"/>
              </w:rPr>
            </w:r>
            <w:r>
              <w:rPr>
                <w:rFonts w:ascii="Times New Roman" w:hAnsi="Times New Roman" w:eastAsia="Noto Sans CJK SC"/>
                <w:sz w:val="18"/>
              </w:rPr>
              <w:t>楼梯</w:t>
            </w:r>
          </w:p>
        </w:tc>
        <w:tc>
          <w:tcPr>
            <w:tcW w:type="dxa" w:w="3213"/>
          </w:tcPr>
          <w:p>
            <w:r>
              <w:rPr>
                <w:rFonts w:ascii="Times New Roman" w:hAnsi="Times New Roman" w:eastAsia="Noto Sans CJK SC"/>
              </w:rPr>
            </w:r>
            <w:r>
              <w:rPr>
                <w:rFonts w:ascii="Times New Roman" w:hAnsi="Times New Roman" w:eastAsia="Noto Sans CJK SC"/>
                <w:sz w:val="18"/>
              </w:rPr>
              <w:t>速度档位可调 0.1~0.5、慢档 0.25 真机可用（内置固定节拍）；爬楼段 |roll| p95 6.7° 在内置带内（内置 p95 5.6~9.6°）；</w:t>
            </w:r>
            <w:r>
              <w:rPr>
                <w:rFonts w:ascii="Times New Roman" w:hAnsi="Times New Roman" w:eastAsia="Noto Sans CJK SC"/>
                <w:b/>
                <w:sz w:val="18"/>
              </w:rPr>
              <w:t>真机登顶两段约 24 级</w:t>
            </w:r>
          </w:p>
        </w:tc>
        <w:tc>
          <w:tcPr>
            <w:tcW w:type="dxa" w:w="3213"/>
          </w:tcPr>
          <w:p>
            <w:r>
              <w:rPr>
                <w:rFonts w:ascii="Times New Roman" w:hAnsi="Times New Roman" w:eastAsia="Noto Sans CJK SC"/>
              </w:rPr>
            </w:r>
            <w:r>
              <w:rPr>
                <w:rFonts w:ascii="Times New Roman" w:hAnsi="Times New Roman" w:eastAsia="Noto Sans CJK SC"/>
                <w:sz w:val="18"/>
              </w:rPr>
              <w:t>仿真每级用时略慢；机身跟坡角度小于内置</w:t>
            </w:r>
          </w:p>
        </w:tc>
      </w:tr>
      <w:tr>
        <w:tc>
          <w:tcPr>
            <w:tcW w:type="dxa" w:w="3213"/>
          </w:tcPr>
          <w:p>
            <w:r>
              <w:rPr>
                <w:rFonts w:ascii="Times New Roman" w:hAnsi="Times New Roman" w:eastAsia="Noto Sans CJK SC"/>
              </w:rPr>
            </w:r>
            <w:r>
              <w:rPr>
                <w:rFonts w:ascii="Times New Roman" w:hAnsi="Times New Roman" w:eastAsia="Noto Sans CJK SC"/>
                <w:sz w:val="18"/>
              </w:rPr>
              <w:t>可观测 / 可核验</w:t>
            </w:r>
          </w:p>
        </w:tc>
        <w:tc>
          <w:tcPr>
            <w:tcW w:type="dxa" w:w="3213"/>
          </w:tcPr>
          <w:p>
            <w:r>
              <w:rPr>
                <w:rFonts w:ascii="Times New Roman" w:hAnsi="Times New Roman" w:eastAsia="Noto Sans CJK SC"/>
              </w:rPr>
            </w:r>
            <w:r>
              <w:rPr>
                <w:rFonts w:ascii="Times New Roman" w:hAnsi="Times New Roman" w:eastAsia="Noto Sans CJK SC"/>
                <w:sz w:val="18"/>
              </w:rPr>
              <w:t>观测与动作逐步转储、门禁、七项闸门、逐 2 s 表——每一趟可回放定性；内置运控闭源不可解释</w:t>
            </w:r>
          </w:p>
        </w:tc>
        <w:tc>
          <w:tcPr>
            <w:tcW w:type="dxa" w:w="3213"/>
          </w:tcPr>
          <w:p>
            <w:r>
              <w:rPr>
                <w:rFonts w:ascii="Times New Roman" w:hAnsi="Times New Roman" w:eastAsia="Noto Sans CJK SC"/>
              </w:rPr>
            </w:r>
            <w:r>
              <w:rPr>
                <w:rFonts w:ascii="Times New Roman" w:hAnsi="Times New Roman" w:eastAsia="Noto Sans CJK SC"/>
                <w:sz w:val="18"/>
              </w:rPr>
              <w:t>—</w:t>
            </w:r>
          </w:p>
        </w:tc>
      </w:tr>
      <w:tr>
        <w:tc>
          <w:tcPr>
            <w:tcW w:type="dxa" w:w="3213"/>
          </w:tcPr>
          <w:p>
            <w:r>
              <w:rPr>
                <w:rFonts w:ascii="Times New Roman" w:hAnsi="Times New Roman" w:eastAsia="Noto Sans CJK SC"/>
              </w:rPr>
            </w:r>
            <w:r>
              <w:rPr>
                <w:rFonts w:ascii="Times New Roman" w:hAnsi="Times New Roman" w:eastAsia="Noto Sans CJK SC"/>
                <w:sz w:val="18"/>
              </w:rPr>
              <w:t>可扩展</w:t>
            </w:r>
          </w:p>
        </w:tc>
        <w:tc>
          <w:tcPr>
            <w:tcW w:type="dxa" w:w="3213"/>
          </w:tcPr>
          <w:p>
            <w:r>
              <w:rPr>
                <w:rFonts w:ascii="Times New Roman" w:hAnsi="Times New Roman" w:eastAsia="Noto Sans CJK SC"/>
              </w:rPr>
            </w:r>
            <w:r>
              <w:rPr>
                <w:rFonts w:ascii="Times New Roman" w:hAnsi="Times New Roman" w:eastAsia="Noto Sans CJK SC"/>
                <w:sz w:val="18"/>
              </w:rPr>
              <w:t>三槽架构、训练流水线、官方步态对标方法，可按新地形再训</w:t>
            </w:r>
          </w:p>
        </w:tc>
        <w:tc>
          <w:tcPr>
            <w:tcW w:type="dxa" w:w="3213"/>
          </w:tcPr>
          <w:p>
            <w:r>
              <w:rPr>
                <w:rFonts w:ascii="Times New Roman" w:hAnsi="Times New Roman" w:eastAsia="Noto Sans CJK SC"/>
              </w:rPr>
            </w:r>
            <w:r>
              <w:rPr>
                <w:rFonts w:ascii="Times New Roman" w:hAnsi="Times New Roman" w:eastAsia="Noto Sans CJK SC"/>
                <w:sz w:val="18"/>
              </w:rPr>
              <w:t>换槽需成对复测</w:t>
            </w:r>
          </w:p>
        </w:tc>
      </w:tr>
    </w:tbl>
    <w:p>
      <w:pPr/>
    </w:p>
    <w:p>
      <w:pPr/>
      <w:r>
        <w:rPr>
          <w:b/>
          <w:sz w:val="21"/>
        </w:rPr>
        <w:t>（f）演示视频回放来源与高台 14 策略同场景复测【仿真，09-19 晚】</w:t>
      </w:r>
      <w:r>
        <w:rPr>
          <w:sz w:val="21"/>
        </w:rPr>
        <w:t>：为路演演示视频重新在 MuJoCo 部署栈跑了三段（各自独立 ROS 域并行，状态 1 kHz 落盘，</w:t>
      </w:r>
      <w:r>
        <w:rPr>
          <w:sz w:val="21"/>
        </w:rPr>
        <w:t>render_csv.py</w:t>
      </w:r>
      <w:r>
        <w:rPr>
          <w:sz w:val="21"/>
        </w:rPr>
        <w:t xml:space="preserve"> 离线渲染）：</w:t>
      </w:r>
    </w:p>
    <w:tbl>
      <w:tblPr>
        <w:tblStyle w:val="aff1"/>
        <w:tblW w:type="auto" w:w="0"/>
        <w:tblLook w:firstColumn="1" w:firstRow="1" w:lastColumn="0" w:lastRow="0" w:noHBand="0" w:noVBand="1" w:val="04A0"/>
      </w:tblPr>
      <w:tblGrid>
        <w:gridCol w:w="2409"/>
        <w:gridCol w:w="2409"/>
        <w:gridCol w:w="2409"/>
        <w:gridCol w:w="2409"/>
      </w:tblGrid>
      <w:tr>
        <w:tc>
          <w:tcPr>
            <w:tcW w:type="dxa" w:w="2409"/>
            <w:shd w:val="clear" w:color="auto" w:fill="DCE6F1"/>
          </w:tcPr>
          <w:p>
            <w:r>
              <w:rPr>
                <w:rFonts w:ascii="Times New Roman" w:hAnsi="Times New Roman" w:eastAsia="Noto Sans CJK SC"/>
                <w:b/>
              </w:rPr>
            </w:r>
            <w:r>
              <w:rPr>
                <w:rFonts w:ascii="Times New Roman" w:hAnsi="Times New Roman" w:eastAsia="Noto Sans CJK SC"/>
                <w:b/>
                <w:sz w:val="18"/>
              </w:rPr>
              <w:t>段落</w:t>
            </w:r>
          </w:p>
        </w:tc>
        <w:tc>
          <w:tcPr>
            <w:tcW w:type="dxa" w:w="2409"/>
            <w:shd w:val="clear" w:color="auto" w:fill="DCE6F1"/>
          </w:tcPr>
          <w:p>
            <w:r>
              <w:rPr>
                <w:rFonts w:ascii="Times New Roman" w:hAnsi="Times New Roman" w:eastAsia="Noto Sans CJK SC"/>
                <w:b/>
              </w:rPr>
            </w:r>
            <w:r>
              <w:rPr>
                <w:rFonts w:ascii="Times New Roman" w:hAnsi="Times New Roman" w:eastAsia="Noto Sans CJK SC"/>
                <w:b/>
                <w:sz w:val="18"/>
              </w:rPr>
              <w:t>策略 / 设置</w:t>
            </w:r>
          </w:p>
        </w:tc>
        <w:tc>
          <w:tcPr>
            <w:tcW w:type="dxa" w:w="2409"/>
            <w:shd w:val="clear" w:color="auto" w:fill="DCE6F1"/>
          </w:tcPr>
          <w:p>
            <w:r>
              <w:rPr>
                <w:rFonts w:ascii="Times New Roman" w:hAnsi="Times New Roman" w:eastAsia="Noto Sans CJK SC"/>
                <w:b/>
              </w:rPr>
            </w:r>
            <w:r>
              <w:rPr>
                <w:rFonts w:ascii="Times New Roman" w:hAnsi="Times New Roman" w:eastAsia="Noto Sans CJK SC"/>
                <w:b/>
                <w:sz w:val="18"/>
              </w:rPr>
              <w:t>读数</w:t>
            </w:r>
          </w:p>
        </w:tc>
        <w:tc>
          <w:tcPr>
            <w:tcW w:type="dxa" w:w="2409"/>
            <w:shd w:val="clear" w:color="auto" w:fill="DCE6F1"/>
          </w:tcPr>
          <w:p>
            <w:r>
              <w:rPr>
                <w:rFonts w:ascii="Times New Roman" w:hAnsi="Times New Roman" w:eastAsia="Noto Sans CJK SC"/>
                <w:b/>
              </w:rPr>
            </w:r>
            <w:r>
              <w:rPr>
                <w:rFonts w:ascii="Times New Roman" w:hAnsi="Times New Roman" w:eastAsia="Noto Sans CJK SC"/>
                <w:b/>
                <w:sz w:val="18"/>
              </w:rPr>
              <w:t>选型理由</w:t>
            </w:r>
          </w:p>
        </w:tc>
      </w:tr>
      <w:tr>
        <w:tc>
          <w:tcPr>
            <w:tcW w:type="dxa" w:w="2409"/>
          </w:tcPr>
          <w:p>
            <w:r>
              <w:rPr>
                <w:rFonts w:ascii="Times New Roman" w:hAnsi="Times New Roman" w:eastAsia="Noto Sans CJK SC"/>
              </w:rPr>
            </w:r>
            <w:r>
              <w:rPr>
                <w:rFonts w:ascii="Times New Roman" w:hAnsi="Times New Roman" w:eastAsia="Noto Sans CJK SC"/>
                <w:sz w:val="18"/>
              </w:rPr>
              <w:t>楼梯</w:t>
            </w:r>
          </w:p>
        </w:tc>
        <w:tc>
          <w:tcPr>
            <w:tcW w:type="dxa" w:w="2409"/>
          </w:tcPr>
          <w:p>
            <w:r>
              <w:rPr>
                <w:rFonts w:ascii="Times New Roman" w:hAnsi="Times New Roman" w:eastAsia="Noto Sans CJK SC"/>
              </w:rPr>
            </w:r>
            <w:r>
              <w:rPr>
                <w:rFonts w:ascii="Times New Roman" w:hAnsi="Times New Roman" w:eastAsia="Noto Sans CJK SC"/>
                <w:sz w:val="18"/>
              </w:rPr>
              <w:t>S16_15200，决赛几何楼梯（踢面 0.11 / 0.15 × 踏面 0.55），主策略 V1H 走到 3 m 切专家，0.5 档</w:t>
            </w:r>
          </w:p>
        </w:tc>
        <w:tc>
          <w:tcPr>
            <w:tcW w:type="dxa" w:w="2409"/>
          </w:tcPr>
          <w:p>
            <w:r>
              <w:rPr>
                <w:rFonts w:ascii="Times New Roman" w:hAnsi="Times New Roman" w:eastAsia="Noto Sans CJK SC"/>
              </w:rPr>
            </w:r>
            <w:r>
              <w:rPr>
                <w:rFonts w:ascii="Times New Roman" w:hAnsi="Times New Roman" w:eastAsia="Noto Sans CJK SC"/>
                <w:sz w:val="18"/>
              </w:rPr>
              <w:t>25.7 s 登顶 20 级，|roll| p95 6.6°、峰 12°</w:t>
            </w:r>
          </w:p>
        </w:tc>
        <w:tc>
          <w:tcPr>
            <w:tcW w:type="dxa" w:w="2409"/>
          </w:tcPr>
          <w:p>
            <w:r>
              <w:rPr>
                <w:rFonts w:ascii="Times New Roman" w:hAnsi="Times New Roman" w:eastAsia="Noto Sans CJK SC"/>
              </w:rPr>
            </w:r>
            <w:r>
              <w:rPr>
                <w:rFonts w:ascii="Times New Roman" w:hAnsi="Times New Roman" w:eastAsia="Noto Sans CJK SC"/>
                <w:sz w:val="18"/>
              </w:rPr>
              <w:t>比 0.25 慢档（52 s）更利落</w:t>
            </w:r>
          </w:p>
        </w:tc>
      </w:tr>
      <w:tr>
        <w:tc>
          <w:tcPr>
            <w:tcW w:type="dxa" w:w="2409"/>
          </w:tcPr>
          <w:p>
            <w:r>
              <w:rPr>
                <w:rFonts w:ascii="Times New Roman" w:hAnsi="Times New Roman" w:eastAsia="Noto Sans CJK SC"/>
              </w:rPr>
            </w:r>
            <w:r>
              <w:rPr>
                <w:rFonts w:ascii="Times New Roman" w:hAnsi="Times New Roman" w:eastAsia="Noto Sans CJK SC"/>
                <w:sz w:val="18"/>
              </w:rPr>
              <w:t>踏步</w:t>
            </w:r>
          </w:p>
        </w:tc>
        <w:tc>
          <w:tcPr>
            <w:tcW w:type="dxa" w:w="2409"/>
          </w:tcPr>
          <w:p>
            <w:r>
              <w:rPr>
                <w:rFonts w:ascii="Times New Roman" w:hAnsi="Times New Roman" w:eastAsia="Noto Sans CJK SC"/>
              </w:rPr>
            </w:r>
            <w:r>
              <w:rPr>
                <w:rFonts w:ascii="Times New Roman" w:hAnsi="Times New Roman" w:eastAsia="Noto Sans CJK SC"/>
                <w:sz w:val="18"/>
              </w:rPr>
              <w:t>246 维相位钟线 lr8（候选，未装机），平地：0.5 → 1.0 → 1.8 m/s → 停 → 后退 0.5 → 带速左转 / 右转</w:t>
            </w:r>
          </w:p>
        </w:tc>
        <w:tc>
          <w:tcPr>
            <w:tcW w:type="dxa" w:w="2409"/>
          </w:tcPr>
          <w:p>
            <w:r>
              <w:rPr>
                <w:rFonts w:ascii="Times New Roman" w:hAnsi="Times New Roman" w:eastAsia="Noto Sans CJK SC"/>
              </w:rPr>
            </w:r>
            <w:r>
              <w:rPr>
                <w:rFonts w:ascii="Times New Roman" w:hAnsi="Times New Roman" w:eastAsia="Noto Sans CJK SC"/>
                <w:sz w:val="18"/>
              </w:rPr>
              <w:t>跟踪 +0.38 / +0.80 / +1.64 / −0.55 m/s；直线偏航漂移 0° / 10° / 15°；转弯 ±88° / 5 s</w:t>
            </w:r>
          </w:p>
        </w:tc>
        <w:tc>
          <w:tcPr>
            <w:tcW w:type="dxa" w:w="2409"/>
          </w:tcPr>
          <w:p>
            <w:r>
              <w:rPr>
                <w:rFonts w:ascii="Times New Roman" w:hAnsi="Times New Roman" w:eastAsia="Noto Sans CJK SC"/>
              </w:rPr>
            </w:r>
            <w:r>
              <w:rPr>
                <w:rFonts w:ascii="Times New Roman" w:hAnsi="Times New Roman" w:eastAsia="Noto Sans CJK SC"/>
                <w:sz w:val="18"/>
              </w:rPr>
              <w:t>safe8 / safe9 直线段偏航漂移较大，lr8 画面更直</w:t>
            </w:r>
          </w:p>
        </w:tc>
      </w:tr>
      <w:tr>
        <w:tc>
          <w:tcPr>
            <w:tcW w:type="dxa" w:w="2409"/>
          </w:tcPr>
          <w:p>
            <w:r>
              <w:rPr>
                <w:rFonts w:ascii="Times New Roman" w:hAnsi="Times New Roman" w:eastAsia="Noto Sans CJK SC"/>
              </w:rPr>
            </w:r>
            <w:r>
              <w:rPr>
                <w:rFonts w:ascii="Times New Roman" w:hAnsi="Times New Roman" w:eastAsia="Noto Sans CJK SC"/>
                <w:sz w:val="18"/>
              </w:rPr>
              <w:t>高台</w:t>
            </w:r>
          </w:p>
        </w:tc>
        <w:tc>
          <w:tcPr>
            <w:tcW w:type="dxa" w:w="2409"/>
          </w:tcPr>
          <w:p>
            <w:r>
              <w:rPr>
                <w:rFonts w:ascii="Times New Roman" w:hAnsi="Times New Roman" w:eastAsia="Noto Sans CJK SC"/>
              </w:rPr>
            </w:r>
            <w:r>
              <w:rPr>
                <w:rFonts w:ascii="Times New Roman" w:hAnsi="Times New Roman" w:eastAsia="Noto Sans CJK SC"/>
                <w:sz w:val="18"/>
              </w:rPr>
              <w:t>ClimbH_8797（09-11 版专家），主策略接近、离墙 1 m 切专家，切专家后 0.25 档</w:t>
            </w:r>
          </w:p>
        </w:tc>
        <w:tc>
          <w:tcPr>
            <w:tcW w:type="dxa" w:w="2409"/>
          </w:tcPr>
          <w:p>
            <w:r>
              <w:rPr>
                <w:rFonts w:ascii="Times New Roman" w:hAnsi="Times New Roman" w:eastAsia="Noto Sans CJK SC"/>
              </w:rPr>
            </w:r>
            <w:r>
              <w:rPr>
                <w:rFonts w:ascii="Times New Roman" w:hAnsi="Times New Roman" w:eastAsia="Noto Sans CJK SC"/>
                <w:sz w:val="18"/>
              </w:rPr>
              <w:t>侧倾峰 12.3°、抬头峰 −32.6°、落平过冲 8.3°、起抬→落平 0.63 s、登顶后 0.43 s 站稳</w:t>
            </w:r>
          </w:p>
        </w:tc>
        <w:tc>
          <w:tcPr>
            <w:tcW w:type="dxa" w:w="2409"/>
          </w:tcPr>
          <w:p>
            <w:r>
              <w:rPr>
                <w:rFonts w:ascii="Times New Roman" w:hAnsi="Times New Roman" w:eastAsia="Noto Sans CJK SC"/>
              </w:rPr>
            </w:r>
            <w:r>
              <w:rPr>
                <w:rFonts w:ascii="Times New Roman" w:hAnsi="Times New Roman" w:eastAsia="Noto Sans CJK SC"/>
                <w:sz w:val="18"/>
              </w:rPr>
              <w:t>14 个高台策略中最接近官方口径（下表）</w:t>
            </w:r>
          </w:p>
        </w:tc>
      </w:tr>
    </w:tbl>
    <w:p>
      <w:pPr/>
    </w:p>
    <w:p>
      <w:pPr/>
      <w:r>
        <w:t>高台 14 个策略同场景复测（bench_top33，V_APP 0.5，切专家后 0.4 档；全部上台面成功）：按官方录包口径（侧倾 ≤15°、抬头峰 −38°、落平过冲 ≤12°、起抬→落平 ≈1 s）加「登顶后站稳时间」打分，越低越像官方：</w:t>
      </w:r>
    </w:p>
    <w:tbl>
      <w:tblPr>
        <w:tblStyle w:val="aff1"/>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DCE6F1"/>
          </w:tcPr>
          <w:p>
            <w:r>
              <w:rPr>
                <w:rFonts w:ascii="Times New Roman" w:hAnsi="Times New Roman" w:eastAsia="Noto Sans CJK SC"/>
                <w:b/>
              </w:rPr>
            </w:r>
            <w:r>
              <w:rPr>
                <w:rFonts w:ascii="Times New Roman" w:hAnsi="Times New Roman" w:eastAsia="Noto Sans CJK SC"/>
                <w:b/>
                <w:sz w:val="18"/>
              </w:rPr>
              <w:t>策略</w:t>
            </w:r>
          </w:p>
        </w:tc>
        <w:tc>
          <w:tcPr>
            <w:tcW w:type="dxa" w:w="1377"/>
            <w:shd w:val="clear" w:color="auto" w:fill="DCE6F1"/>
          </w:tcPr>
          <w:p>
            <w:r>
              <w:rPr>
                <w:rFonts w:ascii="Times New Roman" w:hAnsi="Times New Roman" w:eastAsia="Noto Sans CJK SC"/>
                <w:b/>
              </w:rPr>
            </w:r>
            <w:r>
              <w:rPr>
                <w:rFonts w:ascii="Times New Roman" w:hAnsi="Times New Roman" w:eastAsia="Noto Sans CJK SC"/>
                <w:b/>
                <w:sz w:val="18"/>
              </w:rPr>
              <w:t>侧倾峰</w:t>
            </w:r>
          </w:p>
        </w:tc>
        <w:tc>
          <w:tcPr>
            <w:tcW w:type="dxa" w:w="1377"/>
            <w:shd w:val="clear" w:color="auto" w:fill="DCE6F1"/>
          </w:tcPr>
          <w:p>
            <w:r>
              <w:rPr>
                <w:rFonts w:ascii="Times New Roman" w:hAnsi="Times New Roman" w:eastAsia="Noto Sans CJK SC"/>
                <w:b/>
              </w:rPr>
            </w:r>
            <w:r>
              <w:rPr>
                <w:rFonts w:ascii="Times New Roman" w:hAnsi="Times New Roman" w:eastAsia="Noto Sans CJK SC"/>
                <w:b/>
                <w:sz w:val="18"/>
              </w:rPr>
              <w:t>抬头峰</w:t>
            </w:r>
          </w:p>
        </w:tc>
        <w:tc>
          <w:tcPr>
            <w:tcW w:type="dxa" w:w="1377"/>
            <w:shd w:val="clear" w:color="auto" w:fill="DCE6F1"/>
          </w:tcPr>
          <w:p>
            <w:r>
              <w:rPr>
                <w:rFonts w:ascii="Times New Roman" w:hAnsi="Times New Roman" w:eastAsia="Noto Sans CJK SC"/>
                <w:b/>
              </w:rPr>
            </w:r>
            <w:r>
              <w:rPr>
                <w:rFonts w:ascii="Times New Roman" w:hAnsi="Times New Roman" w:eastAsia="Noto Sans CJK SC"/>
                <w:b/>
                <w:sz w:val="18"/>
              </w:rPr>
              <w:t>落平过冲</w:t>
            </w:r>
          </w:p>
        </w:tc>
        <w:tc>
          <w:tcPr>
            <w:tcW w:type="dxa" w:w="1377"/>
            <w:shd w:val="clear" w:color="auto" w:fill="DCE6F1"/>
          </w:tcPr>
          <w:p>
            <w:r>
              <w:rPr>
                <w:rFonts w:ascii="Times New Roman" w:hAnsi="Times New Roman" w:eastAsia="Noto Sans CJK SC"/>
                <w:b/>
              </w:rPr>
            </w:r>
            <w:r>
              <w:rPr>
                <w:rFonts w:ascii="Times New Roman" w:hAnsi="Times New Roman" w:eastAsia="Noto Sans CJK SC"/>
                <w:b/>
                <w:sz w:val="18"/>
              </w:rPr>
              <w:t>起抬→落平</w:t>
            </w:r>
          </w:p>
        </w:tc>
        <w:tc>
          <w:tcPr>
            <w:tcW w:type="dxa" w:w="1377"/>
            <w:shd w:val="clear" w:color="auto" w:fill="DCE6F1"/>
          </w:tcPr>
          <w:p>
            <w:r>
              <w:rPr>
                <w:rFonts w:ascii="Times New Roman" w:hAnsi="Times New Roman" w:eastAsia="Noto Sans CJK SC"/>
                <w:b/>
              </w:rPr>
            </w:r>
            <w:r>
              <w:rPr>
                <w:rFonts w:ascii="Times New Roman" w:hAnsi="Times New Roman" w:eastAsia="Noto Sans CJK SC"/>
                <w:b/>
                <w:sz w:val="18"/>
              </w:rPr>
              <w:t>站稳用时</w:t>
            </w:r>
          </w:p>
        </w:tc>
        <w:tc>
          <w:tcPr>
            <w:tcW w:type="dxa" w:w="1377"/>
            <w:shd w:val="clear" w:color="auto" w:fill="DCE6F1"/>
          </w:tcPr>
          <w:p>
            <w:r>
              <w:rPr>
                <w:rFonts w:ascii="Times New Roman" w:hAnsi="Times New Roman" w:eastAsia="Noto Sans CJK SC"/>
                <w:b/>
              </w:rPr>
            </w:r>
            <w:r>
              <w:rPr>
                <w:rFonts w:ascii="Times New Roman" w:hAnsi="Times New Roman" w:eastAsia="Noto Sans CJK SC"/>
                <w:b/>
                <w:sz w:val="18"/>
              </w:rPr>
              <w:t>备注</w:t>
            </w:r>
          </w:p>
        </w:tc>
      </w:tr>
      <w:tr>
        <w:tc>
          <w:tcPr>
            <w:tcW w:type="dxa" w:w="1377"/>
          </w:tcPr>
          <w:p>
            <w:r>
              <w:rPr>
                <w:rFonts w:ascii="Times New Roman" w:hAnsi="Times New Roman" w:eastAsia="Noto Sans CJK SC"/>
              </w:rPr>
            </w:r>
            <w:r>
              <w:rPr>
                <w:rFonts w:ascii="Times New Roman" w:hAnsi="Times New Roman" w:eastAsia="Noto Sans CJK SC"/>
                <w:sz w:val="18"/>
              </w:rPr>
              <w:t>ClimbH_8797（0.25 档）</w:t>
            </w:r>
          </w:p>
        </w:tc>
        <w:tc>
          <w:tcPr>
            <w:tcW w:type="dxa" w:w="1377"/>
          </w:tcPr>
          <w:p>
            <w:r>
              <w:rPr>
                <w:rFonts w:ascii="Times New Roman" w:hAnsi="Times New Roman" w:eastAsia="Noto Sans CJK SC"/>
              </w:rPr>
            </w:r>
            <w:r>
              <w:rPr>
                <w:rFonts w:ascii="Times New Roman" w:hAnsi="Times New Roman" w:eastAsia="Noto Sans CJK SC"/>
                <w:sz w:val="18"/>
              </w:rPr>
              <w:t>12.3°</w:t>
            </w:r>
          </w:p>
        </w:tc>
        <w:tc>
          <w:tcPr>
            <w:tcW w:type="dxa" w:w="1377"/>
          </w:tcPr>
          <w:p>
            <w:r>
              <w:rPr>
                <w:rFonts w:ascii="Times New Roman" w:hAnsi="Times New Roman" w:eastAsia="Noto Sans CJK SC"/>
              </w:rPr>
            </w:r>
            <w:r>
              <w:rPr>
                <w:rFonts w:ascii="Times New Roman" w:hAnsi="Times New Roman" w:eastAsia="Noto Sans CJK SC"/>
                <w:sz w:val="18"/>
              </w:rPr>
              <w:t>−32.6°</w:t>
            </w:r>
          </w:p>
        </w:tc>
        <w:tc>
          <w:tcPr>
            <w:tcW w:type="dxa" w:w="1377"/>
          </w:tcPr>
          <w:p>
            <w:r>
              <w:rPr>
                <w:rFonts w:ascii="Times New Roman" w:hAnsi="Times New Roman" w:eastAsia="Noto Sans CJK SC"/>
              </w:rPr>
            </w:r>
            <w:r>
              <w:rPr>
                <w:rFonts w:ascii="Times New Roman" w:hAnsi="Times New Roman" w:eastAsia="Noto Sans CJK SC"/>
                <w:sz w:val="18"/>
              </w:rPr>
              <w:t>8.3°</w:t>
            </w:r>
          </w:p>
        </w:tc>
        <w:tc>
          <w:tcPr>
            <w:tcW w:type="dxa" w:w="1377"/>
          </w:tcPr>
          <w:p>
            <w:r>
              <w:rPr>
                <w:rFonts w:ascii="Times New Roman" w:hAnsi="Times New Roman" w:eastAsia="Noto Sans CJK SC"/>
              </w:rPr>
            </w:r>
            <w:r>
              <w:rPr>
                <w:rFonts w:ascii="Times New Roman" w:hAnsi="Times New Roman" w:eastAsia="Noto Sans CJK SC"/>
                <w:sz w:val="18"/>
              </w:rPr>
              <w:t>0.63 s</w:t>
            </w:r>
          </w:p>
        </w:tc>
        <w:tc>
          <w:tcPr>
            <w:tcW w:type="dxa" w:w="1377"/>
          </w:tcPr>
          <w:p>
            <w:r>
              <w:rPr>
                <w:rFonts w:ascii="Times New Roman" w:hAnsi="Times New Roman" w:eastAsia="Noto Sans CJK SC"/>
              </w:rPr>
            </w:r>
            <w:r>
              <w:rPr>
                <w:rFonts w:ascii="Times New Roman" w:hAnsi="Times New Roman" w:eastAsia="Noto Sans CJK SC"/>
                <w:sz w:val="18"/>
              </w:rPr>
              <w:t>0.43 s</w:t>
            </w:r>
          </w:p>
        </w:tc>
        <w:tc>
          <w:tcPr>
            <w:tcW w:type="dxa" w:w="1377"/>
          </w:tcPr>
          <w:p>
            <w:r>
              <w:rPr>
                <w:rFonts w:ascii="Times New Roman" w:hAnsi="Times New Roman" w:eastAsia="Noto Sans CJK SC"/>
              </w:rPr>
            </w:r>
            <w:r>
              <w:rPr>
                <w:rFonts w:ascii="Times New Roman" w:hAnsi="Times New Roman" w:eastAsia="Noto Sans CJK SC"/>
                <w:sz w:val="18"/>
              </w:rPr>
              <w:t>最像官方；前轮搭沿 → 后腿推起</w:t>
            </w:r>
          </w:p>
        </w:tc>
      </w:tr>
      <w:tr>
        <w:tc>
          <w:tcPr>
            <w:tcW w:type="dxa" w:w="1377"/>
          </w:tcPr>
          <w:p>
            <w:r>
              <w:rPr>
                <w:rFonts w:ascii="Times New Roman" w:hAnsi="Times New Roman" w:eastAsia="Noto Sans CJK SC"/>
              </w:rPr>
            </w:r>
            <w:r>
              <w:rPr>
                <w:rFonts w:ascii="Times New Roman" w:hAnsi="Times New Roman" w:eastAsia="Noto Sans CJK SC"/>
                <w:sz w:val="18"/>
              </w:rPr>
              <w:t>ClimbH_8797（0.4 档）</w:t>
            </w:r>
          </w:p>
        </w:tc>
        <w:tc>
          <w:tcPr>
            <w:tcW w:type="dxa" w:w="1377"/>
          </w:tcPr>
          <w:p>
            <w:r>
              <w:rPr>
                <w:rFonts w:ascii="Times New Roman" w:hAnsi="Times New Roman" w:eastAsia="Noto Sans CJK SC"/>
              </w:rPr>
            </w:r>
            <w:r>
              <w:rPr>
                <w:rFonts w:ascii="Times New Roman" w:hAnsi="Times New Roman" w:eastAsia="Noto Sans CJK SC"/>
                <w:sz w:val="18"/>
              </w:rPr>
              <w:t>14.1°</w:t>
            </w:r>
          </w:p>
        </w:tc>
        <w:tc>
          <w:tcPr>
            <w:tcW w:type="dxa" w:w="1377"/>
          </w:tcPr>
          <w:p>
            <w:r>
              <w:rPr>
                <w:rFonts w:ascii="Times New Roman" w:hAnsi="Times New Roman" w:eastAsia="Noto Sans CJK SC"/>
              </w:rPr>
            </w:r>
            <w:r>
              <w:rPr>
                <w:rFonts w:ascii="Times New Roman" w:hAnsi="Times New Roman" w:eastAsia="Noto Sans CJK SC"/>
                <w:sz w:val="18"/>
              </w:rPr>
              <w:t>−32.9°</w:t>
            </w:r>
          </w:p>
        </w:tc>
        <w:tc>
          <w:tcPr>
            <w:tcW w:type="dxa" w:w="1377"/>
          </w:tcPr>
          <w:p>
            <w:r>
              <w:rPr>
                <w:rFonts w:ascii="Times New Roman" w:hAnsi="Times New Roman" w:eastAsia="Noto Sans CJK SC"/>
              </w:rPr>
            </w:r>
            <w:r>
              <w:rPr>
                <w:rFonts w:ascii="Times New Roman" w:hAnsi="Times New Roman" w:eastAsia="Noto Sans CJK SC"/>
                <w:sz w:val="18"/>
              </w:rPr>
              <w:t>8.6°</w:t>
            </w:r>
          </w:p>
        </w:tc>
        <w:tc>
          <w:tcPr>
            <w:tcW w:type="dxa" w:w="1377"/>
          </w:tcPr>
          <w:p>
            <w:r>
              <w:rPr>
                <w:rFonts w:ascii="Times New Roman" w:hAnsi="Times New Roman" w:eastAsia="Noto Sans CJK SC"/>
              </w:rPr>
            </w:r>
            <w:r>
              <w:rPr>
                <w:rFonts w:ascii="Times New Roman" w:hAnsi="Times New Roman" w:eastAsia="Noto Sans CJK SC"/>
                <w:sz w:val="18"/>
              </w:rPr>
              <w:t>0.64 s</w:t>
            </w:r>
          </w:p>
        </w:tc>
        <w:tc>
          <w:tcPr>
            <w:tcW w:type="dxa" w:w="1377"/>
          </w:tcPr>
          <w:p>
            <w:r>
              <w:rPr>
                <w:rFonts w:ascii="Times New Roman" w:hAnsi="Times New Roman" w:eastAsia="Noto Sans CJK SC"/>
              </w:rPr>
            </w:r>
            <w:r>
              <w:rPr>
                <w:rFonts w:ascii="Times New Roman" w:hAnsi="Times New Roman" w:eastAsia="Noto Sans CJK SC"/>
                <w:sz w:val="18"/>
              </w:rPr>
              <w:t>0.58 s</w:t>
            </w:r>
          </w:p>
        </w:tc>
        <w:tc>
          <w:tcPr>
            <w:tcW w:type="dxa" w:w="1377"/>
          </w:tcPr>
          <w:p>
            <w:r>
              <w:rPr>
                <w:rFonts w:ascii="Times New Roman" w:hAnsi="Times New Roman" w:eastAsia="Noto Sans CJK SC"/>
              </w:rPr>
            </w:r>
          </w:p>
        </w:tc>
      </w:tr>
      <w:tr>
        <w:tc>
          <w:tcPr>
            <w:tcW w:type="dxa" w:w="1377"/>
          </w:tcPr>
          <w:p>
            <w:r>
              <w:rPr>
                <w:rFonts w:ascii="Times New Roman" w:hAnsi="Times New Roman" w:eastAsia="Noto Sans CJK SC"/>
              </w:rPr>
            </w:r>
            <w:r>
              <w:rPr>
                <w:rFonts w:ascii="Times New Roman" w:hAnsi="Times New Roman" w:eastAsia="Noto Sans CJK SC"/>
                <w:sz w:val="18"/>
              </w:rPr>
              <w:t>C24_13800</w:t>
            </w:r>
          </w:p>
        </w:tc>
        <w:tc>
          <w:tcPr>
            <w:tcW w:type="dxa" w:w="1377"/>
          </w:tcPr>
          <w:p>
            <w:r>
              <w:rPr>
                <w:rFonts w:ascii="Times New Roman" w:hAnsi="Times New Roman" w:eastAsia="Noto Sans CJK SC"/>
              </w:rPr>
            </w:r>
            <w:r>
              <w:rPr>
                <w:rFonts w:ascii="Times New Roman" w:hAnsi="Times New Roman" w:eastAsia="Noto Sans CJK SC"/>
                <w:sz w:val="18"/>
              </w:rPr>
              <w:t>15.8°</w:t>
            </w:r>
          </w:p>
        </w:tc>
        <w:tc>
          <w:tcPr>
            <w:tcW w:type="dxa" w:w="1377"/>
          </w:tcPr>
          <w:p>
            <w:r>
              <w:rPr>
                <w:rFonts w:ascii="Times New Roman" w:hAnsi="Times New Roman" w:eastAsia="Noto Sans CJK SC"/>
              </w:rPr>
            </w:r>
            <w:r>
              <w:rPr>
                <w:rFonts w:ascii="Times New Roman" w:hAnsi="Times New Roman" w:eastAsia="Noto Sans CJK SC"/>
                <w:sz w:val="18"/>
              </w:rPr>
              <w:t>−43.7°</w:t>
            </w:r>
          </w:p>
        </w:tc>
        <w:tc>
          <w:tcPr>
            <w:tcW w:type="dxa" w:w="1377"/>
          </w:tcPr>
          <w:p>
            <w:r>
              <w:rPr>
                <w:rFonts w:ascii="Times New Roman" w:hAnsi="Times New Roman" w:eastAsia="Noto Sans CJK SC"/>
              </w:rPr>
            </w:r>
            <w:r>
              <w:rPr>
                <w:rFonts w:ascii="Times New Roman" w:hAnsi="Times New Roman" w:eastAsia="Noto Sans CJK SC"/>
                <w:sz w:val="18"/>
              </w:rPr>
              <w:t>17.0°</w:t>
            </w:r>
          </w:p>
        </w:tc>
        <w:tc>
          <w:tcPr>
            <w:tcW w:type="dxa" w:w="1377"/>
          </w:tcPr>
          <w:p>
            <w:r>
              <w:rPr>
                <w:rFonts w:ascii="Times New Roman" w:hAnsi="Times New Roman" w:eastAsia="Noto Sans CJK SC"/>
              </w:rPr>
            </w:r>
            <w:r>
              <w:rPr>
                <w:rFonts w:ascii="Times New Roman" w:hAnsi="Times New Roman" w:eastAsia="Noto Sans CJK SC"/>
                <w:sz w:val="18"/>
              </w:rPr>
              <w:t>0.73 s</w:t>
            </w:r>
          </w:p>
        </w:tc>
        <w:tc>
          <w:tcPr>
            <w:tcW w:type="dxa" w:w="1377"/>
          </w:tcPr>
          <w:p>
            <w:r>
              <w:rPr>
                <w:rFonts w:ascii="Times New Roman" w:hAnsi="Times New Roman" w:eastAsia="Noto Sans CJK SC"/>
              </w:rPr>
            </w:r>
            <w:r>
              <w:rPr>
                <w:rFonts w:ascii="Times New Roman" w:hAnsi="Times New Roman" w:eastAsia="Noto Sans CJK SC"/>
                <w:sz w:val="18"/>
              </w:rPr>
              <w:t>0.97 s</w:t>
            </w:r>
          </w:p>
        </w:tc>
        <w:tc>
          <w:tcPr>
            <w:tcW w:type="dxa" w:w="1377"/>
          </w:tcPr>
          <w:p>
            <w:r>
              <w:rPr>
                <w:rFonts w:ascii="Times New Roman" w:hAnsi="Times New Roman" w:eastAsia="Noto Sans CJK SC"/>
              </w:rPr>
            </w:r>
            <w:r>
              <w:rPr>
                <w:rFonts w:ascii="Times New Roman" w:hAnsi="Times New Roman" w:eastAsia="Noto Sans CJK SC"/>
                <w:sz w:val="18"/>
              </w:rPr>
              <w:t>09-15 交付回放版</w:t>
            </w:r>
          </w:p>
        </w:tc>
      </w:tr>
      <w:tr>
        <w:tc>
          <w:tcPr>
            <w:tcW w:type="dxa" w:w="1377"/>
          </w:tcPr>
          <w:p>
            <w:r>
              <w:rPr>
                <w:rFonts w:ascii="Times New Roman" w:hAnsi="Times New Roman" w:eastAsia="Noto Sans CJK SC"/>
              </w:rPr>
            </w:r>
            <w:r>
              <w:rPr>
                <w:rFonts w:ascii="Times New Roman" w:hAnsi="Times New Roman" w:eastAsia="Noto Sans CJK SC"/>
                <w:sz w:val="18"/>
              </w:rPr>
              <w:t>R13（交付版，0.4 档）</w:t>
            </w:r>
          </w:p>
        </w:tc>
        <w:tc>
          <w:tcPr>
            <w:tcW w:type="dxa" w:w="1377"/>
          </w:tcPr>
          <w:p>
            <w:r>
              <w:rPr>
                <w:rFonts w:ascii="Times New Roman" w:hAnsi="Times New Roman" w:eastAsia="Noto Sans CJK SC"/>
              </w:rPr>
            </w:r>
            <w:r>
              <w:rPr>
                <w:rFonts w:ascii="Times New Roman" w:hAnsi="Times New Roman" w:eastAsia="Noto Sans CJK SC"/>
                <w:sz w:val="18"/>
              </w:rPr>
              <w:t>35.3°</w:t>
            </w:r>
          </w:p>
        </w:tc>
        <w:tc>
          <w:tcPr>
            <w:tcW w:type="dxa" w:w="1377"/>
          </w:tcPr>
          <w:p>
            <w:r>
              <w:rPr>
                <w:rFonts w:ascii="Times New Roman" w:hAnsi="Times New Roman" w:eastAsia="Noto Sans CJK SC"/>
              </w:rPr>
            </w:r>
            <w:r>
              <w:rPr>
                <w:rFonts w:ascii="Times New Roman" w:hAnsi="Times New Roman" w:eastAsia="Noto Sans CJK SC"/>
                <w:sz w:val="18"/>
              </w:rPr>
              <w:t>−37.5°</w:t>
            </w:r>
          </w:p>
        </w:tc>
        <w:tc>
          <w:tcPr>
            <w:tcW w:type="dxa" w:w="1377"/>
          </w:tcPr>
          <w:p>
            <w:r>
              <w:rPr>
                <w:rFonts w:ascii="Times New Roman" w:hAnsi="Times New Roman" w:eastAsia="Noto Sans CJK SC"/>
              </w:rPr>
            </w:r>
            <w:r>
              <w:rPr>
                <w:rFonts w:ascii="Times New Roman" w:hAnsi="Times New Roman" w:eastAsia="Noto Sans CJK SC"/>
                <w:sz w:val="18"/>
              </w:rPr>
              <w:t>13.4°</w:t>
            </w:r>
          </w:p>
        </w:tc>
        <w:tc>
          <w:tcPr>
            <w:tcW w:type="dxa" w:w="1377"/>
          </w:tcPr>
          <w:p>
            <w:r>
              <w:rPr>
                <w:rFonts w:ascii="Times New Roman" w:hAnsi="Times New Roman" w:eastAsia="Noto Sans CJK SC"/>
              </w:rPr>
            </w:r>
            <w:r>
              <w:rPr>
                <w:rFonts w:ascii="Times New Roman" w:hAnsi="Times New Roman" w:eastAsia="Noto Sans CJK SC"/>
                <w:sz w:val="18"/>
              </w:rPr>
              <w:t>0.42 s</w:t>
            </w:r>
          </w:p>
        </w:tc>
        <w:tc>
          <w:tcPr>
            <w:tcW w:type="dxa" w:w="1377"/>
          </w:tcPr>
          <w:p>
            <w:r>
              <w:rPr>
                <w:rFonts w:ascii="Times New Roman" w:hAnsi="Times New Roman" w:eastAsia="Noto Sans CJK SC"/>
              </w:rPr>
            </w:r>
            <w:r>
              <w:rPr>
                <w:rFonts w:ascii="Times New Roman" w:hAnsi="Times New Roman" w:eastAsia="Noto Sans CJK SC"/>
                <w:sz w:val="18"/>
              </w:rPr>
              <w:t>0.27 s</w:t>
            </w:r>
          </w:p>
        </w:tc>
        <w:tc>
          <w:tcPr>
            <w:tcW w:type="dxa" w:w="1377"/>
          </w:tcPr>
          <w:p>
            <w:r>
              <w:rPr>
                <w:rFonts w:ascii="Times New Roman" w:hAnsi="Times New Roman" w:eastAsia="Noto Sans CJK SC"/>
              </w:rPr>
            </w:r>
            <w:r>
              <w:rPr>
                <w:rFonts w:ascii="Times New Roman" w:hAnsi="Times New Roman" w:eastAsia="Noto Sans CJK SC"/>
                <w:sz w:val="18"/>
              </w:rPr>
              <w:t>冲墙快、两后腿折腿跨沿；上台面 12/12</w:t>
            </w:r>
          </w:p>
        </w:tc>
      </w:tr>
      <w:tr>
        <w:tc>
          <w:tcPr>
            <w:tcW w:type="dxa" w:w="1377"/>
          </w:tcPr>
          <w:p>
            <w:r>
              <w:rPr>
                <w:rFonts w:ascii="Times New Roman" w:hAnsi="Times New Roman" w:eastAsia="Noto Sans CJK SC"/>
              </w:rPr>
            </w:r>
            <w:r>
              <w:rPr>
                <w:rFonts w:ascii="Times New Roman" w:hAnsi="Times New Roman" w:eastAsia="Noto Sans CJK SC"/>
                <w:sz w:val="18"/>
              </w:rPr>
              <w:t>R13（0.2 档）</w:t>
            </w:r>
          </w:p>
        </w:tc>
        <w:tc>
          <w:tcPr>
            <w:tcW w:type="dxa" w:w="1377"/>
          </w:tcPr>
          <w:p>
            <w:r>
              <w:rPr>
                <w:rFonts w:ascii="Times New Roman" w:hAnsi="Times New Roman" w:eastAsia="Noto Sans CJK SC"/>
              </w:rPr>
            </w:r>
            <w:r>
              <w:rPr>
                <w:rFonts w:ascii="Times New Roman" w:hAnsi="Times New Roman" w:eastAsia="Noto Sans CJK SC"/>
                <w:sz w:val="18"/>
              </w:rPr>
              <w:t>21.7°</w:t>
            </w:r>
          </w:p>
        </w:tc>
        <w:tc>
          <w:tcPr>
            <w:tcW w:type="dxa" w:w="1377"/>
          </w:tcPr>
          <w:p>
            <w:r>
              <w:rPr>
                <w:rFonts w:ascii="Times New Roman" w:hAnsi="Times New Roman" w:eastAsia="Noto Sans CJK SC"/>
              </w:rPr>
            </w:r>
            <w:r>
              <w:rPr>
                <w:rFonts w:ascii="Times New Roman" w:hAnsi="Times New Roman" w:eastAsia="Noto Sans CJK SC"/>
                <w:sz w:val="18"/>
              </w:rPr>
              <w:t>−38.0°</w:t>
            </w:r>
          </w:p>
        </w:tc>
        <w:tc>
          <w:tcPr>
            <w:tcW w:type="dxa" w:w="1377"/>
          </w:tcPr>
          <w:p>
            <w:r>
              <w:rPr>
                <w:rFonts w:ascii="Times New Roman" w:hAnsi="Times New Roman" w:eastAsia="Noto Sans CJK SC"/>
              </w:rPr>
            </w:r>
            <w:r>
              <w:rPr>
                <w:rFonts w:ascii="Times New Roman" w:hAnsi="Times New Roman" w:eastAsia="Noto Sans CJK SC"/>
                <w:sz w:val="18"/>
              </w:rPr>
              <w:t>16.5°</w:t>
            </w:r>
          </w:p>
        </w:tc>
        <w:tc>
          <w:tcPr>
            <w:tcW w:type="dxa" w:w="1377"/>
          </w:tcPr>
          <w:p>
            <w:r>
              <w:rPr>
                <w:rFonts w:ascii="Times New Roman" w:hAnsi="Times New Roman" w:eastAsia="Noto Sans CJK SC"/>
              </w:rPr>
            </w:r>
            <w:r>
              <w:rPr>
                <w:rFonts w:ascii="Times New Roman" w:hAnsi="Times New Roman" w:eastAsia="Noto Sans CJK SC"/>
                <w:sz w:val="18"/>
              </w:rPr>
              <w:t>0.43 s</w:t>
            </w:r>
          </w:p>
        </w:tc>
        <w:tc>
          <w:tcPr>
            <w:tcW w:type="dxa" w:w="1377"/>
          </w:tcPr>
          <w:p>
            <w:r>
              <w:rPr>
                <w:rFonts w:ascii="Times New Roman" w:hAnsi="Times New Roman" w:eastAsia="Noto Sans CJK SC"/>
              </w:rPr>
            </w:r>
            <w:r>
              <w:rPr>
                <w:rFonts w:ascii="Times New Roman" w:hAnsi="Times New Roman" w:eastAsia="Noto Sans CJK SC"/>
                <w:sz w:val="18"/>
              </w:rPr>
              <w:t>0.36 s</w:t>
            </w:r>
          </w:p>
        </w:tc>
        <w:tc>
          <w:tcPr>
            <w:tcW w:type="dxa" w:w="1377"/>
          </w:tcPr>
          <w:p>
            <w:r>
              <w:rPr>
                <w:rFonts w:ascii="Times New Roman" w:hAnsi="Times New Roman" w:eastAsia="Noto Sans CJK SC"/>
              </w:rPr>
            </w:r>
            <w:r>
              <w:rPr>
                <w:rFonts w:ascii="Times New Roman" w:hAnsi="Times New Roman" w:eastAsia="Noto Sans CJK SC"/>
                <w:sz w:val="18"/>
              </w:rPr>
              <w:t>降档后侧倾明显改善</w:t>
            </w:r>
          </w:p>
        </w:tc>
      </w:tr>
      <w:tr>
        <w:tc>
          <w:tcPr>
            <w:tcW w:type="dxa" w:w="1377"/>
          </w:tcPr>
          <w:p>
            <w:r>
              <w:rPr>
                <w:rFonts w:ascii="Times New Roman" w:hAnsi="Times New Roman" w:eastAsia="Noto Sans CJK SC"/>
              </w:rPr>
            </w:r>
            <w:r>
              <w:rPr>
                <w:rFonts w:ascii="Times New Roman" w:hAnsi="Times New Roman" w:eastAsia="Noto Sans CJK SC"/>
                <w:sz w:val="18"/>
              </w:rPr>
              <w:t>C23B_13600</w:t>
            </w:r>
          </w:p>
        </w:tc>
        <w:tc>
          <w:tcPr>
            <w:tcW w:type="dxa" w:w="1377"/>
          </w:tcPr>
          <w:p>
            <w:r>
              <w:rPr>
                <w:rFonts w:ascii="Times New Roman" w:hAnsi="Times New Roman" w:eastAsia="Noto Sans CJK SC"/>
              </w:rPr>
            </w:r>
            <w:r>
              <w:rPr>
                <w:rFonts w:ascii="Times New Roman" w:hAnsi="Times New Roman" w:eastAsia="Noto Sans CJK SC"/>
                <w:sz w:val="18"/>
              </w:rPr>
              <w:t>14.6°</w:t>
            </w:r>
          </w:p>
        </w:tc>
        <w:tc>
          <w:tcPr>
            <w:tcW w:type="dxa" w:w="1377"/>
          </w:tcPr>
          <w:p>
            <w:r>
              <w:rPr>
                <w:rFonts w:ascii="Times New Roman" w:hAnsi="Times New Roman" w:eastAsia="Noto Sans CJK SC"/>
              </w:rPr>
            </w:r>
            <w:r>
              <w:rPr>
                <w:rFonts w:ascii="Times New Roman" w:hAnsi="Times New Roman" w:eastAsia="Noto Sans CJK SC"/>
                <w:sz w:val="18"/>
              </w:rPr>
              <w:t>−41.5°</w:t>
            </w:r>
          </w:p>
        </w:tc>
        <w:tc>
          <w:tcPr>
            <w:tcW w:type="dxa" w:w="1377"/>
          </w:tcPr>
          <w:p>
            <w:r>
              <w:rPr>
                <w:rFonts w:ascii="Times New Roman" w:hAnsi="Times New Roman" w:eastAsia="Noto Sans CJK SC"/>
              </w:rPr>
            </w:r>
            <w:r>
              <w:rPr>
                <w:rFonts w:ascii="Times New Roman" w:hAnsi="Times New Roman" w:eastAsia="Noto Sans CJK SC"/>
                <w:sz w:val="18"/>
              </w:rPr>
              <w:t>18.0°</w:t>
            </w:r>
          </w:p>
        </w:tc>
        <w:tc>
          <w:tcPr>
            <w:tcW w:type="dxa" w:w="1377"/>
          </w:tcPr>
          <w:p>
            <w:r>
              <w:rPr>
                <w:rFonts w:ascii="Times New Roman" w:hAnsi="Times New Roman" w:eastAsia="Noto Sans CJK SC"/>
              </w:rPr>
            </w:r>
            <w:r>
              <w:rPr>
                <w:rFonts w:ascii="Times New Roman" w:hAnsi="Times New Roman" w:eastAsia="Noto Sans CJK SC"/>
                <w:sz w:val="18"/>
              </w:rPr>
              <w:t>0.75 s</w:t>
            </w:r>
          </w:p>
        </w:tc>
        <w:tc>
          <w:tcPr>
            <w:tcW w:type="dxa" w:w="1377"/>
          </w:tcPr>
          <w:p>
            <w:r>
              <w:rPr>
                <w:rFonts w:ascii="Times New Roman" w:hAnsi="Times New Roman" w:eastAsia="Noto Sans CJK SC"/>
              </w:rPr>
            </w:r>
            <w:r>
              <w:rPr>
                <w:rFonts w:ascii="Times New Roman" w:hAnsi="Times New Roman" w:eastAsia="Noto Sans CJK SC"/>
                <w:sz w:val="18"/>
              </w:rPr>
              <w:t>2.14 s</w:t>
            </w:r>
          </w:p>
        </w:tc>
        <w:tc>
          <w:tcPr>
            <w:tcW w:type="dxa" w:w="1377"/>
          </w:tcPr>
          <w:p>
            <w:r>
              <w:rPr>
                <w:rFonts w:ascii="Times New Roman" w:hAnsi="Times New Roman" w:eastAsia="Noto Sans CJK SC"/>
              </w:rPr>
            </w:r>
            <w:r>
              <w:rPr>
                <w:rFonts w:ascii="Times New Roman" w:hAnsi="Times New Roman" w:eastAsia="Noto Sans CJK SC"/>
                <w:sz w:val="18"/>
              </w:rPr>
              <w:t>落台后蹲伏恢复慢</w:t>
            </w:r>
          </w:p>
        </w:tc>
      </w:tr>
      <w:tr>
        <w:tc>
          <w:tcPr>
            <w:tcW w:type="dxa" w:w="1377"/>
          </w:tcPr>
          <w:p>
            <w:r>
              <w:rPr>
                <w:rFonts w:ascii="Times New Roman" w:hAnsi="Times New Roman" w:eastAsia="Noto Sans CJK SC"/>
              </w:rPr>
            </w:r>
            <w:r>
              <w:rPr>
                <w:rFonts w:ascii="Times New Roman" w:hAnsi="Times New Roman" w:eastAsia="Noto Sans CJK SC"/>
                <w:sz w:val="18"/>
              </w:rPr>
              <w:t>C36B / C26 / C39 / C35 / C33 / C25 / C23B_13799 / A_15396 / C24_14000 / B_15993 / B2base</w:t>
            </w:r>
          </w:p>
        </w:tc>
        <w:tc>
          <w:tcPr>
            <w:tcW w:type="dxa" w:w="1377"/>
          </w:tcPr>
          <w:p>
            <w:r>
              <w:rPr>
                <w:rFonts w:ascii="Times New Roman" w:hAnsi="Times New Roman" w:eastAsia="Noto Sans CJK SC"/>
              </w:rPr>
            </w:r>
            <w:r>
              <w:rPr>
                <w:rFonts w:ascii="Times New Roman" w:hAnsi="Times New Roman" w:eastAsia="Noto Sans CJK SC"/>
                <w:sz w:val="18"/>
              </w:rPr>
              <w:t>14~23°</w:t>
            </w:r>
          </w:p>
        </w:tc>
        <w:tc>
          <w:tcPr>
            <w:tcW w:type="dxa" w:w="1377"/>
          </w:tcPr>
          <w:p>
            <w:r>
              <w:rPr>
                <w:rFonts w:ascii="Times New Roman" w:hAnsi="Times New Roman" w:eastAsia="Noto Sans CJK SC"/>
              </w:rPr>
            </w:r>
            <w:r>
              <w:rPr>
                <w:rFonts w:ascii="Times New Roman" w:hAnsi="Times New Roman" w:eastAsia="Noto Sans CJK SC"/>
                <w:sz w:val="18"/>
              </w:rPr>
              <w:t>−42~−46°</w:t>
            </w:r>
          </w:p>
        </w:tc>
        <w:tc>
          <w:tcPr>
            <w:tcW w:type="dxa" w:w="1377"/>
          </w:tcPr>
          <w:p>
            <w:r>
              <w:rPr>
                <w:rFonts w:ascii="Times New Roman" w:hAnsi="Times New Roman" w:eastAsia="Noto Sans CJK SC"/>
              </w:rPr>
            </w:r>
            <w:r>
              <w:rPr>
                <w:rFonts w:ascii="Times New Roman" w:hAnsi="Times New Roman" w:eastAsia="Noto Sans CJK SC"/>
                <w:sz w:val="18"/>
              </w:rPr>
              <w:t>12~28°</w:t>
            </w:r>
          </w:p>
        </w:tc>
        <w:tc>
          <w:tcPr>
            <w:tcW w:type="dxa" w:w="1377"/>
          </w:tcPr>
          <w:p>
            <w:r>
              <w:rPr>
                <w:rFonts w:ascii="Times New Roman" w:hAnsi="Times New Roman" w:eastAsia="Noto Sans CJK SC"/>
              </w:rPr>
            </w:r>
            <w:r>
              <w:rPr>
                <w:rFonts w:ascii="Times New Roman" w:hAnsi="Times New Roman" w:eastAsia="Noto Sans CJK SC"/>
                <w:sz w:val="18"/>
              </w:rPr>
              <w:t>0.7~1.0 s</w:t>
            </w:r>
          </w:p>
        </w:tc>
        <w:tc>
          <w:tcPr>
            <w:tcW w:type="dxa" w:w="1377"/>
          </w:tcPr>
          <w:p>
            <w:r>
              <w:rPr>
                <w:rFonts w:ascii="Times New Roman" w:hAnsi="Times New Roman" w:eastAsia="Noto Sans CJK SC"/>
              </w:rPr>
            </w:r>
            <w:r>
              <w:rPr>
                <w:rFonts w:ascii="Times New Roman" w:hAnsi="Times New Roman" w:eastAsia="Noto Sans CJK SC"/>
                <w:sz w:val="18"/>
              </w:rPr>
              <w:t>1.5~4.0 s</w:t>
            </w:r>
          </w:p>
        </w:tc>
        <w:tc>
          <w:tcPr>
            <w:tcW w:type="dxa" w:w="1377"/>
          </w:tcPr>
          <w:p>
            <w:r>
              <w:rPr>
                <w:rFonts w:ascii="Times New Roman" w:hAnsi="Times New Roman" w:eastAsia="Noto Sans CJK SC"/>
              </w:rPr>
            </w:r>
            <w:r>
              <w:rPr>
                <w:rFonts w:ascii="Times New Roman" w:hAnsi="Times New Roman" w:eastAsia="Noto Sans CJK SC"/>
                <w:sz w:val="18"/>
              </w:rPr>
              <w:t>全部上台面，恢复慢于 R13 / ClimbH</w:t>
            </w:r>
          </w:p>
        </w:tc>
      </w:tr>
    </w:tbl>
    <w:p>
      <w:pPr/>
    </w:p>
    <w:p>
      <w:pPr/>
      <w:r>
        <w:t>读法：R13 是「必上且立刻站稳」的交付选择（12/12、0.27 s），ClimbH 是「动作最像官方」的展示选择；两者都随策略目录提交，口径分开写。</w:t>
      </w:r>
    </w:p>
    <w:p>
      <w:pPr/>
      <w:r>
        <w:t>图 运控-5 见下（文件：evidence/figs/fig5_MuJoCo回放关键帧_三线.png）</w:t>
      </w:r>
    </w:p>
    <w:p>
      <w:pPr>
        <w:jc w:val="center"/>
      </w:pPr>
      <w:r>
        <w:drawing>
          <wp:inline xmlns:a="http://schemas.openxmlformats.org/drawingml/2006/main" xmlns:pic="http://schemas.openxmlformats.org/drawingml/2006/picture">
            <wp:extent cx="5760000" cy="1397106"/>
            <wp:docPr id="2115261355" name="Picture 2115261355"/>
            <wp:cNvGraphicFramePr>
              <a:graphicFrameLocks noChangeAspect="1"/>
            </wp:cNvGraphicFramePr>
            <a:graphic>
              <a:graphicData uri="http://schemas.openxmlformats.org/drawingml/2006/picture">
                <pic:pic>
                  <pic:nvPicPr>
                    <pic:cNvPr id="0" name="fig5_MuJoCo回放关键帧_三线.png"/>
                    <pic:cNvPicPr/>
                  </pic:nvPicPr>
                  <pic:blipFill>
                    <a:blip r:embed="rId29"/>
                    <a:stretch>
                      <a:fillRect/>
                    </a:stretch>
                  </pic:blipFill>
                  <pic:spPr>
                    <a:xfrm>
                      <a:off x="0" y="0"/>
                      <a:ext cx="5760000" cy="1397106"/>
                    </a:xfrm>
                    <a:prstGeom prst="rect"/>
                  </pic:spPr>
                </pic:pic>
              </a:graphicData>
            </a:graphic>
          </wp:inline>
        </w:drawing>
      </w:r>
    </w:p>
    <w:p>
      <w:pPr>
        <w:pStyle w:val="af7"/>
        <w:jc w:val="center"/>
      </w:pPr>
      <w:r>
        <w:t>图 运控-5 MuJoCo 部署栈回放关键帧：楼梯专家 S16、高台专家 ClimbH、246 维踏步线 lr8</w:t>
      </w:r>
    </w:p>
    <w:p>
      <w:pPr>
        <w:pStyle w:val="31"/>
      </w:pPr>
      <w:r>
        <w:t>3.9.8 真机验证进展与后续计划</w:t>
      </w:r>
    </w:p>
    <w:p>
      <w:pPr/>
      <w:r>
        <w:t>真机侧已完成：主策略平地行走（1.0 档 0.97 m/s、侧倾 p95 1.0°）、楼梯专家连续登顶两段（Δz 3.15 m）、急停链与七项切入闸门实测、六个真机测试日的录包与转储留痕。下一阶段计划：</w:t>
      </w:r>
    </w:p>
    <w:p>
      <w:pPr>
        <w:pStyle w:val="a"/>
      </w:pPr>
      <w:r>
        <w:t>定位抖动时的高程图防护：地图稳定性读数进控制台，配合「上楼前确认定位刚重启」的操作规程（方案已备）。</w:t>
      </w:r>
    </w:p>
    <w:p>
      <w:pPr>
        <w:pStyle w:val="a"/>
      </w:pPr>
      <w:r>
        <w:t>runner 侧动作钳位（腿 |a| ≤ 4.0）与 246 维相位钟踏步线装机。</w:t>
      </w:r>
    </w:p>
    <w:p>
      <w:pPr>
        <w:pStyle w:val="a"/>
      </w:pPr>
      <w:r>
        <w:t>高台专家与主策略高速档的真机大样本验证。</w:t>
      </w:r>
    </w:p>
    <w:p>
      <w:pPr/>
      <w:r>
        <w:t>决赛计时趟采用内置运控；自研运控作为研发成果随代码包提交，赛后按上述计划继续推进。</w:t>
      </w:r>
    </w:p>
    <w:p>
      <w:pPr/>
      <w:r>
        <w:rPr>
          <w:b/>
        </w:rPr>
        <w:t>验证阶段一览（对应路演维度④）</w:t>
      </w:r>
    </w:p>
    <w:tbl>
      <w:tblPr>
        <w:tblStyle w:val="aff1"/>
        <w:tblW w:type="auto" w:w="0"/>
        <w:tblLook w:firstColumn="1" w:firstRow="1" w:lastColumn="0" w:lastRow="0" w:noHBand="0" w:noVBand="1" w:val="04A0"/>
      </w:tblPr>
      <w:tblGrid>
        <w:gridCol w:w="2409"/>
        <w:gridCol w:w="2409"/>
        <w:gridCol w:w="2409"/>
        <w:gridCol w:w="2409"/>
      </w:tblGrid>
      <w:tr>
        <w:tc>
          <w:tcPr>
            <w:tcW w:type="dxa" w:w="2409"/>
            <w:shd w:val="clear" w:color="auto" w:fill="DCE6F1"/>
          </w:tcPr>
          <w:p>
            <w:r>
              <w:rPr>
                <w:rFonts w:ascii="Times New Roman" w:hAnsi="Times New Roman" w:eastAsia="Noto Sans CJK SC"/>
                <w:b/>
              </w:rPr>
            </w:r>
            <w:r>
              <w:rPr>
                <w:rFonts w:ascii="Times New Roman" w:hAnsi="Times New Roman" w:eastAsia="Noto Sans CJK SC"/>
                <w:b/>
                <w:sz w:val="18"/>
              </w:rPr>
              <w:t>目标</w:t>
            </w:r>
          </w:p>
        </w:tc>
        <w:tc>
          <w:tcPr>
            <w:tcW w:type="dxa" w:w="2409"/>
            <w:shd w:val="clear" w:color="auto" w:fill="DCE6F1"/>
          </w:tcPr>
          <w:p>
            <w:r>
              <w:rPr>
                <w:rFonts w:ascii="Times New Roman" w:hAnsi="Times New Roman" w:eastAsia="Noto Sans CJK SC"/>
                <w:b/>
              </w:rPr>
            </w:r>
            <w:r>
              <w:rPr>
                <w:rFonts w:ascii="Times New Roman" w:hAnsi="Times New Roman" w:eastAsia="Noto Sans CJK SC"/>
                <w:b/>
                <w:sz w:val="18"/>
              </w:rPr>
              <w:t>仿真</w:t>
            </w:r>
          </w:p>
        </w:tc>
        <w:tc>
          <w:tcPr>
            <w:tcW w:type="dxa" w:w="2409"/>
            <w:shd w:val="clear" w:color="auto" w:fill="DCE6F1"/>
          </w:tcPr>
          <w:p>
            <w:r>
              <w:rPr>
                <w:rFonts w:ascii="Times New Roman" w:hAnsi="Times New Roman" w:eastAsia="Noto Sans CJK SC"/>
                <w:b/>
              </w:rPr>
            </w:r>
            <w:r>
              <w:rPr>
                <w:rFonts w:ascii="Times New Roman" w:hAnsi="Times New Roman" w:eastAsia="Noto Sans CJK SC"/>
                <w:b/>
                <w:sz w:val="18"/>
              </w:rPr>
              <w:t>真机</w:t>
            </w:r>
          </w:p>
        </w:tc>
        <w:tc>
          <w:tcPr>
            <w:tcW w:type="dxa" w:w="2409"/>
            <w:shd w:val="clear" w:color="auto" w:fill="DCE6F1"/>
          </w:tcPr>
          <w:p>
            <w:r>
              <w:rPr>
                <w:rFonts w:ascii="Times New Roman" w:hAnsi="Times New Roman" w:eastAsia="Noto Sans CJK SC"/>
                <w:b/>
              </w:rPr>
            </w:r>
            <w:r>
              <w:rPr>
                <w:rFonts w:ascii="Times New Roman" w:hAnsi="Times New Roman" w:eastAsia="Noto Sans CJK SC"/>
                <w:b/>
                <w:sz w:val="18"/>
              </w:rPr>
              <w:t>状态</w:t>
            </w:r>
          </w:p>
        </w:tc>
      </w:tr>
      <w:tr>
        <w:tc>
          <w:tcPr>
            <w:tcW w:type="dxa" w:w="2409"/>
          </w:tcPr>
          <w:p>
            <w:r>
              <w:rPr>
                <w:rFonts w:ascii="Times New Roman" w:hAnsi="Times New Roman" w:eastAsia="Noto Sans CJK SC"/>
              </w:rPr>
            </w:r>
            <w:r>
              <w:rPr>
                <w:rFonts w:ascii="Times New Roman" w:hAnsi="Times New Roman" w:eastAsia="Noto Sans CJK SC"/>
                <w:sz w:val="18"/>
              </w:rPr>
              <w:t>楼梯（决赛几何 11/15 × 55 cm）登顶</w:t>
            </w:r>
          </w:p>
        </w:tc>
        <w:tc>
          <w:tcPr>
            <w:tcW w:type="dxa" w:w="2409"/>
          </w:tcPr>
          <w:p>
            <w:r>
              <w:rPr>
                <w:rFonts w:ascii="Times New Roman" w:hAnsi="Times New Roman" w:eastAsia="Noto Sans CJK SC"/>
              </w:rPr>
            </w:r>
            <w:r>
              <w:rPr>
                <w:rFonts w:ascii="Times New Roman" w:hAnsi="Times New Roman" w:eastAsia="Noto Sans CJK SC"/>
                <w:sz w:val="18"/>
              </w:rPr>
              <w:t>S16 6/6、30 条验收；S8 交付</w:t>
            </w:r>
          </w:p>
        </w:tc>
        <w:tc>
          <w:tcPr>
            <w:tcW w:type="dxa" w:w="2409"/>
          </w:tcPr>
          <w:p>
            <w:r>
              <w:rPr>
                <w:rFonts w:ascii="Times New Roman" w:hAnsi="Times New Roman" w:eastAsia="Noto Sans CJK SC"/>
              </w:rPr>
            </w:r>
            <w:r>
              <w:rPr>
                <w:rFonts w:ascii="Times New Roman" w:hAnsi="Times New Roman" w:eastAsia="Noto Sans CJK SC"/>
                <w:sz w:val="18"/>
              </w:rPr>
              <w:t>S8 连续登顶两段 Δz 3.15 m（09-14）；复测中稳定性判据当场定位到定位倾斜并形成规程</w:t>
            </w:r>
          </w:p>
        </w:tc>
        <w:tc>
          <w:tcPr>
            <w:tcW w:type="dxa" w:w="2409"/>
          </w:tcPr>
          <w:p>
            <w:r>
              <w:rPr>
                <w:rFonts w:ascii="Times New Roman" w:hAnsi="Times New Roman" w:eastAsia="Noto Sans CJK SC"/>
              </w:rPr>
            </w:r>
            <w:r>
              <w:rPr>
                <w:rFonts w:ascii="Times New Roman" w:hAnsi="Times New Roman" w:eastAsia="Noto Sans CJK SC"/>
                <w:sz w:val="18"/>
              </w:rPr>
              <w:t>仿真达标；真机已登顶，持续扩大样本</w:t>
            </w:r>
          </w:p>
        </w:tc>
      </w:tr>
      <w:tr>
        <w:tc>
          <w:tcPr>
            <w:tcW w:type="dxa" w:w="2409"/>
          </w:tcPr>
          <w:p>
            <w:r>
              <w:rPr>
                <w:rFonts w:ascii="Times New Roman" w:hAnsi="Times New Roman" w:eastAsia="Noto Sans CJK SC"/>
              </w:rPr>
            </w:r>
            <w:r>
              <w:rPr>
                <w:rFonts w:ascii="Times New Roman" w:hAnsi="Times New Roman" w:eastAsia="Noto Sans CJK SC"/>
                <w:sz w:val="18"/>
              </w:rPr>
              <w:t>33 cm 高台 / 石笼</w:t>
            </w:r>
          </w:p>
        </w:tc>
        <w:tc>
          <w:tcPr>
            <w:tcW w:type="dxa" w:w="2409"/>
          </w:tcPr>
          <w:p>
            <w:r>
              <w:rPr>
                <w:rFonts w:ascii="Times New Roman" w:hAnsi="Times New Roman" w:eastAsia="Noto Sans CJK SC"/>
              </w:rPr>
            </w:r>
            <w:r>
              <w:rPr>
                <w:rFonts w:ascii="Times New Roman" w:hAnsi="Times New Roman" w:eastAsia="Noto Sans CJK SC"/>
                <w:sz w:val="18"/>
              </w:rPr>
              <w:t>R13 12/12（n=12）、粗糙台面 6/6；ClimbH 动作最像官方</w:t>
            </w:r>
          </w:p>
        </w:tc>
        <w:tc>
          <w:tcPr>
            <w:tcW w:type="dxa" w:w="2409"/>
          </w:tcPr>
          <w:p>
            <w:r>
              <w:rPr>
                <w:rFonts w:ascii="Times New Roman" w:hAnsi="Times New Roman" w:eastAsia="Noto Sans CJK SC"/>
              </w:rPr>
            </w:r>
            <w:r>
              <w:rPr>
                <w:rFonts w:ascii="Times New Roman" w:hAnsi="Times New Roman" w:eastAsia="Noto Sans CJK SC"/>
                <w:sz w:val="18"/>
              </w:rPr>
              <w:t>列入下一阶段</w:t>
            </w:r>
          </w:p>
        </w:tc>
        <w:tc>
          <w:tcPr>
            <w:tcW w:type="dxa" w:w="2409"/>
          </w:tcPr>
          <w:p>
            <w:r>
              <w:rPr>
                <w:rFonts w:ascii="Times New Roman" w:hAnsi="Times New Roman" w:eastAsia="Noto Sans CJK SC"/>
              </w:rPr>
            </w:r>
            <w:r>
              <w:rPr>
                <w:rFonts w:ascii="Times New Roman" w:hAnsi="Times New Roman" w:eastAsia="Noto Sans CJK SC"/>
                <w:sz w:val="18"/>
              </w:rPr>
              <w:t>仿真达标；真机验证列入计划</w:t>
            </w:r>
          </w:p>
        </w:tc>
      </w:tr>
      <w:tr>
        <w:tc>
          <w:tcPr>
            <w:tcW w:type="dxa" w:w="2409"/>
          </w:tcPr>
          <w:p>
            <w:r>
              <w:rPr>
                <w:rFonts w:ascii="Times New Roman" w:hAnsi="Times New Roman" w:eastAsia="Noto Sans CJK SC"/>
              </w:rPr>
            </w:r>
            <w:r>
              <w:rPr>
                <w:rFonts w:ascii="Times New Roman" w:hAnsi="Times New Roman" w:eastAsia="Noto Sans CJK SC"/>
                <w:sz w:val="18"/>
              </w:rPr>
              <w:t>平地踏步与速度档</w:t>
            </w:r>
          </w:p>
        </w:tc>
        <w:tc>
          <w:tcPr>
            <w:tcW w:type="dxa" w:w="2409"/>
          </w:tcPr>
          <w:p>
            <w:r>
              <w:rPr>
                <w:rFonts w:ascii="Times New Roman" w:hAnsi="Times New Roman" w:eastAsia="Noto Sans CJK SC"/>
              </w:rPr>
            </w:r>
            <w:r>
              <w:rPr>
                <w:rFonts w:ascii="Times New Roman" w:hAnsi="Times New Roman" w:eastAsia="Noto Sans CJK SC"/>
                <w:sz w:val="18"/>
              </w:rPr>
              <w:t>V1H 1.43 m/s、T10 1.92 m/s、反相 −0.94；246 线步频 1.16~1.33 Hz</w:t>
            </w:r>
          </w:p>
        </w:tc>
        <w:tc>
          <w:tcPr>
            <w:tcW w:type="dxa" w:w="2409"/>
          </w:tcPr>
          <w:p>
            <w:r>
              <w:rPr>
                <w:rFonts w:ascii="Times New Roman" w:hAnsi="Times New Roman" w:eastAsia="Noto Sans CJK SC"/>
              </w:rPr>
            </w:r>
            <w:r>
              <w:rPr>
                <w:rFonts w:ascii="Times New Roman" w:hAnsi="Times New Roman" w:eastAsia="Noto Sans CJK SC"/>
                <w:sz w:val="18"/>
              </w:rPr>
              <w:t>1.0 档 0.97 m/s、侧倾 p95 1.0°；0.3 档 0.24 m/s</w:t>
            </w:r>
          </w:p>
        </w:tc>
        <w:tc>
          <w:tcPr>
            <w:tcW w:type="dxa" w:w="2409"/>
          </w:tcPr>
          <w:p>
            <w:r>
              <w:rPr>
                <w:rFonts w:ascii="Times New Roman" w:hAnsi="Times New Roman" w:eastAsia="Noto Sans CJK SC"/>
              </w:rPr>
            </w:r>
            <w:r>
              <w:rPr>
                <w:rFonts w:ascii="Times New Roman" w:hAnsi="Times New Roman" w:eastAsia="Noto Sans CJK SC"/>
                <w:sz w:val="18"/>
              </w:rPr>
              <w:t>主策略真机可用；246 线为候选持续优化</w:t>
            </w:r>
          </w:p>
        </w:tc>
      </w:tr>
      <w:tr>
        <w:tc>
          <w:tcPr>
            <w:tcW w:type="dxa" w:w="2409"/>
          </w:tcPr>
          <w:p>
            <w:r>
              <w:rPr>
                <w:rFonts w:ascii="Times New Roman" w:hAnsi="Times New Roman" w:eastAsia="Noto Sans CJK SC"/>
              </w:rPr>
            </w:r>
            <w:r>
              <w:rPr>
                <w:rFonts w:ascii="Times New Roman" w:hAnsi="Times New Roman" w:eastAsia="Noto Sans CJK SC"/>
                <w:sz w:val="18"/>
              </w:rPr>
              <w:t>部署安全</w:t>
            </w:r>
          </w:p>
        </w:tc>
        <w:tc>
          <w:tcPr>
            <w:tcW w:type="dxa" w:w="2409"/>
          </w:tcPr>
          <w:p>
            <w:r>
              <w:rPr>
                <w:rFonts w:ascii="Times New Roman" w:hAnsi="Times New Roman" w:eastAsia="Noto Sans CJK SC"/>
              </w:rPr>
            </w:r>
            <w:r>
              <w:rPr>
                <w:rFonts w:ascii="Times New Roman" w:hAnsi="Times New Roman" w:eastAsia="Noto Sans CJK SC"/>
                <w:sz w:val="18"/>
              </w:rPr>
              <w:t>自激门 v2 9/14 检出</w:t>
            </w:r>
          </w:p>
        </w:tc>
        <w:tc>
          <w:tcPr>
            <w:tcW w:type="dxa" w:w="2409"/>
          </w:tcPr>
          <w:p>
            <w:r>
              <w:rPr>
                <w:rFonts w:ascii="Times New Roman" w:hAnsi="Times New Roman" w:eastAsia="Noto Sans CJK SC"/>
              </w:rPr>
            </w:r>
            <w:r>
              <w:rPr>
                <w:rFonts w:ascii="Times New Roman" w:hAnsi="Times New Roman" w:eastAsia="Noto Sans CJK SC"/>
                <w:sz w:val="18"/>
              </w:rPr>
              <w:t>七项闸门、倾角急停、急停同秒阻尼实测</w:t>
            </w:r>
          </w:p>
        </w:tc>
        <w:tc>
          <w:tcPr>
            <w:tcW w:type="dxa" w:w="2409"/>
          </w:tcPr>
          <w:p>
            <w:r>
              <w:rPr>
                <w:rFonts w:ascii="Times New Roman" w:hAnsi="Times New Roman" w:eastAsia="Noto Sans CJK SC"/>
              </w:rPr>
            </w:r>
            <w:r>
              <w:rPr>
                <w:rFonts w:ascii="Times New Roman" w:hAnsi="Times New Roman" w:eastAsia="Noto Sans CJK SC"/>
                <w:sz w:val="18"/>
              </w:rPr>
              <w:t>已装</w:t>
            </w:r>
          </w:p>
        </w:tc>
      </w:tr>
      <w:tr>
        <w:tc>
          <w:tcPr>
            <w:tcW w:type="dxa" w:w="2409"/>
          </w:tcPr>
          <w:p>
            <w:r>
              <w:rPr>
                <w:rFonts w:ascii="Times New Roman" w:hAnsi="Times New Roman" w:eastAsia="Noto Sans CJK SC"/>
              </w:rPr>
            </w:r>
            <w:r>
              <w:rPr>
                <w:rFonts w:ascii="Times New Roman" w:hAnsi="Times New Roman" w:eastAsia="Noto Sans CJK SC"/>
                <w:sz w:val="18"/>
              </w:rPr>
              <w:t>感知栈</w:t>
            </w:r>
          </w:p>
        </w:tc>
        <w:tc>
          <w:tcPr>
            <w:tcW w:type="dxa" w:w="2409"/>
          </w:tcPr>
          <w:p>
            <w:r>
              <w:rPr>
                <w:rFonts w:ascii="Times New Roman" w:hAnsi="Times New Roman" w:eastAsia="Noto Sans CJK SC"/>
              </w:rPr>
            </w:r>
            <w:r>
              <w:rPr>
                <w:rFonts w:ascii="Times New Roman" w:hAnsi="Times New Roman" w:eastAsia="Noto Sans CJK SC"/>
                <w:sz w:val="18"/>
              </w:rPr>
              <w:t>雷达仿真 + 高程图（初赛 466 s）</w:t>
            </w:r>
          </w:p>
        </w:tc>
        <w:tc>
          <w:tcPr>
            <w:tcW w:type="dxa" w:w="2409"/>
          </w:tcPr>
          <w:p>
            <w:r>
              <w:rPr>
                <w:rFonts w:ascii="Times New Roman" w:hAnsi="Times New Roman" w:eastAsia="Noto Sans CJK SC"/>
              </w:rPr>
            </w:r>
            <w:r>
              <w:rPr>
                <w:rFonts w:ascii="Times New Roman" w:hAnsi="Times New Roman" w:eastAsia="Noto Sans CJK SC"/>
                <w:sz w:val="18"/>
              </w:rPr>
              <w:t>双 Airy → FAST-LIO2 → 高程图 33~40 Hz；看门狗自愈</w:t>
            </w:r>
          </w:p>
        </w:tc>
        <w:tc>
          <w:tcPr>
            <w:tcW w:type="dxa" w:w="2409"/>
          </w:tcPr>
          <w:p>
            <w:r>
              <w:rPr>
                <w:rFonts w:ascii="Times New Roman" w:hAnsi="Times New Roman" w:eastAsia="Noto Sans CJK SC"/>
              </w:rPr>
            </w:r>
            <w:r>
              <w:rPr>
                <w:rFonts w:ascii="Times New Roman" w:hAnsi="Times New Roman" w:eastAsia="Noto Sans CJK SC"/>
                <w:sz w:val="18"/>
              </w:rPr>
              <w:t>已装；自体点滤波已验证、作为候选</w:t>
            </w:r>
          </w:p>
        </w:tc>
      </w:tr>
      <w:tr>
        <w:tc>
          <w:tcPr>
            <w:tcW w:type="dxa" w:w="2409"/>
          </w:tcPr>
          <w:p>
            <w:r>
              <w:rPr>
                <w:rFonts w:ascii="Times New Roman" w:hAnsi="Times New Roman" w:eastAsia="Noto Sans CJK SC"/>
              </w:rPr>
            </w:r>
            <w:r>
              <w:rPr>
                <w:rFonts w:ascii="Times New Roman" w:hAnsi="Times New Roman" w:eastAsia="Noto Sans CJK SC"/>
                <w:sz w:val="18"/>
              </w:rPr>
              <w:t>决赛在役</w:t>
            </w:r>
          </w:p>
        </w:tc>
        <w:tc>
          <w:tcPr>
            <w:tcW w:type="dxa" w:w="2409"/>
          </w:tcPr>
          <w:p>
            <w:r>
              <w:rPr>
                <w:rFonts w:ascii="Times New Roman" w:hAnsi="Times New Roman" w:eastAsia="Noto Sans CJK SC"/>
              </w:rPr>
            </w:r>
            <w:r>
              <w:rPr>
                <w:rFonts w:ascii="Times New Roman" w:hAnsi="Times New Roman" w:eastAsia="Noto Sans CJK SC"/>
                <w:sz w:val="18"/>
              </w:rPr>
              <w:t>—</w:t>
            </w:r>
          </w:p>
        </w:tc>
        <w:tc>
          <w:tcPr>
            <w:tcW w:type="dxa" w:w="2409"/>
          </w:tcPr>
          <w:p>
            <w:r>
              <w:rPr>
                <w:rFonts w:ascii="Times New Roman" w:hAnsi="Times New Roman" w:eastAsia="Noto Sans CJK SC"/>
              </w:rPr>
            </w:r>
            <w:r>
              <w:rPr>
                <w:rFonts w:ascii="Times New Roman" w:hAnsi="Times New Roman" w:eastAsia="Noto Sans CJK SC"/>
                <w:sz w:val="18"/>
              </w:rPr>
              <w:t>S10 内置运控（导航模式）</w:t>
            </w:r>
          </w:p>
        </w:tc>
        <w:tc>
          <w:tcPr>
            <w:tcW w:type="dxa" w:w="2409"/>
          </w:tcPr>
          <w:p>
            <w:r>
              <w:rPr>
                <w:rFonts w:ascii="Times New Roman" w:hAnsi="Times New Roman" w:eastAsia="Noto Sans CJK SC"/>
              </w:rPr>
            </w:r>
            <w:r>
              <w:rPr>
                <w:rFonts w:ascii="Times New Roman" w:hAnsi="Times New Roman" w:eastAsia="Noto Sans CJK SC"/>
                <w:sz w:val="18"/>
              </w:rPr>
              <w:t>自研运控为研发成果随包提交</w:t>
            </w:r>
          </w:p>
        </w:tc>
      </w:tr>
    </w:tbl>
    <w:p>
      <w:pPr/>
    </w:p>
    <w:p>
      <w:pPr/>
      <w:r>
        <w:rPr>
          <w:sz w:val="18"/>
        </w:rPr>
        <w:t>两周攻关时间线与全部训练线谱系见</w:t>
      </w:r>
      <w:r>
        <w:rPr>
          <w:b/>
          <w:sz w:val="18"/>
        </w:rPr>
        <w:t>附录 D</w:t>
      </w:r>
      <w:r>
        <w:rPr>
          <w:sz w:val="18"/>
        </w:rPr>
        <w:t>。</w:t>
      </w:r>
    </w:p>
    <w:p>
      <w:pPr>
        <w:pStyle w:val="21"/>
      </w:pPr>
      <w:r>
        <w:t>（十）自研感知栈：双雷达接入、LIO 二次开发与局部高程图</w:t>
      </w:r>
    </w:p>
    <w:p>
      <w:pPr/>
      <w:r>
        <w:rPr>
          <w:sz w:val="18"/>
        </w:rPr>
        <w:t xml:space="preserve">标签：【真机·已装】感知链（雷达驱动 → 双雷达合并 → FAST-LIO2 二开 → 高程图 → 看门狗）在 AGX 上随 </w:t>
      </w:r>
      <w:r>
        <w:rPr>
          <w:sz w:val="18"/>
        </w:rPr>
        <w:t>boot_up.sh</w:t>
      </w:r>
      <w:r>
        <w:rPr>
          <w:sz w:val="18"/>
        </w:rPr>
        <w:t xml:space="preserve"> 自启，源文件 md5 见 </w:t>
      </w:r>
      <w:r>
        <w:rPr>
          <w:sz w:val="18"/>
        </w:rPr>
        <w:t>清单-部署代码与策略-md5-20260919.md</w:t>
      </w:r>
      <w:r>
        <w:rPr>
          <w:sz w:val="18"/>
        </w:rPr>
        <w:t>（09-19 14:10 与 AGX 现行版核对一致）；【候选】自体点滤波 self_filter（训练侧 MuJoCo 验证通过，作为候选模块）；【仿真】雷达仿真与高程图代码为初赛、训练验收台共用。</w:t>
      </w:r>
    </w:p>
    <w:p>
      <w:pPr/>
      <w:r>
        <w:rPr>
          <w:sz w:val="18"/>
        </w:rPr>
        <w:t>规则依据：决赛评审规则"可运行、可验证、可复现、可追溯"；材料与部署版本一致（本节全部为已部署或随包提交的代码）。</w:t>
      </w:r>
    </w:p>
    <w:p>
      <w:pPr>
        <w:pStyle w:val="31"/>
      </w:pPr>
      <w:r>
        <w:t>3.10.0 感知栈一览</w:t>
      </w:r>
    </w:p>
    <w:tbl>
      <w:tblPr>
        <w:tblStyle w:val="aff1"/>
        <w:tblW w:type="auto" w:w="0"/>
        <w:tblLook w:firstColumn="1" w:firstRow="1" w:lastColumn="0" w:lastRow="0" w:noHBand="0" w:noVBand="1" w:val="04A0"/>
      </w:tblPr>
      <w:tblGrid>
        <w:gridCol w:w="1606"/>
        <w:gridCol w:w="1606"/>
        <w:gridCol w:w="1606"/>
        <w:gridCol w:w="1606"/>
        <w:gridCol w:w="1606"/>
        <w:gridCol w:w="1606"/>
      </w:tblGrid>
      <w:tr>
        <w:tc>
          <w:tcPr>
            <w:tcW w:type="dxa" w:w="1606"/>
            <w:shd w:val="clear" w:color="auto" w:fill="DCE6F1"/>
          </w:tcPr>
          <w:p>
            <w:r>
              <w:rPr>
                <w:rFonts w:ascii="Times New Roman" w:hAnsi="Times New Roman" w:eastAsia="Noto Sans CJK SC"/>
                <w:b/>
              </w:rPr>
            </w:r>
            <w:r>
              <w:rPr>
                <w:rFonts w:ascii="Times New Roman" w:hAnsi="Times New Roman" w:eastAsia="Noto Sans CJK SC"/>
                <w:b/>
                <w:sz w:val="18"/>
              </w:rPr>
              <w:t>环节</w:t>
            </w:r>
          </w:p>
        </w:tc>
        <w:tc>
          <w:tcPr>
            <w:tcW w:type="dxa" w:w="1606"/>
            <w:shd w:val="clear" w:color="auto" w:fill="DCE6F1"/>
          </w:tcPr>
          <w:p>
            <w:r>
              <w:rPr>
                <w:rFonts w:ascii="Times New Roman" w:hAnsi="Times New Roman" w:eastAsia="Noto Sans CJK SC"/>
                <w:b/>
              </w:rPr>
            </w:r>
            <w:r>
              <w:rPr>
                <w:rFonts w:ascii="Times New Roman" w:hAnsi="Times New Roman" w:eastAsia="Noto Sans CJK SC"/>
                <w:b/>
                <w:sz w:val="18"/>
              </w:rPr>
              <w:t>实现</w:t>
            </w:r>
          </w:p>
        </w:tc>
        <w:tc>
          <w:tcPr>
            <w:tcW w:type="dxa" w:w="1606"/>
            <w:shd w:val="clear" w:color="auto" w:fill="DCE6F1"/>
          </w:tcPr>
          <w:p>
            <w:r>
              <w:rPr>
                <w:rFonts w:ascii="Times New Roman" w:hAnsi="Times New Roman" w:eastAsia="Noto Sans CJK SC"/>
                <w:b/>
              </w:rPr>
            </w:r>
            <w:r>
              <w:rPr>
                <w:rFonts w:ascii="Times New Roman" w:hAnsi="Times New Roman" w:eastAsia="Noto Sans CJK SC"/>
                <w:b/>
                <w:sz w:val="18"/>
              </w:rPr>
              <w:t>输入 → 输出</w:t>
            </w:r>
          </w:p>
        </w:tc>
        <w:tc>
          <w:tcPr>
            <w:tcW w:type="dxa" w:w="1606"/>
            <w:shd w:val="clear" w:color="auto" w:fill="DCE6F1"/>
          </w:tcPr>
          <w:p>
            <w:r>
              <w:rPr>
                <w:rFonts w:ascii="Times New Roman" w:hAnsi="Times New Roman" w:eastAsia="Noto Sans CJK SC"/>
                <w:b/>
              </w:rPr>
            </w:r>
            <w:r>
              <w:rPr>
                <w:rFonts w:ascii="Times New Roman" w:hAnsi="Times New Roman" w:eastAsia="Noto Sans CJK SC"/>
                <w:b/>
                <w:sz w:val="18"/>
              </w:rPr>
              <w:t>频率 / 关键参数</w:t>
            </w:r>
          </w:p>
        </w:tc>
        <w:tc>
          <w:tcPr>
            <w:tcW w:type="dxa" w:w="1606"/>
            <w:shd w:val="clear" w:color="auto" w:fill="DCE6F1"/>
          </w:tcPr>
          <w:p>
            <w:r>
              <w:rPr>
                <w:rFonts w:ascii="Times New Roman" w:hAnsi="Times New Roman" w:eastAsia="Noto Sans CJK SC"/>
                <w:b/>
              </w:rPr>
            </w:r>
            <w:r>
              <w:rPr>
                <w:rFonts w:ascii="Times New Roman" w:hAnsi="Times New Roman" w:eastAsia="Noto Sans CJK SC"/>
                <w:b/>
                <w:sz w:val="18"/>
              </w:rPr>
              <w:t>状态</w:t>
            </w:r>
          </w:p>
        </w:tc>
        <w:tc>
          <w:tcPr>
            <w:tcW w:type="dxa" w:w="1606"/>
            <w:shd w:val="clear" w:color="auto" w:fill="DCE6F1"/>
          </w:tcPr>
          <w:p>
            <w:r>
              <w:rPr>
                <w:rFonts w:ascii="Times New Roman" w:hAnsi="Times New Roman" w:eastAsia="Noto Sans CJK SC"/>
                <w:b/>
              </w:rPr>
            </w:r>
          </w:p>
        </w:tc>
      </w:tr>
      <w:tr>
        <w:tc>
          <w:tcPr>
            <w:tcW w:type="dxa" w:w="1606"/>
          </w:tcPr>
          <w:p>
            <w:r>
              <w:rPr>
                <w:rFonts w:ascii="Times New Roman" w:hAnsi="Times New Roman" w:eastAsia="Noto Sans CJK SC"/>
              </w:rPr>
            </w:r>
            <w:r>
              <w:rPr>
                <w:rFonts w:ascii="Times New Roman" w:hAnsi="Times New Roman" w:eastAsia="Noto Sans CJK SC"/>
                <w:sz w:val="18"/>
              </w:rPr>
              <w:t>雷达驱动</w:t>
            </w:r>
          </w:p>
        </w:tc>
        <w:tc>
          <w:tcPr>
            <w:tcW w:type="dxa" w:w="1606"/>
          </w:tcPr>
          <w:p>
            <w:r>
              <w:rPr>
                <w:rFonts w:ascii="Times New Roman" w:hAnsi="Times New Roman" w:eastAsia="Noto Sans CJK SC"/>
              </w:rPr>
            </w:r>
            <w:r>
              <w:rPr>
                <w:rFonts w:ascii="Times New Roman" w:hAnsi="Times New Roman" w:eastAsia="Noto Sans CJK SC"/>
                <w:sz w:val="18"/>
              </w:rPr>
              <w:t>rslidar_sdk 1.5.19 × 2（编译选项 XYZIRT + ENABLE_TRANSFORM，</w:t>
            </w:r>
            <w:r>
              <w:rPr>
                <w:rFonts w:ascii="Times New Roman" w:hAnsi="Times New Roman" w:eastAsia="Noto Sans CJK SC"/>
                <w:sz w:val="18"/>
              </w:rPr>
              <w:t>deploy_agx/config/rslidar_sdk-CMakeLists.txt</w:t>
            </w:r>
            <w:r>
              <w:rPr>
                <w:rFonts w:ascii="Times New Roman" w:hAnsi="Times New Roman" w:eastAsia="Noto Sans CJK SC"/>
                <w:sz w:val="18"/>
              </w:rPr>
              <w:t>）</w:t>
            </w:r>
          </w:p>
        </w:tc>
        <w:tc>
          <w:tcPr>
            <w:tcW w:type="dxa" w:w="1606"/>
          </w:tcPr>
          <w:p>
            <w:r>
              <w:rPr>
                <w:rFonts w:ascii="Times New Roman" w:hAnsi="Times New Roman" w:eastAsia="Noto Sans CJK SC"/>
              </w:rPr>
            </w:r>
            <w:r>
              <w:rPr>
                <w:rFonts w:ascii="Times New Roman" w:hAnsi="Times New Roman" w:eastAsia="Noto Sans CJK SC"/>
                <w:sz w:val="18"/>
              </w:rPr>
              <w:t>前 / 后 Robosense Airy → `/rslidar_front</w:t>
            </w:r>
          </w:p>
        </w:tc>
        <w:tc>
          <w:tcPr>
            <w:tcW w:type="dxa" w:w="1606"/>
          </w:tcPr>
          <w:p>
            <w:r>
              <w:rPr>
                <w:rFonts w:ascii="Times New Roman" w:hAnsi="Times New Roman" w:eastAsia="Noto Sans CJK SC"/>
              </w:rPr>
            </w:r>
            <w:r>
              <w:rPr>
                <w:rFonts w:ascii="Times New Roman" w:hAnsi="Times New Roman" w:eastAsia="Noto Sans CJK SC"/>
                <w:sz w:val="18"/>
              </w:rPr>
              <w:t>rear/points`</w:t>
            </w:r>
          </w:p>
        </w:tc>
        <w:tc>
          <w:tcPr>
            <w:tcW w:type="dxa" w:w="1606"/>
          </w:tcPr>
          <w:p>
            <w:r>
              <w:rPr>
                <w:rFonts w:ascii="Times New Roman" w:hAnsi="Times New Roman" w:eastAsia="Noto Sans CJK SC"/>
              </w:rPr>
            </w:r>
            <w:r>
              <w:rPr>
                <w:rFonts w:ascii="Times New Roman" w:hAnsi="Times New Roman" w:eastAsia="Noto Sans CJK SC"/>
                <w:sz w:val="18"/>
              </w:rPr>
              <w:t>各 10 Hz；min 0.2 m、max 60 m、雷达时钟、逐点时间戳</w:t>
            </w:r>
          </w:p>
        </w:tc>
        <w:tc>
          <w:tcPr>
            <w:tcW w:type="dxa" w:w="1606"/>
          </w:tcPr>
          <w:p>
            <w:r>
              <w:rPr>
                <w:rFonts w:ascii="Times New Roman" w:hAnsi="Times New Roman" w:eastAsia="Noto Sans CJK SC"/>
              </w:rPr>
            </w:r>
            <w:r>
              <w:rPr>
                <w:rFonts w:ascii="Times New Roman" w:hAnsi="Times New Roman" w:eastAsia="Noto Sans CJK SC"/>
                <w:sz w:val="18"/>
              </w:rPr>
              <w:t>已装</w:t>
            </w:r>
          </w:p>
        </w:tc>
      </w:tr>
      <w:tr>
        <w:tc>
          <w:tcPr>
            <w:tcW w:type="dxa" w:w="1606"/>
          </w:tcPr>
          <w:p>
            <w:r>
              <w:rPr>
                <w:rFonts w:ascii="Times New Roman" w:hAnsi="Times New Roman" w:eastAsia="Noto Sans CJK SC"/>
              </w:rPr>
            </w:r>
            <w:r>
              <w:rPr>
                <w:rFonts w:ascii="Times New Roman" w:hAnsi="Times New Roman" w:eastAsia="Noto Sans CJK SC"/>
                <w:sz w:val="18"/>
              </w:rPr>
              <w:t>双雷达合并</w:t>
            </w:r>
          </w:p>
        </w:tc>
        <w:tc>
          <w:tcPr>
            <w:tcW w:type="dxa" w:w="1606"/>
          </w:tcPr>
          <w:p>
            <w:r>
              <w:rPr>
                <w:rFonts w:ascii="Times New Roman" w:hAnsi="Times New Roman" w:eastAsia="Noto Sans CJK SC"/>
              </w:rPr>
            </w:r>
            <w:r>
              <w:rPr>
                <w:rFonts w:ascii="Times New Roman" w:hAnsi="Times New Roman" w:eastAsia="Noto Sans CJK SC"/>
                <w:sz w:val="18"/>
              </w:rPr>
              <w:t xml:space="preserve">dual_airy_merger 0.1.0（厂家节点）+ 本队外参标定 </w:t>
            </w:r>
            <w:r>
              <w:rPr>
                <w:rFonts w:ascii="Times New Roman" w:hAnsi="Times New Roman" w:eastAsia="Noto Sans CJK SC"/>
                <w:sz w:val="18"/>
              </w:rPr>
              <w:t>airy_dual.yaml</w:t>
            </w:r>
          </w:p>
        </w:tc>
        <w:tc>
          <w:tcPr>
            <w:tcW w:type="dxa" w:w="1606"/>
          </w:tcPr>
          <w:p>
            <w:r>
              <w:rPr>
                <w:rFonts w:ascii="Times New Roman" w:hAnsi="Times New Roman" w:eastAsia="Noto Sans CJK SC"/>
              </w:rPr>
            </w:r>
            <w:r>
              <w:rPr>
                <w:rFonts w:ascii="Times New Roman" w:hAnsi="Times New Roman" w:eastAsia="Noto Sans CJK SC"/>
                <w:sz w:val="18"/>
              </w:rPr>
              <w:t xml:space="preserve">两路点云 → </w:t>
            </w:r>
            <w:r>
              <w:rPr>
                <w:rFonts w:ascii="Times New Roman" w:hAnsi="Times New Roman" w:eastAsia="Noto Sans CJK SC"/>
                <w:sz w:val="18"/>
              </w:rPr>
              <w:t>/LIDAR/POINTS_MERGED</w:t>
            </w:r>
          </w:p>
        </w:tc>
        <w:tc>
          <w:tcPr>
            <w:tcW w:type="dxa" w:w="1606"/>
          </w:tcPr>
          <w:p>
            <w:r>
              <w:rPr>
                <w:rFonts w:ascii="Times New Roman" w:hAnsi="Times New Roman" w:eastAsia="Noto Sans CJK SC"/>
              </w:rPr>
            </w:r>
            <w:r>
              <w:rPr>
                <w:rFonts w:ascii="Times New Roman" w:hAnsi="Times New Roman" w:eastAsia="Noto Sans CJK SC"/>
                <w:sz w:val="18"/>
              </w:rPr>
              <w:t>10.1 Hz；两台时钟错位中位 0.0 ms，98% 帧可配对</w:t>
            </w:r>
          </w:p>
        </w:tc>
        <w:tc>
          <w:tcPr>
            <w:tcW w:type="dxa" w:w="1606"/>
          </w:tcPr>
          <w:p>
            <w:r>
              <w:rPr>
                <w:rFonts w:ascii="Times New Roman" w:hAnsi="Times New Roman" w:eastAsia="Noto Sans CJK SC"/>
              </w:rPr>
            </w:r>
            <w:r>
              <w:rPr>
                <w:rFonts w:ascii="Times New Roman" w:hAnsi="Times New Roman" w:eastAsia="Noto Sans CJK SC"/>
                <w:sz w:val="18"/>
              </w:rPr>
              <w:t>已装</w:t>
            </w:r>
          </w:p>
        </w:tc>
        <w:tc>
          <w:tcPr>
            <w:tcW w:type="dxa" w:w="1606"/>
          </w:tcPr>
          <w:p>
            <w:r>
              <w:rPr>
                <w:rFonts w:ascii="Times New Roman" w:hAnsi="Times New Roman" w:eastAsia="Noto Sans CJK SC"/>
              </w:rPr>
            </w:r>
          </w:p>
        </w:tc>
      </w:tr>
      <w:tr>
        <w:tc>
          <w:tcPr>
            <w:tcW w:type="dxa" w:w="1606"/>
          </w:tcPr>
          <w:p>
            <w:r>
              <w:rPr>
                <w:rFonts w:ascii="Times New Roman" w:hAnsi="Times New Roman" w:eastAsia="Noto Sans CJK SC"/>
              </w:rPr>
            </w:r>
            <w:r>
              <w:rPr>
                <w:rFonts w:ascii="Times New Roman" w:hAnsi="Times New Roman" w:eastAsia="Noto Sans CJK SC"/>
                <w:sz w:val="18"/>
              </w:rPr>
              <w:t>定位</w:t>
            </w:r>
          </w:p>
        </w:tc>
        <w:tc>
          <w:tcPr>
            <w:tcW w:type="dxa" w:w="1606"/>
          </w:tcPr>
          <w:p>
            <w:r>
              <w:rPr>
                <w:rFonts w:ascii="Times New Roman" w:hAnsi="Times New Roman" w:eastAsia="Noto Sans CJK SC"/>
              </w:rPr>
            </w:r>
            <w:r>
              <w:rPr>
                <w:rFonts w:ascii="Times New Roman" w:hAnsi="Times New Roman" w:eastAsia="Noto Sans CJK SC"/>
                <w:sz w:val="18"/>
              </w:rPr>
              <w:t xml:space="preserve">FAST-LIO2 ROS 2（上游 hku-mars a4743b0）本队二次开发 +96/−18 行 + </w:t>
            </w:r>
            <w:r>
              <w:rPr>
                <w:rFonts w:ascii="Times New Roman" w:hAnsi="Times New Roman" w:eastAsia="Noto Sans CJK SC"/>
                <w:sz w:val="18"/>
              </w:rPr>
              <w:t>s10_imu_relay.py</w:t>
            </w:r>
          </w:p>
        </w:tc>
        <w:tc>
          <w:tcPr>
            <w:tcW w:type="dxa" w:w="1606"/>
          </w:tcPr>
          <w:p>
            <w:r>
              <w:rPr>
                <w:rFonts w:ascii="Times New Roman" w:hAnsi="Times New Roman" w:eastAsia="Noto Sans CJK SC"/>
              </w:rPr>
            </w:r>
            <w:r>
              <w:rPr>
                <w:rFonts w:ascii="Times New Roman" w:hAnsi="Times New Roman" w:eastAsia="Noto Sans CJK SC"/>
                <w:sz w:val="18"/>
              </w:rPr>
              <w:t xml:space="preserve">合并云 + </w:t>
            </w:r>
            <w:r>
              <w:rPr>
                <w:rFonts w:ascii="Times New Roman" w:hAnsi="Times New Roman" w:eastAsia="Noto Sans CJK SC"/>
                <w:sz w:val="18"/>
              </w:rPr>
              <w:t>/IMU_DATA</w:t>
            </w:r>
            <w:r>
              <w:rPr>
                <w:rFonts w:ascii="Times New Roman" w:hAnsi="Times New Roman" w:eastAsia="Noto Sans CJK SC"/>
                <w:sz w:val="18"/>
              </w:rPr>
              <w:t xml:space="preserve"> 200 Hz → </w:t>
            </w:r>
            <w:r>
              <w:rPr>
                <w:rFonts w:ascii="Times New Roman" w:hAnsi="Times New Roman" w:eastAsia="Noto Sans CJK SC"/>
                <w:sz w:val="18"/>
              </w:rPr>
              <w:t>/Odometry</w:t>
            </w:r>
          </w:p>
        </w:tc>
        <w:tc>
          <w:tcPr>
            <w:tcW w:type="dxa" w:w="1606"/>
          </w:tcPr>
          <w:p>
            <w:r>
              <w:rPr>
                <w:rFonts w:ascii="Times New Roman" w:hAnsi="Times New Roman" w:eastAsia="Noto Sans CJK SC"/>
              </w:rPr>
            </w:r>
            <w:r>
              <w:rPr>
                <w:rFonts w:ascii="Times New Roman" w:hAnsi="Times New Roman" w:eastAsia="Noto Sans CJK SC"/>
                <w:sz w:val="18"/>
              </w:rPr>
              <w:t xml:space="preserve">10 Hz；配置 </w:t>
            </w:r>
            <w:r>
              <w:rPr>
                <w:rFonts w:ascii="Times New Roman" w:hAnsi="Times New Roman" w:eastAsia="Noto Sans CJK SC"/>
                <w:sz w:val="18"/>
              </w:rPr>
              <w:t>s10_airy.yaml</w:t>
            </w:r>
          </w:p>
        </w:tc>
        <w:tc>
          <w:tcPr>
            <w:tcW w:type="dxa" w:w="1606"/>
          </w:tcPr>
          <w:p>
            <w:r>
              <w:rPr>
                <w:rFonts w:ascii="Times New Roman" w:hAnsi="Times New Roman" w:eastAsia="Noto Sans CJK SC"/>
              </w:rPr>
            </w:r>
            <w:r>
              <w:rPr>
                <w:rFonts w:ascii="Times New Roman" w:hAnsi="Times New Roman" w:eastAsia="Noto Sans CJK SC"/>
                <w:sz w:val="18"/>
              </w:rPr>
              <w:t>已装</w:t>
            </w:r>
          </w:p>
        </w:tc>
        <w:tc>
          <w:tcPr>
            <w:tcW w:type="dxa" w:w="1606"/>
          </w:tcPr>
          <w:p>
            <w:r>
              <w:rPr>
                <w:rFonts w:ascii="Times New Roman" w:hAnsi="Times New Roman" w:eastAsia="Noto Sans CJK SC"/>
              </w:rPr>
            </w:r>
          </w:p>
        </w:tc>
      </w:tr>
      <w:tr>
        <w:tc>
          <w:tcPr>
            <w:tcW w:type="dxa" w:w="1606"/>
          </w:tcPr>
          <w:p>
            <w:r>
              <w:rPr>
                <w:rFonts w:ascii="Times New Roman" w:hAnsi="Times New Roman" w:eastAsia="Noto Sans CJK SC"/>
              </w:rPr>
            </w:r>
            <w:r>
              <w:rPr>
                <w:rFonts w:ascii="Times New Roman" w:hAnsi="Times New Roman" w:eastAsia="Noto Sans CJK SC"/>
                <w:sz w:val="18"/>
              </w:rPr>
              <w:t>局部高程图</w:t>
            </w:r>
          </w:p>
        </w:tc>
        <w:tc>
          <w:tcPr>
            <w:tcW w:type="dxa" w:w="1606"/>
          </w:tcPr>
          <w:p>
            <w:r>
              <w:rPr>
                <w:rFonts w:ascii="Times New Roman" w:hAnsi="Times New Roman" w:eastAsia="Noto Sans CJK SC"/>
              </w:rPr>
            </w:r>
            <w:r>
              <w:rPr>
                <w:rFonts w:ascii="Times New Roman" w:hAnsi="Times New Roman" w:eastAsia="Noto Sans CJK SC"/>
                <w:sz w:val="18"/>
              </w:rPr>
              <w:t>hmap_node.py</w:t>
            </w:r>
            <w:r>
              <w:rPr>
                <w:rFonts w:ascii="Times New Roman" w:hAnsi="Times New Roman" w:eastAsia="Noto Sans CJK SC"/>
                <w:sz w:val="18"/>
              </w:rPr>
              <w:t xml:space="preserve"> 418 行（复用仿真 </w:t>
            </w:r>
            <w:r>
              <w:rPr>
                <w:rFonts w:ascii="Times New Roman" w:hAnsi="Times New Roman" w:eastAsia="Noto Sans CJK SC"/>
                <w:sz w:val="18"/>
              </w:rPr>
              <w:t>elevation_map.py</w:t>
            </w:r>
            <w:r>
              <w:rPr>
                <w:rFonts w:ascii="Times New Roman" w:hAnsi="Times New Roman" w:eastAsia="Noto Sans CJK SC"/>
                <w:sz w:val="18"/>
              </w:rPr>
              <w:t xml:space="preserve"> / </w:t>
            </w:r>
            <w:r>
              <w:rPr>
                <w:rFonts w:ascii="Times New Roman" w:hAnsi="Times New Roman" w:eastAsia="Noto Sans CJK SC"/>
                <w:sz w:val="18"/>
              </w:rPr>
              <w:t>heightmap.py</w:t>
            </w:r>
            <w:r>
              <w:rPr>
                <w:rFonts w:ascii="Times New Roman" w:hAnsi="Times New Roman" w:eastAsia="Noto Sans CJK SC"/>
                <w:sz w:val="18"/>
              </w:rPr>
              <w:t>）</w:t>
            </w:r>
          </w:p>
        </w:tc>
        <w:tc>
          <w:tcPr>
            <w:tcW w:type="dxa" w:w="1606"/>
          </w:tcPr>
          <w:p>
            <w:r>
              <w:rPr>
                <w:rFonts w:ascii="Times New Roman" w:hAnsi="Times New Roman" w:eastAsia="Noto Sans CJK SC"/>
              </w:rPr>
            </w:r>
            <w:r>
              <w:rPr>
                <w:rFonts w:ascii="Times New Roman" w:hAnsi="Times New Roman" w:eastAsia="Noto Sans CJK SC"/>
                <w:sz w:val="18"/>
              </w:rPr>
              <w:t xml:space="preserve">点云 + 位姿 + IMU 姿态 → </w:t>
            </w:r>
            <w:r>
              <w:rPr>
                <w:rFonts w:ascii="Times New Roman" w:hAnsi="Times New Roman" w:eastAsia="Noto Sans CJK SC"/>
                <w:sz w:val="18"/>
              </w:rPr>
              <w:t>/height_scan</w:t>
            </w:r>
            <w:r>
              <w:rPr>
                <w:rFonts w:ascii="Times New Roman" w:hAnsi="Times New Roman" w:eastAsia="Noto Sans CJK SC"/>
                <w:sz w:val="18"/>
              </w:rPr>
              <w:t xml:space="preserve"> 187 格、</w:t>
            </w:r>
            <w:r>
              <w:rPr>
                <w:rFonts w:ascii="Times New Roman" w:hAnsi="Times New Roman" w:eastAsia="Noto Sans CJK SC"/>
                <w:sz w:val="18"/>
              </w:rPr>
              <w:t>/height_scan_raw</w:t>
            </w:r>
            <w:r>
              <w:rPr>
                <w:rFonts w:ascii="Times New Roman" w:hAnsi="Times New Roman" w:eastAsia="Noto Sans CJK SC"/>
                <w:sz w:val="18"/>
              </w:rPr>
              <w:t>、</w:t>
            </w:r>
            <w:r>
              <w:rPr>
                <w:rFonts w:ascii="Times New Roman" w:hAnsi="Times New Roman" w:eastAsia="Noto Sans CJK SC"/>
                <w:sz w:val="18"/>
              </w:rPr>
              <w:t>/hmap_info</w:t>
            </w:r>
            <w:r>
              <w:rPr>
                <w:rFonts w:ascii="Times New Roman" w:hAnsi="Times New Roman" w:eastAsia="Noto Sans CJK SC"/>
                <w:sz w:val="18"/>
              </w:rPr>
              <w:t xml:space="preserve"> 5 列</w:t>
            </w:r>
          </w:p>
        </w:tc>
        <w:tc>
          <w:tcPr>
            <w:tcW w:type="dxa" w:w="1606"/>
          </w:tcPr>
          <w:p>
            <w:r>
              <w:rPr>
                <w:rFonts w:ascii="Times New Roman" w:hAnsi="Times New Roman" w:eastAsia="Noto Sans CJK SC"/>
              </w:rPr>
            </w:r>
            <w:r>
              <w:rPr>
                <w:rFonts w:ascii="Times New Roman" w:hAnsi="Times New Roman" w:eastAsia="Noto Sans CJK SC"/>
                <w:sz w:val="18"/>
              </w:rPr>
              <w:t>50 Hz 定时发（实测 33~40 Hz）；体素 0.05 m；双缓冲 TTL 1.5 s</w:t>
            </w:r>
          </w:p>
        </w:tc>
        <w:tc>
          <w:tcPr>
            <w:tcW w:type="dxa" w:w="1606"/>
          </w:tcPr>
          <w:p>
            <w:r>
              <w:rPr>
                <w:rFonts w:ascii="Times New Roman" w:hAnsi="Times New Roman" w:eastAsia="Noto Sans CJK SC"/>
              </w:rPr>
            </w:r>
            <w:r>
              <w:rPr>
                <w:rFonts w:ascii="Times New Roman" w:hAnsi="Times New Roman" w:eastAsia="Noto Sans CJK SC"/>
                <w:sz w:val="18"/>
              </w:rPr>
              <w:t>已装</w:t>
            </w:r>
          </w:p>
        </w:tc>
        <w:tc>
          <w:tcPr>
            <w:tcW w:type="dxa" w:w="1606"/>
          </w:tcPr>
          <w:p>
            <w:r>
              <w:rPr>
                <w:rFonts w:ascii="Times New Roman" w:hAnsi="Times New Roman" w:eastAsia="Noto Sans CJK SC"/>
              </w:rPr>
            </w:r>
          </w:p>
        </w:tc>
      </w:tr>
      <w:tr>
        <w:tc>
          <w:tcPr>
            <w:tcW w:type="dxa" w:w="1606"/>
          </w:tcPr>
          <w:p>
            <w:r>
              <w:rPr>
                <w:rFonts w:ascii="Times New Roman" w:hAnsi="Times New Roman" w:eastAsia="Noto Sans CJK SC"/>
              </w:rPr>
            </w:r>
            <w:r>
              <w:rPr>
                <w:rFonts w:ascii="Times New Roman" w:hAnsi="Times New Roman" w:eastAsia="Noto Sans CJK SC"/>
                <w:sz w:val="18"/>
              </w:rPr>
              <w:t>健康监测 / 看门狗</w:t>
            </w:r>
          </w:p>
        </w:tc>
        <w:tc>
          <w:tcPr>
            <w:tcW w:type="dxa" w:w="1606"/>
          </w:tcPr>
          <w:p>
            <w:r>
              <w:rPr>
                <w:rFonts w:ascii="Times New Roman" w:hAnsi="Times New Roman" w:eastAsia="Noto Sans CJK SC"/>
              </w:rPr>
            </w:r>
            <w:r>
              <w:rPr>
                <w:rFonts w:ascii="Times New Roman" w:hAnsi="Times New Roman" w:eastAsia="Noto Sans CJK SC"/>
                <w:sz w:val="18"/>
              </w:rPr>
              <w:t>lidar_watch.py</w:t>
            </w:r>
            <w:r>
              <w:rPr>
                <w:rFonts w:ascii="Times New Roman" w:hAnsi="Times New Roman" w:eastAsia="Noto Sans CJK SC"/>
                <w:sz w:val="18"/>
              </w:rPr>
              <w:t xml:space="preserve"> 171 行</w:t>
            </w:r>
          </w:p>
        </w:tc>
        <w:tc>
          <w:tcPr>
            <w:tcW w:type="dxa" w:w="1606"/>
          </w:tcPr>
          <w:p>
            <w:r>
              <w:rPr>
                <w:rFonts w:ascii="Times New Roman" w:hAnsi="Times New Roman" w:eastAsia="Noto Sans CJK SC"/>
              </w:rPr>
            </w:r>
            <w:r>
              <w:rPr>
                <w:rFonts w:ascii="Times New Roman" w:hAnsi="Times New Roman" w:eastAsia="Noto Sans CJK SC"/>
                <w:sz w:val="18"/>
              </w:rPr>
              <w:t>原始雷达、合并云、</w:t>
            </w:r>
            <w:r>
              <w:rPr>
                <w:rFonts w:ascii="Times New Roman" w:hAnsi="Times New Roman" w:eastAsia="Noto Sans CJK SC"/>
                <w:sz w:val="18"/>
              </w:rPr>
              <w:t>/Odometry</w:t>
            </w:r>
            <w:r>
              <w:rPr>
                <w:rFonts w:ascii="Times New Roman" w:hAnsi="Times New Roman" w:eastAsia="Noto Sans CJK SC"/>
                <w:sz w:val="18"/>
              </w:rPr>
              <w:t>、runner 存活 → 重启 merger / LIO、日志、控制台报红</w:t>
            </w:r>
          </w:p>
        </w:tc>
        <w:tc>
          <w:tcPr>
            <w:tcW w:type="dxa" w:w="1606"/>
          </w:tcPr>
          <w:p>
            <w:r>
              <w:rPr>
                <w:rFonts w:ascii="Times New Roman" w:hAnsi="Times New Roman" w:eastAsia="Noto Sans CJK SC"/>
              </w:rPr>
            </w:r>
            <w:r>
              <w:rPr>
                <w:rFonts w:ascii="Times New Roman" w:hAnsi="Times New Roman" w:eastAsia="Noto Sans CJK SC"/>
                <w:sz w:val="18"/>
              </w:rPr>
              <w:t>冷却与失败上限；精确进程名</w:t>
            </w:r>
          </w:p>
        </w:tc>
        <w:tc>
          <w:tcPr>
            <w:tcW w:type="dxa" w:w="1606"/>
          </w:tcPr>
          <w:p>
            <w:r>
              <w:rPr>
                <w:rFonts w:ascii="Times New Roman" w:hAnsi="Times New Roman" w:eastAsia="Noto Sans CJK SC"/>
              </w:rPr>
            </w:r>
            <w:r>
              <w:rPr>
                <w:rFonts w:ascii="Times New Roman" w:hAnsi="Times New Roman" w:eastAsia="Noto Sans CJK SC"/>
                <w:sz w:val="18"/>
              </w:rPr>
              <w:t>已装</w:t>
            </w:r>
          </w:p>
        </w:tc>
        <w:tc>
          <w:tcPr>
            <w:tcW w:type="dxa" w:w="1606"/>
          </w:tcPr>
          <w:p>
            <w:r>
              <w:rPr>
                <w:rFonts w:ascii="Times New Roman" w:hAnsi="Times New Roman" w:eastAsia="Noto Sans CJK SC"/>
              </w:rPr>
            </w:r>
          </w:p>
        </w:tc>
      </w:tr>
      <w:tr>
        <w:tc>
          <w:tcPr>
            <w:tcW w:type="dxa" w:w="1606"/>
          </w:tcPr>
          <w:p>
            <w:r>
              <w:rPr>
                <w:rFonts w:ascii="Times New Roman" w:hAnsi="Times New Roman" w:eastAsia="Noto Sans CJK SC"/>
              </w:rPr>
            </w:r>
            <w:r>
              <w:rPr>
                <w:rFonts w:ascii="Times New Roman" w:hAnsi="Times New Roman" w:eastAsia="Noto Sans CJK SC"/>
                <w:sz w:val="18"/>
              </w:rPr>
              <w:t>自体点滤波</w:t>
            </w:r>
          </w:p>
        </w:tc>
        <w:tc>
          <w:tcPr>
            <w:tcW w:type="dxa" w:w="1606"/>
          </w:tcPr>
          <w:p>
            <w:r>
              <w:rPr>
                <w:rFonts w:ascii="Times New Roman" w:hAnsi="Times New Roman" w:eastAsia="Noto Sans CJK SC"/>
              </w:rPr>
            </w:r>
            <w:r>
              <w:rPr>
                <w:rFonts w:ascii="Times New Roman" w:hAnsi="Times New Roman" w:eastAsia="Noto Sans CJK SC"/>
                <w:sz w:val="18"/>
              </w:rPr>
              <w:t>self_filter.py</w:t>
            </w:r>
            <w:r>
              <w:rPr>
                <w:rFonts w:ascii="Times New Roman" w:hAnsi="Times New Roman" w:eastAsia="Noto Sans CJK SC"/>
                <w:sz w:val="18"/>
              </w:rPr>
              <w:t>（纯 numpy 正运动学 + 包围体，</w:t>
            </w:r>
            <w:r>
              <w:rPr>
                <w:rFonts w:ascii="Times New Roman" w:hAnsi="Times New Roman" w:eastAsia="Noto Sans CJK SC"/>
                <w:sz w:val="18"/>
              </w:rPr>
              <w:t>gen_self_filter.py</w:t>
            </w:r>
            <w:r>
              <w:rPr>
                <w:rFonts w:ascii="Times New Roman" w:hAnsi="Times New Roman" w:eastAsia="Noto Sans CJK SC"/>
                <w:sz w:val="18"/>
              </w:rPr>
              <w:t xml:space="preserve"> 从 S10.xml 生成）</w:t>
            </w:r>
          </w:p>
        </w:tc>
        <w:tc>
          <w:tcPr>
            <w:tcW w:type="dxa" w:w="1606"/>
          </w:tcPr>
          <w:p>
            <w:r>
              <w:rPr>
                <w:rFonts w:ascii="Times New Roman" w:hAnsi="Times New Roman" w:eastAsia="Noto Sans CJK SC"/>
              </w:rPr>
            </w:r>
            <w:r>
              <w:rPr>
                <w:rFonts w:ascii="Times New Roman" w:hAnsi="Times New Roman" w:eastAsia="Noto Sans CJK SC"/>
                <w:sz w:val="18"/>
              </w:rPr>
              <w:t>点云 + 关节角 → 去掉打到自身腿 / 轮的点</w:t>
            </w:r>
          </w:p>
        </w:tc>
        <w:tc>
          <w:tcPr>
            <w:tcW w:type="dxa" w:w="1606"/>
          </w:tcPr>
          <w:p>
            <w:r>
              <w:rPr>
                <w:rFonts w:ascii="Times New Roman" w:hAnsi="Times New Roman" w:eastAsia="Noto Sans CJK SC"/>
              </w:rPr>
            </w:r>
            <w:r>
              <w:rPr>
                <w:rFonts w:ascii="Times New Roman" w:hAnsi="Times New Roman" w:eastAsia="Noto Sans CJK SC"/>
                <w:sz w:val="18"/>
              </w:rPr>
              <w:t>3.7 ms / 帧；外扩 3 cm</w:t>
            </w:r>
          </w:p>
        </w:tc>
        <w:tc>
          <w:tcPr>
            <w:tcW w:type="dxa" w:w="1606"/>
          </w:tcPr>
          <w:p>
            <w:r>
              <w:rPr>
                <w:rFonts w:ascii="Times New Roman" w:hAnsi="Times New Roman" w:eastAsia="Noto Sans CJK SC"/>
              </w:rPr>
            </w:r>
            <w:r>
              <w:rPr>
                <w:rFonts w:ascii="Times New Roman" w:hAnsi="Times New Roman" w:eastAsia="Noto Sans CJK SC"/>
                <w:sz w:val="18"/>
              </w:rPr>
              <w:t>候选（训练侧验证通过）</w:t>
            </w:r>
          </w:p>
        </w:tc>
        <w:tc>
          <w:tcPr>
            <w:tcW w:type="dxa" w:w="1606"/>
          </w:tcPr>
          <w:p>
            <w:r>
              <w:rPr>
                <w:rFonts w:ascii="Times New Roman" w:hAnsi="Times New Roman" w:eastAsia="Noto Sans CJK SC"/>
              </w:rPr>
            </w:r>
          </w:p>
        </w:tc>
      </w:tr>
      <w:tr>
        <w:tc>
          <w:tcPr>
            <w:tcW w:type="dxa" w:w="1606"/>
          </w:tcPr>
          <w:p>
            <w:r>
              <w:rPr>
                <w:rFonts w:ascii="Times New Roman" w:hAnsi="Times New Roman" w:eastAsia="Noto Sans CJK SC"/>
              </w:rPr>
            </w:r>
            <w:r>
              <w:rPr>
                <w:rFonts w:ascii="Times New Roman" w:hAnsi="Times New Roman" w:eastAsia="Noto Sans CJK SC"/>
                <w:sz w:val="18"/>
              </w:rPr>
              <w:t>仿真侧雷达与高程图</w:t>
            </w:r>
          </w:p>
        </w:tc>
        <w:tc>
          <w:tcPr>
            <w:tcW w:type="dxa" w:w="1606"/>
          </w:tcPr>
          <w:p>
            <w:r>
              <w:rPr>
                <w:rFonts w:ascii="Times New Roman" w:hAnsi="Times New Roman" w:eastAsia="Noto Sans CJK SC"/>
              </w:rPr>
            </w:r>
            <w:r>
              <w:rPr>
                <w:rFonts w:ascii="Times New Roman" w:hAnsi="Times New Roman" w:eastAsia="Noto Sans CJK SC"/>
                <w:sz w:val="18"/>
              </w:rPr>
              <w:t>front_lidar.py</w:t>
            </w:r>
            <w:r>
              <w:rPr>
                <w:rFonts w:ascii="Times New Roman" w:hAnsi="Times New Roman" w:eastAsia="Noto Sans CJK SC"/>
                <w:sz w:val="18"/>
              </w:rPr>
              <w:t>、</w:t>
            </w:r>
            <w:r>
              <w:rPr>
                <w:rFonts w:ascii="Times New Roman" w:hAnsi="Times New Roman" w:eastAsia="Noto Sans CJK SC"/>
                <w:sz w:val="18"/>
              </w:rPr>
              <w:t>mujoco_imu.py</w:t>
            </w:r>
            <w:r>
              <w:rPr>
                <w:rFonts w:ascii="Times New Roman" w:hAnsi="Times New Roman" w:eastAsia="Noto Sans CJK SC"/>
                <w:sz w:val="18"/>
              </w:rPr>
              <w:t>、</w:t>
            </w:r>
            <w:r>
              <w:rPr>
                <w:rFonts w:ascii="Times New Roman" w:hAnsi="Times New Roman" w:eastAsia="Noto Sans CJK SC"/>
                <w:sz w:val="18"/>
              </w:rPr>
              <w:t>localizer.py</w:t>
            </w:r>
            <w:r>
              <w:rPr>
                <w:rFonts w:ascii="Times New Roman" w:hAnsi="Times New Roman" w:eastAsia="Noto Sans CJK SC"/>
                <w:sz w:val="18"/>
              </w:rPr>
              <w:t>、</w:t>
            </w:r>
            <w:r>
              <w:rPr>
                <w:rFonts w:ascii="Times New Roman" w:hAnsi="Times New Roman" w:eastAsia="Noto Sans CJK SC"/>
                <w:sz w:val="18"/>
              </w:rPr>
              <w:t>elevation_map.py</w:t>
            </w:r>
            <w:r>
              <w:rPr>
                <w:rFonts w:ascii="Times New Roman" w:hAnsi="Times New Roman" w:eastAsia="Noto Sans CJK SC"/>
                <w:sz w:val="18"/>
              </w:rPr>
              <w:t>、</w:t>
            </w:r>
            <w:r>
              <w:rPr>
                <w:rFonts w:ascii="Times New Roman" w:hAnsi="Times New Roman" w:eastAsia="Noto Sans CJK SC"/>
                <w:sz w:val="18"/>
              </w:rPr>
              <w:t>heightmap.py</w:t>
            </w:r>
            <w:r>
              <w:rPr>
                <w:rFonts w:ascii="Times New Roman" w:hAnsi="Times New Roman" w:eastAsia="Noto Sans CJK SC"/>
                <w:sz w:val="18"/>
              </w:rPr>
              <w:t>，Airy 双雷达模型 airy2</w:t>
            </w:r>
          </w:p>
        </w:tc>
        <w:tc>
          <w:tcPr>
            <w:tcW w:type="dxa" w:w="1606"/>
          </w:tcPr>
          <w:p>
            <w:r>
              <w:rPr>
                <w:rFonts w:ascii="Times New Roman" w:hAnsi="Times New Roman" w:eastAsia="Noto Sans CJK SC"/>
              </w:rPr>
            </w:r>
            <w:r>
              <w:rPr>
                <w:rFonts w:ascii="Times New Roman" w:hAnsi="Times New Roman" w:eastAsia="Noto Sans CJK SC"/>
                <w:sz w:val="18"/>
              </w:rPr>
              <w:t>MuJoCo 场景 → 与真机同格式 187 格</w:t>
            </w:r>
          </w:p>
        </w:tc>
        <w:tc>
          <w:tcPr>
            <w:tcW w:type="dxa" w:w="1606"/>
          </w:tcPr>
          <w:p>
            <w:r>
              <w:rPr>
                <w:rFonts w:ascii="Times New Roman" w:hAnsi="Times New Roman" w:eastAsia="Noto Sans CJK SC"/>
              </w:rPr>
            </w:r>
            <w:r>
              <w:rPr>
                <w:rFonts w:ascii="Times New Roman" w:hAnsi="Times New Roman" w:eastAsia="Noto Sans CJK SC"/>
                <w:sz w:val="18"/>
              </w:rPr>
              <w:t>半球 1°×1°、盲区 0.1 m，装法与真机一致</w:t>
            </w:r>
          </w:p>
        </w:tc>
        <w:tc>
          <w:tcPr>
            <w:tcW w:type="dxa" w:w="1606"/>
          </w:tcPr>
          <w:p>
            <w:r>
              <w:rPr>
                <w:rFonts w:ascii="Times New Roman" w:hAnsi="Times New Roman" w:eastAsia="Noto Sans CJK SC"/>
              </w:rPr>
            </w:r>
            <w:r>
              <w:rPr>
                <w:rFonts w:ascii="Times New Roman" w:hAnsi="Times New Roman" w:eastAsia="Noto Sans CJK SC"/>
                <w:sz w:val="18"/>
              </w:rPr>
              <w:t>仿真（初赛在役、验收台）</w:t>
            </w:r>
          </w:p>
        </w:tc>
        <w:tc>
          <w:tcPr>
            <w:tcW w:type="dxa" w:w="1606"/>
          </w:tcPr>
          <w:p>
            <w:r>
              <w:rPr>
                <w:rFonts w:ascii="Times New Roman" w:hAnsi="Times New Roman" w:eastAsia="Noto Sans CJK SC"/>
              </w:rPr>
            </w:r>
          </w:p>
        </w:tc>
      </w:tr>
    </w:tbl>
    <w:p>
      <w:pPr/>
    </w:p>
    <w:p>
      <w:pPr>
        <w:pStyle w:val="31"/>
      </w:pPr>
      <w:r>
        <w:t>3.10.1 双 Airy 接入与 FAST-LIO2 二次开发</w:t>
      </w:r>
    </w:p>
    <w:p>
      <w:pPr>
        <w:pStyle w:val="a0"/>
      </w:pPr>
      <w:r>
        <w:rPr>
          <w:b/>
        </w:rPr>
        <w:t>外参标定（09-11 真机实测）</w:t>
      </w:r>
      <w:r>
        <w:t xml:space="preserve">：厂家配置下，狗头正前 0.84 m 的墙出现在 lidar_link 的 x− 侧，说明标为 front 的 .201 实际装在尾部。两台对调：.201 x=−0.22341、yaw 0；.202 x=+0.22341、yaw π（与 URDF 前 0 / 后 π 一致；rs_driver 外参为 T·Rz(yaw)·Ry(pitch)·Rx(roll)，yaw 在最外层，yaw+π 且 x 取反等价于整体绕竖直轴转 180°）。话题名保持不变（merger 依赖），原配置留作 </w:t>
      </w:r>
      <w:r>
        <w:t>airy_dual.yaml.pre_swap_0911</w:t>
      </w:r>
      <w:r>
        <w:t xml:space="preserve"> 备查。</w:t>
      </w:r>
    </w:p>
    <w:p>
      <w:pPr>
        <w:pStyle w:val="a0"/>
      </w:pPr>
      <w:r>
        <w:rPr>
          <w:b/>
        </w:rPr>
        <w:t>FAST-LIO2 二次开发（09-12，diff 随包 `perception/FAST_LIO_src/S10二次开发-vs-upstream-a4743b0.diff`）</w:t>
      </w:r>
      <w:r>
        <w:t>：</w:t>
      </w:r>
      <w:r>
        <w:t>preprocess.cpp/.h</w:t>
      </w:r>
      <w:r>
        <w:t xml:space="preserve"> 新增 Robosense Airy 双雷达合并云处理 </w:t>
      </w:r>
      <w:r>
        <w:t>rs_handler</w:t>
      </w:r>
      <w:r>
        <w:t>（雷达类型 RS=5；字段 x y z intensity ring timestamp；逐点 double 绝对秒时间戳换算为帧内相对时间用于去畸变）；</w:t>
      </w:r>
      <w:r>
        <w:t>laserMapping.cpp</w:t>
      </w:r>
      <w:r>
        <w:t xml:space="preserve"> 接入 RS 类型分发；CMake / package 去掉 Python / matplotlib 依赖（AGX 无需离线画图），ikd-Tree 内联为源码。上游其余算法不动，便于追溯。</w:t>
      </w:r>
    </w:p>
    <w:p>
      <w:pPr>
        <w:pStyle w:val="a0"/>
      </w:pPr>
      <w:r>
        <w:rPr>
          <w:b/>
        </w:rPr>
        <w:t>IMU 转发</w:t>
      </w:r>
      <w:r>
        <w:t>：</w:t>
      </w:r>
      <w:r>
        <w:t>s10_imu_relay.py</w:t>
      </w:r>
      <w:r>
        <w:t xml:space="preserve"> 把机器人 </w:t>
      </w:r>
      <w:r>
        <w:t>/IMU_DATA</w:t>
      </w:r>
      <w:r>
        <w:t xml:space="preserve">（drdds/ImuData：roll pitch yaw、角速度、加速度，200 Hz，机体系）转成 </w:t>
      </w:r>
      <w:r>
        <w:t>sensor_msgs/Imu</w:t>
      </w:r>
      <w:r>
        <w:t xml:space="preserve"> </w:t>
      </w:r>
      <w:r>
        <w:t>/s10/imu</w:t>
      </w:r>
      <w:r>
        <w:t>；时间戳原样透传（机器人时钟，与雷达同源），只订阅一个、只发一个话题。</w:t>
      </w:r>
    </w:p>
    <w:p>
      <w:pPr>
        <w:pStyle w:val="a0"/>
      </w:pPr>
      <w:r>
        <w:rPr>
          <w:b/>
        </w:rPr>
        <w:t>启动与回放</w:t>
      </w:r>
      <w:r>
        <w:t>：</w:t>
      </w:r>
      <w:r>
        <w:t>lio_up.sh</w:t>
      </w:r>
      <w:r>
        <w:t xml:space="preserve">（PID / 日志落 </w:t>
      </w:r>
      <w:r>
        <w:t>/tmp/s10_lio/</w:t>
      </w:r>
      <w:r>
        <w:t xml:space="preserve">，默认 ROS 域 0 只订阅点云 / IMU、只发 </w:t>
      </w:r>
      <w:r>
        <w:t>/s10/imu</w:t>
      </w:r>
      <w:r>
        <w:t xml:space="preserve"> 与 </w:t>
      </w:r>
      <w:r>
        <w:t>/Odometry</w:t>
      </w:r>
      <w:r>
        <w:t>；回放测试用域 222）、</w:t>
      </w:r>
      <w:r>
        <w:t>lio_down.sh</w:t>
      </w:r>
      <w:r>
        <w:t>、</w:t>
      </w:r>
      <w:r>
        <w:t>lio_replay.sh</w:t>
      </w:r>
      <w:r>
        <w:t>（录包回放复现）、</w:t>
      </w:r>
      <w:r>
        <w:t>lio_build.sh</w:t>
      </w:r>
      <w:r>
        <w:t>。</w:t>
      </w:r>
    </w:p>
    <w:p>
      <w:pPr>
        <w:pStyle w:val="31"/>
      </w:pPr>
      <w:r>
        <w:t>3.10.2 局部高程图：与训练观测逐位一致</w:t>
      </w:r>
    </w:p>
    <w:p>
      <w:pPr/>
      <w:r>
        <w:rPr>
          <w:b/>
        </w:rPr>
        <w:t>一句话</w:t>
      </w:r>
      <w:r>
        <w:t>：策略在真机上看到的 187 个数，与训练时的格式、含义逐位相同——这是仿真到真机成立的前提。</w:t>
      </w:r>
    </w:p>
    <w:p>
      <w:pPr>
        <w:pStyle w:val="a0"/>
      </w:pPr>
      <w:r>
        <w:rPr>
          <w:b/>
        </w:rPr>
        <w:t>格式对齐 IsaacLab</w:t>
      </w:r>
      <w:r>
        <w:t>：栅格 17×11、分辨率 0.1 m（x ±0.8 m 前后、y ±0.5 m 左右），只随机身偏航对齐（不随 roll / pitch 倾斜），读数 = base_z − 命中 z − 0.5，截断 ±1，展平为 y 主序；训练侧由 RayCaster 对地形网格打射线得到，部署侧从几千个雷达散点算出</w:t>
      </w:r>
      <w:r>
        <w:rPr>
          <w:b/>
        </w:rPr>
        <w:t>格式完全一致</w:t>
      </w:r>
      <w:r>
        <w:t>的 187 个数（</w:t>
      </w:r>
      <w:r>
        <w:t>heightmap.py</w:t>
      </w:r>
      <w:r>
        <w:t xml:space="preserve"> 常量按 IsaacLab 源码逐条标注，"别随手改"）。</w:t>
      </w:r>
    </w:p>
    <w:p>
      <w:pPr>
        <w:pStyle w:val="a0"/>
      </w:pPr>
      <w:r>
        <w:rPr>
          <w:b/>
        </w:rPr>
        <w:t>为什么必须沿途累积</w:t>
      </w:r>
      <w:r>
        <w:t>：雷达装在 base 前 0.11 m、上 0.18 m，离地 0.588 m，垂直视场向下约 32°，机身正下方是物理盲区（实测某帧 8978 条射线命中 1302 点，最近回波 2.18 m，落在高程图框内 0 点）。累积规则为每格</w:t>
      </w:r>
      <w:r>
        <w:rPr>
          <w:b/>
        </w:rPr>
        <w:t>取最高</w:t>
      </w:r>
      <w:r>
        <w:t>——与训练侧从机身上方垂直向下打射线、命中最顶面的语义等价；取最低或平均会把台阶读成坑。</w:t>
      </w:r>
    </w:p>
    <w:p>
      <w:pPr>
        <w:pStyle w:val="a0"/>
      </w:pPr>
      <w:r>
        <w:rPr>
          <w:b/>
        </w:rPr>
        <w:t>入图三道防线与新鲜度闸</w:t>
      </w:r>
      <w:r>
        <w:t xml:space="preserve">：相对当帧实测地面 +0.45 m 以上的点丢弃（天花板）；5×5×10 cm 体素少于 3 点丢弃；上一帧须见过（持久性）。主图 / 影子图双缓冲、TTL 1.5 s 轮换，掐掉"取最高"的累积棘轮（不重新分配内存，避免 160 MB/s 垃圾）。点云静默 &gt;0.25 s 停发 </w:t>
      </w:r>
      <w:r>
        <w:t>/height_scan</w:t>
      </w:r>
      <w:r>
        <w:t>，IMU &gt;0.3 s 停止入图；runner 侧 100 ms 超期走平地兜底。</w:t>
      </w:r>
    </w:p>
    <w:p>
      <w:pPr>
        <w:pStyle w:val="a0"/>
      </w:pPr>
      <w:r>
        <w:rPr>
          <w:b/>
        </w:rPr>
        <w:t>空洞补法 v2（09-11 作者拍板，Astra 审查）</w:t>
      </w:r>
      <w:r>
        <w:t xml:space="preserve">：机身正下方看不到，原 </w:t>
      </w:r>
      <w:r>
        <w:t>sample()</w:t>
      </w:r>
      <w:r>
        <w:t xml:space="preserve"> 把空洞填成"与 base_z−OFFSET 同高"，编码后正好是 0，而平地实测是 −0.07~−0.14 —— 策略眼里机身下有一道约 8 cm 的沟（5×11 格），零速时轮子给 3~9 rad/s 前后对顶；v1（全图中位数补）降到 0.6 rad/s；v2 每条纵向格子沿前后方向用最近有效格线性插值（楼梯上补成斜坡，不把上下两个平面搅成一个值），空洞按 </w:t>
      </w:r>
      <w:r>
        <w:t>sample()</w:t>
      </w:r>
      <w:r>
        <w:t xml:space="preserve"> 同样的浮点运算逐位认并与 n_hole 对账，对不上就不补；只改发给策略的 </w:t>
      </w:r>
      <w:r>
        <w:t>/height_scan</w:t>
      </w:r>
      <w:r>
        <w:t>，</w:t>
      </w:r>
      <w:r>
        <w:t>/height_scan_raw</w:t>
      </w:r>
      <w:r>
        <w:t xml:space="preserve"> 与共用的 </w:t>
      </w:r>
      <w:r>
        <w:t>elevation_map.py</w:t>
      </w:r>
      <w:r>
        <w:t xml:space="preserve"> 不动；</w:t>
      </w:r>
      <w:r>
        <w:t>S10_HMAP_HOLE_FILL=zero</w:t>
      </w:r>
      <w:r>
        <w:t xml:space="preserve"> 可切回做 A/B。</w:t>
      </w:r>
    </w:p>
    <w:p>
      <w:pPr>
        <w:pStyle w:val="a0"/>
      </w:pPr>
      <w:r>
        <w:rPr>
          <w:b/>
        </w:rPr>
        <w:t>`/hmap_info` 五列</w:t>
      </w:r>
      <w:r>
        <w:t xml:space="preserve">：空洞率、大图覆盖率、点云帧数、点云年龄、tilt_deg（用 IMU 重力方向估计"定位世界系相对重力的倾斜"，5 s 低通）。平地基准 </w:t>
      </w:r>
      <w:r>
        <w:t>/height_scan</w:t>
      </w:r>
      <w:r>
        <w:t xml:space="preserve"> = −0.08±0.01（相机安装单判据），平地读数毫米级、棘轮 3~5 mm。</w:t>
      </w:r>
    </w:p>
    <w:p>
      <w:pPr>
        <w:pStyle w:val="a0"/>
      </w:pPr>
      <w:r>
        <w:rPr>
          <w:b/>
        </w:rPr>
        <w:t>稳定性三表（真机-仿真同口径）</w:t>
      </w:r>
      <w:r>
        <w:t>：机身下方中位 −0.08±0.03、最近 2 s 帧间跳变 p95 &lt;0.20 m、墙格 &lt;15%。两趟真机楼梯记录按此量化：09-14 登顶趟全程达标；另一趟切入前 55 s 达标（0.094 / 0.3%）、切入后帧间跳变 p95 0.52 m、墙格均 25.8% —— 判据当场把问题定位到定位倾斜而非策略，由此形成「上楼前确认定位刚重启」的规程（</w:t>
      </w:r>
      <w:r>
        <w:t>evidence/夜间报告-20260919.md</w:t>
      </w:r>
      <w:r>
        <w:t>）。</w:t>
      </w:r>
    </w:p>
    <w:p>
      <w:pPr/>
      <w:r>
        <w:t>图 运控-6 见下（文件：evidence/figs/fig6_策略高程图187格_S16登楼中.png）</w:t>
      </w:r>
    </w:p>
    <w:p>
      <w:pPr>
        <w:jc w:val="center"/>
      </w:pPr>
      <w:r>
        <w:drawing>
          <wp:inline xmlns:a="http://schemas.openxmlformats.org/drawingml/2006/main" xmlns:pic="http://schemas.openxmlformats.org/drawingml/2006/picture">
            <wp:extent cx="4680000" cy="2813372"/>
            <wp:docPr id="2115261356" name="Picture 2115261356"/>
            <wp:cNvGraphicFramePr>
              <a:graphicFrameLocks noChangeAspect="1"/>
            </wp:cNvGraphicFramePr>
            <a:graphic>
              <a:graphicData uri="http://schemas.openxmlformats.org/drawingml/2006/picture">
                <pic:pic>
                  <pic:nvPicPr>
                    <pic:cNvPr id="0" name="fig6_策略高程图187格_S16登楼中.png"/>
                    <pic:cNvPicPr/>
                  </pic:nvPicPr>
                  <pic:blipFill>
                    <a:blip r:embed="rId30"/>
                    <a:stretch>
                      <a:fillRect/>
                    </a:stretch>
                  </pic:blipFill>
                  <pic:spPr>
                    <a:xfrm>
                      <a:off x="0" y="0"/>
                      <a:ext cx="4680000" cy="2813372"/>
                    </a:xfrm>
                    <a:prstGeom prst="rect"/>
                  </pic:spPr>
                </pic:pic>
              </a:graphicData>
            </a:graphic>
          </wp:inline>
        </w:drawing>
      </w:r>
    </w:p>
    <w:p>
      <w:pPr>
        <w:pStyle w:val="af7"/>
        <w:jc w:val="center"/>
      </w:pPr>
      <w:r>
        <w:t>图 运控-6 策略眼里的 187 格局部高程图（楼梯专家 S16 登楼中，MuJoCo 部署栈）</w:t>
      </w:r>
    </w:p>
    <w:p>
      <w:pPr>
        <w:pStyle w:val="31"/>
      </w:pPr>
      <w:r>
        <w:t>3.10.4 感知健康监测、看门狗与倾斜诊断</w:t>
      </w:r>
    </w:p>
    <w:p>
      <w:pPr/>
      <w:r>
        <w:rPr>
          <w:b/>
        </w:rPr>
        <w:t>一句话</w:t>
      </w:r>
      <w:r>
        <w:t>：感知链的每一环都有健康读数，能自愈的自动恢复，不能自愈的当场定位原因。</w:t>
      </w:r>
    </w:p>
    <w:p>
      <w:pPr>
        <w:pStyle w:val="a0"/>
      </w:pPr>
      <w:r>
        <w:rPr>
          <w:b/>
        </w:rPr>
        <w:t>merger 看门狗（`lidar_watch.py`，09-11 实测立项）</w:t>
      </w:r>
      <w:r>
        <w:t>：dual_airy_merger_node 会死锁——进程活着、13 个线程全在睡眠、CPU 时间三秒不动、DDS 发布者被老化（</w:t>
      </w:r>
      <w:r>
        <w:t>/LIDAR/POINTS_MERGED</w:t>
      </w:r>
      <w:r>
        <w:t xml:space="preserve"> pub=0），定位与高程图一起断粮，整条感知链静默，而原始 </w:t>
      </w:r>
      <w:r>
        <w:t>/rslidar_*/points</w:t>
      </w:r>
      <w:r>
        <w:t xml:space="preserve"> 仍是好的 10 Hz。策略：只在"原始雷达活、合并云死"时重启（此时才是 merger 本身的问题），重启间隔 ≥ cooldown，连续失败 max-fail 次后只记日志不再试；只用精确进程名（模式匹配会连雷达驱动一起重启，故改为精确进程名）。重启后合并云由 7.75 Hz 恢复到 10.10 Hz，证明此前记的"23% 配对丢失"是 merger 半死而非雷达时钟问题。</w:t>
      </w:r>
    </w:p>
    <w:p>
      <w:pPr>
        <w:pStyle w:val="a0"/>
      </w:pPr>
      <w:r>
        <w:rPr>
          <w:b/>
        </w:rPr>
        <w:t>定位看门狗（lioauto2，09-14 作者拍板）</w:t>
      </w:r>
      <w:r>
        <w:t>：KISS-ICP 时期只报警不重启（自动重启会让里程计原点归零）；换 FAST-LIO 后，"没有我们的 runner 在跑"即可自动重启 LIO（接管着也行），有 runner 时只报警、控制台报红。</w:t>
      </w:r>
    </w:p>
    <w:p>
      <w:pPr>
        <w:pStyle w:val="a0"/>
      </w:pPr>
      <w:r>
        <w:rPr>
          <w:b/>
        </w:rPr>
        <w:t>倾斜诊断 tilt_deg（图 运控-4）</w:t>
      </w:r>
      <w:r>
        <w:t>：09-14 平地趟中位 0.74°、楼梯趟 1.34°（健康基线 ≈0~2°）；09-18 楼梯趟起步前静止段已 10.6°、全程中位 11.74°——定位世界系已倾斜，高程图随之失稳。由此形成两条现场规程：上楼前确认 LIO 刚重启且 z 正常；切专家前后看地图稳定性三表（报警不自动退）。</w:t>
      </w:r>
    </w:p>
    <w:p>
      <w:pPr>
        <w:pStyle w:val="a0"/>
      </w:pPr>
      <w:r>
        <w:rPr>
          <w:b/>
        </w:rPr>
        <w:t>断流处理（09-12 试跑记录）</w:t>
      </w:r>
      <w:r>
        <w:t>：FAST-LIO 断流 &gt;2 s 共 6 次 → hmap 停发 → runner 高程图整片按平地走；两次剧烈姿态扰动后 merger 死锁被看门狗自动重启（45:20、47:12）；FAST-LIO 发散跳变（7.97 m、49 m）时 hmap 清空重建。</w:t>
      </w:r>
    </w:p>
    <w:p>
      <w:pPr/>
      <w:r>
        <w:t>图 运控-4 见下（文件：evidence/figs/fig3_定位倾斜_0918vs0914.png）</w:t>
      </w:r>
    </w:p>
    <w:p>
      <w:pPr>
        <w:jc w:val="center"/>
      </w:pPr>
      <w:r>
        <w:drawing>
          <wp:inline xmlns:a="http://schemas.openxmlformats.org/drawingml/2006/main" xmlns:pic="http://schemas.openxmlformats.org/drawingml/2006/picture">
            <wp:extent cx="5580000" cy="2710286"/>
            <wp:docPr id="2115261357" name="Picture 2115261357"/>
            <wp:cNvGraphicFramePr>
              <a:graphicFrameLocks noChangeAspect="1"/>
            </wp:cNvGraphicFramePr>
            <a:graphic>
              <a:graphicData uri="http://schemas.openxmlformats.org/drawingml/2006/picture">
                <pic:pic>
                  <pic:nvPicPr>
                    <pic:cNvPr id="0" name="fig3_定位倾斜_0918vs0914.png"/>
                    <pic:cNvPicPr/>
                  </pic:nvPicPr>
                  <pic:blipFill>
                    <a:blip r:embed="rId31"/>
                    <a:stretch>
                      <a:fillRect/>
                    </a:stretch>
                  </pic:blipFill>
                  <pic:spPr>
                    <a:xfrm>
                      <a:off x="0" y="0"/>
                      <a:ext cx="5580000" cy="2710286"/>
                    </a:xfrm>
                    <a:prstGeom prst="rect"/>
                  </pic:spPr>
                </pic:pic>
              </a:graphicData>
            </a:graphic>
          </wp:inline>
        </w:drawing>
      </w:r>
    </w:p>
    <w:p>
      <w:pPr>
        <w:pStyle w:val="af7"/>
        <w:jc w:val="center"/>
      </w:pPr>
      <w:r>
        <w:t>图 运控-4 定位世界系倾斜 tilt_deg：健康基线（09-14，0~2°）与异常样例（09-18），作为上楼前定位自检读数</w:t>
      </w:r>
    </w:p>
    <w:p>
      <w:pPr/>
      <w:r>
        <w:rPr>
          <w:sz w:val="18"/>
        </w:rPr>
        <w:t xml:space="preserve">明细（自体点滤波验证、仿真侧雷达与高程图、感知能力小结表）见代码包 </w:t>
      </w:r>
      <w:r>
        <w:rPr>
          <w:sz w:val="18"/>
        </w:rPr>
        <w:t>docs/运控章节-20260919.md</w:t>
      </w:r>
      <w:r>
        <w:rPr>
          <w:sz w:val="18"/>
        </w:rPr>
        <w:t xml:space="preserve">（全文）与 </w:t>
      </w:r>
      <w:r>
        <w:rPr>
          <w:sz w:val="18"/>
        </w:rPr>
        <w:t>evidence/</w:t>
      </w:r>
      <w:r>
        <w:rPr>
          <w:sz w:val="18"/>
        </w:rPr>
        <w:t>。</w:t>
      </w:r>
    </w:p>
    <w:p w14:paraId="7B6E85AC" w14:textId="1E94E6F0" w:rsidR="00F543BD" w:rsidRDefault="00000000">
      <w:pPr>
        <w:pStyle w:val="1"/>
        <w:spacing w:before="120" w:after="120"/>
        <w:rPr>
          <w:rFonts w:hint="eastAsia"/>
          <w:lang w:eastAsia="zh-CN"/>
        </w:rPr>
      </w:pPr>
      <w:bookmarkStart w:id="43" w:name="_Toc237880426"/>
      <w:bookmarkStart w:id="44" w:name="_Toc237954050"/>
      <w:r>
        <w:rPr>
          <w:lang w:eastAsia="zh-CN"/>
        </w:rPr>
        <w:t>四、工程实现</w:t>
      </w:r>
      <w:bookmarkEnd w:id="43"/>
      <w:bookmarkEnd w:id="44"/>
    </w:p>
    <w:p w14:paraId="5A0B0B79" w14:textId="77777777" w:rsidR="00F543BD" w:rsidRDefault="00000000">
      <w:pPr>
        <w:pStyle w:val="21"/>
        <w:spacing w:before="120" w:after="120"/>
        <w:rPr>
          <w:lang w:eastAsia="zh-CN"/>
        </w:rPr>
      </w:pPr>
      <w:bookmarkStart w:id="45" w:name="_Toc237880427"/>
      <w:bookmarkStart w:id="46" w:name="_Toc237954051"/>
      <w:r>
        <w:rPr>
          <w:lang w:eastAsia="zh-CN"/>
        </w:rPr>
        <w:t>（一）</w:t>
      </w:r>
      <w:r>
        <w:rPr>
          <w:lang w:eastAsia="zh-CN"/>
        </w:rPr>
        <w:t>30</w:t>
      </w:r>
      <w:r>
        <w:rPr>
          <w:rFonts w:hint="eastAsia"/>
          <w:lang w:eastAsia="zh-CN"/>
        </w:rPr>
        <w:t>定位</w:t>
      </w:r>
      <w:r>
        <w:rPr>
          <w:lang w:eastAsia="zh-CN"/>
        </w:rPr>
        <w:t>点位巡逻任务闭环</w:t>
      </w:r>
      <w:bookmarkEnd w:id="45"/>
      <w:bookmarkEnd w:id="46"/>
    </w:p>
    <w:p w14:paraId="74C401B0" w14:textId="77777777" w:rsidR="00B4707D" w:rsidRDefault="00F72F2D" w:rsidP="00B4707D">
      <w:pPr>
        <w:keepNext/>
        <w:spacing w:after="0" w:line="360" w:lineRule="auto"/>
        <w:jc w:val="center"/>
        <w:rPr>
          <w:rFonts w:hint="eastAsia"/>
        </w:rPr>
      </w:pPr>
      <w:r>
        <w:rPr>
          <w:noProof/>
        </w:rPr>
        <w:drawing>
          <wp:inline distT="0" distB="0" distL="0" distR="0" wp14:anchorId="39B8676D" wp14:editId="54325BE3">
            <wp:extent cx="5041900" cy="4462798"/>
            <wp:effectExtent l="0" t="0" r="6350" b="0"/>
            <wp:docPr id="915570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70132" name=""/>
                    <pic:cNvPicPr/>
                  </pic:nvPicPr>
                  <pic:blipFill>
                    <a:blip r:embed="rId20"/>
                    <a:stretch>
                      <a:fillRect/>
                    </a:stretch>
                  </pic:blipFill>
                  <pic:spPr>
                    <a:xfrm>
                      <a:off x="0" y="0"/>
                      <a:ext cx="5048202" cy="4468376"/>
                    </a:xfrm>
                    <a:prstGeom prst="rect">
                      <a:avLst/>
                    </a:prstGeom>
                  </pic:spPr>
                </pic:pic>
              </a:graphicData>
            </a:graphic>
          </wp:inline>
        </w:drawing>
      </w:r>
    </w:p>
    <w:p w14:paraId="1E81A9E3" w14:textId="77777777" w:rsidR="00B4707D" w:rsidRPr="009A4C97" w:rsidRDefault="00B4707D" w:rsidP="00B4707D">
      <w:pPr>
        <w:pStyle w:val="af7"/>
        <w:jc w:val="center"/>
        <w:rPr>
          <w:rFonts w:ascii="宋体" w:eastAsia="宋体" w:hAnsi="宋体" w:hint="eastAsia"/>
          <w:color w:val="auto"/>
          <w:sz w:val="21"/>
          <w:szCs w:val="21"/>
          <w:lang w:eastAsia="zh-CN"/>
        </w:rPr>
      </w:pPr>
      <w:r>
        <w:rPr>
          <w:rFonts w:ascii="宋体" w:eastAsia="宋体" w:hAnsi="宋体" w:cs="微软雅黑" w:hint="eastAsia"/>
          <w:color w:val="auto"/>
          <w:sz w:val="21"/>
          <w:szCs w:val="21"/>
          <w:lang w:eastAsia="zh-CN"/>
        </w:rPr>
        <w:t>图8 面向30定位点的自主巡逻任务闭环</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w:instrText>
      </w:r>
      <w:r>
        <w:rPr>
          <w:rFonts w:ascii="宋体" w:eastAsia="宋体" w:hAnsi="宋体"/>
          <w:color w:val="auto"/>
          <w:sz w:val="21"/>
          <w:szCs w:val="21"/>
          <w:lang w:eastAsia="zh-CN"/>
        </w:rPr>
        <w:instrText>SEQ 图 \* ARABIC</w:instrText>
      </w:r>
      <w:r>
        <w:rPr>
          <w:rFonts w:ascii="宋体" w:eastAsia="宋体" w:hAnsi="宋体" w:hint="eastAsia"/>
          <w:color w:val="auto"/>
          <w:sz w:val="21"/>
          <w:szCs w:val="21"/>
          <w:lang w:eastAsia="zh-CN"/>
        </w:rPr>
        <w:instrText xml:space="preserve"> </w:instrText>
      </w:r>
      <w:r>
        <w:rPr>
          <w:rFonts w:ascii="宋体" w:eastAsia="宋体" w:hAnsi="宋体" w:hint="eastAsia"/>
          <w:color w:val="auto"/>
          <w:sz w:val="21"/>
          <w:szCs w:val="21"/>
        </w:rPr>
        <w:fldChar w:fldCharType="separate"/>
      </w:r>
      <w:r>
        <w:rPr>
          <w:rFonts w:ascii="宋体" w:eastAsia="宋体" w:hAnsi="宋体" w:hint="eastAsia"/>
          <w:color w:val="auto"/>
          <w:sz w:val="21"/>
          <w:szCs w:val="21"/>
        </w:rPr>
        <w:fldChar w:fldCharType="end"/>
      </w:r>
    </w:p>
    <w:p w14:paraId="6F5F2122" w14:textId="34CDC884"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patrol_manager</w:t>
      </w:r>
      <w:r>
        <w:rPr>
          <w:rFonts w:ascii="Times New Roman" w:eastAsia="宋体" w:hAnsi="Times New Roman" w:cs="Times New Roman"/>
          <w:color w:val="222222"/>
          <w:sz w:val="24"/>
          <w:szCs w:val="28"/>
          <w:lang w:eastAsia="zh-CN"/>
        </w:rPr>
        <w:t>维护</w:t>
      </w:r>
      <w:r>
        <w:rPr>
          <w:rFonts w:ascii="Times New Roman" w:eastAsia="宋体" w:hAnsi="Times New Roman" w:cs="Times New Roman"/>
          <w:color w:val="222222"/>
          <w:sz w:val="24"/>
          <w:szCs w:val="28"/>
          <w:lang w:eastAsia="zh-CN"/>
        </w:rPr>
        <w:t>P01-P30</w:t>
      </w:r>
      <w:r>
        <w:rPr>
          <w:rFonts w:ascii="Times New Roman" w:eastAsia="宋体" w:hAnsi="Times New Roman" w:cs="Times New Roman"/>
          <w:color w:val="222222"/>
          <w:sz w:val="24"/>
          <w:szCs w:val="28"/>
          <w:lang w:eastAsia="zh-CN"/>
        </w:rPr>
        <w:t>的任务状态。每个点位包含编号、目标位姿或区域、到达容差、推荐进入方向、地形标签和证据字段。系统启动后按顺序激活目标点，规划器生成全局路径并在局部实时避障</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机器人进入目标容差区后还需满足短时稳定与轨迹一致性条件，才写入到达时间、位姿与日志索引并切换下一点。该逻辑把赛事</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到点</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要求从视觉判断落实为可记录、可复核的状态机事件。</w:t>
      </w:r>
    </w:p>
    <w:p w14:paraId="2F8713FB" w14:textId="77777777" w:rsidR="00F543BD" w:rsidRDefault="00000000">
      <w:pPr>
        <w:pStyle w:val="21"/>
        <w:spacing w:before="120" w:after="120"/>
        <w:rPr>
          <w:lang w:eastAsia="zh-CN"/>
        </w:rPr>
      </w:pPr>
      <w:bookmarkStart w:id="47" w:name="_Toc237880428"/>
      <w:bookmarkStart w:id="48" w:name="_Toc237954052"/>
      <w:r>
        <w:rPr>
          <w:lang w:eastAsia="zh-CN"/>
        </w:rPr>
        <w:t>（二）自主导航得分策略</w:t>
      </w:r>
      <w:bookmarkEnd w:id="47"/>
      <w:bookmarkEnd w:id="48"/>
    </w:p>
    <w:p w14:paraId="6C165D1F" w14:textId="67C126F1"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竞赛策略遵循稳定性优先。第一阶段以</w:t>
      </w:r>
      <w:r>
        <w:rPr>
          <w:rFonts w:ascii="Times New Roman" w:eastAsia="宋体" w:hAnsi="Times New Roman" w:cs="Times New Roman"/>
          <w:color w:val="222222"/>
          <w:sz w:val="24"/>
          <w:szCs w:val="28"/>
          <w:lang w:eastAsia="zh-CN"/>
        </w:rPr>
        <w:t>30/30</w:t>
      </w:r>
      <w:r>
        <w:rPr>
          <w:rFonts w:ascii="Times New Roman" w:eastAsia="宋体" w:hAnsi="Times New Roman" w:cs="Times New Roman"/>
          <w:color w:val="222222"/>
          <w:sz w:val="24"/>
          <w:szCs w:val="28"/>
          <w:lang w:eastAsia="zh-CN"/>
        </w:rPr>
        <w:t>点位完成率为唯一核心指标，采用保守速度、较大安全距离和充分恢复阈值，确保系统能够连续完成整条路线</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第二阶段只在多轮完整通过后优化普通路段速度、目标点切换等待、路径前瞻和局部规划参数。任何提速改动只要引入漏点、安全事件或异常恢复次数增加，即回退到上一个稳定配置。</w:t>
      </w:r>
    </w:p>
    <w:p w14:paraId="30FF5F68" w14:textId="77777777" w:rsidR="00DB667E" w:rsidRPr="009A4C97" w:rsidRDefault="00DB667E" w:rsidP="00DB667E">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lastRenderedPageBreak/>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7</w:t>
      </w:r>
      <w:r>
        <w:rPr>
          <w:rFonts w:ascii="宋体" w:eastAsia="宋体" w:hAnsi="宋体" w:hint="eastAsia"/>
          <w:color w:val="auto"/>
          <w:sz w:val="21"/>
          <w:szCs w:val="21"/>
        </w:rPr>
        <w:fldChar w:fldCharType="end"/>
      </w:r>
      <w:r>
        <w:rPr>
          <w:rFonts w:ascii="宋体" w:eastAsia="宋体" w:hAnsi="宋体"/>
          <w:color w:val="auto"/>
          <w:sz w:val="21"/>
          <w:szCs w:val="21"/>
          <w:lang w:eastAsia="zh-CN"/>
        </w:rPr>
        <w:t>自主</w:t>
      </w:r>
      <w:r>
        <w:rPr>
          <w:rFonts w:ascii="宋体" w:eastAsia="宋体" w:hAnsi="宋体" w:cs="微软雅黑" w:hint="eastAsia"/>
          <w:color w:val="auto"/>
          <w:sz w:val="21"/>
          <w:szCs w:val="21"/>
          <w:lang w:eastAsia="zh-CN"/>
        </w:rPr>
        <w:t>导</w:t>
      </w:r>
      <w:r>
        <w:rPr>
          <w:rFonts w:ascii="宋体" w:eastAsia="宋体" w:hAnsi="宋体" w:cs="MS Mincho" w:hint="eastAsia"/>
          <w:color w:val="auto"/>
          <w:sz w:val="21"/>
          <w:szCs w:val="21"/>
          <w:lang w:eastAsia="zh-CN"/>
        </w:rPr>
        <w:t>航</w:t>
      </w:r>
      <w:r>
        <w:rPr>
          <w:rFonts w:ascii="宋体" w:eastAsia="宋体" w:hAnsi="宋体" w:cs="微软雅黑" w:hint="eastAsia"/>
          <w:color w:val="auto"/>
          <w:sz w:val="21"/>
          <w:szCs w:val="21"/>
          <w:lang w:eastAsia="zh-CN"/>
        </w:rPr>
        <w:t>阶</w:t>
      </w:r>
      <w:r>
        <w:rPr>
          <w:rFonts w:ascii="宋体" w:eastAsia="宋体" w:hAnsi="宋体" w:cs="MS Mincho" w:hint="eastAsia"/>
          <w:color w:val="auto"/>
          <w:sz w:val="21"/>
          <w:szCs w:val="21"/>
          <w:lang w:eastAsia="zh-CN"/>
        </w:rPr>
        <w:t>段策略与放行条件</w:t>
      </w:r>
    </w:p>
    <w:tbl>
      <w:tblPr>
        <w:tblStyle w:val="aff1"/>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276"/>
        <w:gridCol w:w="3373"/>
        <w:gridCol w:w="2835"/>
        <w:gridCol w:w="2154"/>
      </w:tblGrid>
      <w:tr w:rsidR="00F543BD" w:rsidRPr="00DB667E" w14:paraId="4FCDC3B7" w14:textId="77777777" w:rsidTr="00DB667E">
        <w:trPr>
          <w:cantSplit/>
          <w:tblHeader/>
          <w:jc w:val="center"/>
        </w:trPr>
        <w:tc>
          <w:tcPr>
            <w:tcW w:w="1276" w:type="dxa"/>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4FFBD70C"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阶段</w:t>
            </w:r>
          </w:p>
        </w:tc>
        <w:tc>
          <w:tcPr>
            <w:tcW w:w="3373" w:type="dxa"/>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0B75BF07"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首要目标</w:t>
            </w:r>
          </w:p>
        </w:tc>
        <w:tc>
          <w:tcPr>
            <w:tcW w:w="2835" w:type="dxa"/>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3F2E36F3"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参数策略</w:t>
            </w:r>
          </w:p>
        </w:tc>
        <w:tc>
          <w:tcPr>
            <w:tcW w:w="2154" w:type="dxa"/>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6AFEE616"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放行条件</w:t>
            </w:r>
          </w:p>
        </w:tc>
      </w:tr>
      <w:tr w:rsidR="00F543BD" w:rsidRPr="00DB667E" w14:paraId="19F21CBC" w14:textId="77777777" w:rsidTr="00DB667E">
        <w:trPr>
          <w:cantSplit/>
          <w:jc w:val="center"/>
        </w:trPr>
        <w:tc>
          <w:tcPr>
            <w:tcW w:w="1276" w:type="dxa"/>
            <w:tcBorders>
              <w:top w:val="nil"/>
              <w:left w:val="nil"/>
              <w:bottom w:val="nil"/>
              <w:right w:val="nil"/>
            </w:tcBorders>
            <w:shd w:val="clear" w:color="auto" w:fill="FFFFFF"/>
            <w:tcMar>
              <w:top w:w="80" w:type="dxa"/>
              <w:left w:w="100" w:type="dxa"/>
              <w:bottom w:w="80" w:type="dxa"/>
              <w:right w:w="100" w:type="dxa"/>
            </w:tcMar>
            <w:vAlign w:val="center"/>
          </w:tcPr>
          <w:p w14:paraId="23DA28B6" w14:textId="77777777" w:rsidR="00F543BD" w:rsidRPr="00DB667E" w:rsidRDefault="00000000" w:rsidP="00DB667E">
            <w:pPr>
              <w:jc w:val="center"/>
              <w:rPr>
                <w:rFonts w:eastAsia="宋体" w:hint="eastAsia"/>
                <w:sz w:val="18"/>
                <w:szCs w:val="20"/>
                <w:lang w:eastAsia="zh-CN"/>
              </w:rPr>
            </w:pPr>
            <w:r>
              <w:rPr>
                <w:rFonts w:ascii="Times New Roman" w:eastAsia="宋体" w:hAnsi="Times New Roman" w:cs="Times New Roman"/>
                <w:b/>
                <w:color w:val="000000"/>
                <w:sz w:val="18"/>
                <w:szCs w:val="20"/>
              </w:rPr>
              <w:t>稳定版</w:t>
            </w:r>
          </w:p>
        </w:tc>
        <w:tc>
          <w:tcPr>
            <w:tcW w:w="3373" w:type="dxa"/>
            <w:tcBorders>
              <w:top w:val="nil"/>
              <w:left w:val="nil"/>
              <w:bottom w:val="nil"/>
              <w:right w:val="nil"/>
            </w:tcBorders>
            <w:shd w:val="clear" w:color="auto" w:fill="FFFFFF"/>
            <w:tcMar>
              <w:top w:w="80" w:type="dxa"/>
              <w:left w:w="100" w:type="dxa"/>
              <w:bottom w:w="80" w:type="dxa"/>
              <w:right w:w="100" w:type="dxa"/>
            </w:tcMar>
            <w:vAlign w:val="center"/>
          </w:tcPr>
          <w:p w14:paraId="035890CF"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30/30</w:t>
            </w:r>
            <w:r>
              <w:rPr>
                <w:rFonts w:ascii="Times New Roman" w:eastAsia="宋体" w:hAnsi="Times New Roman" w:cs="Times New Roman"/>
                <w:color w:val="000000"/>
                <w:sz w:val="18"/>
                <w:szCs w:val="20"/>
                <w:lang w:eastAsia="zh-CN"/>
              </w:rPr>
              <w:t>点位完成，无碰撞、无越界</w:t>
            </w:r>
          </w:p>
        </w:tc>
        <w:tc>
          <w:tcPr>
            <w:tcW w:w="2835" w:type="dxa"/>
            <w:tcBorders>
              <w:top w:val="nil"/>
              <w:left w:val="nil"/>
              <w:bottom w:val="nil"/>
              <w:right w:val="nil"/>
            </w:tcBorders>
            <w:shd w:val="clear" w:color="auto" w:fill="FFFFFF"/>
            <w:tcMar>
              <w:top w:w="80" w:type="dxa"/>
              <w:left w:w="100" w:type="dxa"/>
              <w:bottom w:w="80" w:type="dxa"/>
              <w:right w:w="100" w:type="dxa"/>
            </w:tcMar>
            <w:vAlign w:val="center"/>
          </w:tcPr>
          <w:p w14:paraId="77B7FBA2" w14:textId="50FD1415"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低风险速度</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较大安全距离</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恢复策略充分</w:t>
            </w:r>
          </w:p>
        </w:tc>
        <w:tc>
          <w:tcPr>
            <w:tcW w:w="2154" w:type="dxa"/>
            <w:tcBorders>
              <w:top w:val="nil"/>
              <w:left w:val="nil"/>
              <w:bottom w:val="nil"/>
              <w:right w:val="nil"/>
            </w:tcBorders>
            <w:shd w:val="clear" w:color="auto" w:fill="FFFFFF"/>
            <w:tcMar>
              <w:top w:w="80" w:type="dxa"/>
              <w:left w:w="100" w:type="dxa"/>
              <w:bottom w:w="80" w:type="dxa"/>
              <w:right w:w="100" w:type="dxa"/>
            </w:tcMar>
            <w:vAlign w:val="center"/>
          </w:tcPr>
          <w:p w14:paraId="683D7D05"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连续多轮完成，日志无新增严重安全事件</w:t>
            </w:r>
          </w:p>
        </w:tc>
      </w:tr>
      <w:tr w:rsidR="00F543BD" w:rsidRPr="00DB667E" w14:paraId="6BD527DE" w14:textId="77777777" w:rsidTr="00DB667E">
        <w:trPr>
          <w:cantSplit/>
          <w:jc w:val="center"/>
        </w:trPr>
        <w:tc>
          <w:tcPr>
            <w:tcW w:w="1276" w:type="dxa"/>
            <w:tcBorders>
              <w:top w:val="nil"/>
              <w:left w:val="nil"/>
              <w:bottom w:val="nil"/>
              <w:right w:val="nil"/>
            </w:tcBorders>
            <w:shd w:val="clear" w:color="auto" w:fill="FFFFFF"/>
            <w:tcMar>
              <w:top w:w="80" w:type="dxa"/>
              <w:left w:w="100" w:type="dxa"/>
              <w:bottom w:w="80" w:type="dxa"/>
              <w:right w:w="100" w:type="dxa"/>
            </w:tcMar>
            <w:vAlign w:val="center"/>
          </w:tcPr>
          <w:p w14:paraId="78450BB2"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优化版</w:t>
            </w:r>
            <w:proofErr w:type="spellEnd"/>
          </w:p>
        </w:tc>
        <w:tc>
          <w:tcPr>
            <w:tcW w:w="3373" w:type="dxa"/>
            <w:tcBorders>
              <w:top w:val="nil"/>
              <w:left w:val="nil"/>
              <w:bottom w:val="nil"/>
              <w:right w:val="nil"/>
            </w:tcBorders>
            <w:shd w:val="clear" w:color="auto" w:fill="FFFFFF"/>
            <w:tcMar>
              <w:top w:w="80" w:type="dxa"/>
              <w:left w:w="100" w:type="dxa"/>
              <w:bottom w:w="80" w:type="dxa"/>
              <w:right w:w="100" w:type="dxa"/>
            </w:tcMar>
            <w:vAlign w:val="center"/>
          </w:tcPr>
          <w:p w14:paraId="0BDE9CBC"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在稳定完成基础上降低总时间</w:t>
            </w:r>
          </w:p>
        </w:tc>
        <w:tc>
          <w:tcPr>
            <w:tcW w:w="2835" w:type="dxa"/>
            <w:tcBorders>
              <w:top w:val="nil"/>
              <w:left w:val="nil"/>
              <w:bottom w:val="nil"/>
              <w:right w:val="nil"/>
            </w:tcBorders>
            <w:shd w:val="clear" w:color="auto" w:fill="FFFFFF"/>
            <w:tcMar>
              <w:top w:w="80" w:type="dxa"/>
              <w:left w:w="100" w:type="dxa"/>
              <w:bottom w:w="80" w:type="dxa"/>
              <w:right w:w="100" w:type="dxa"/>
            </w:tcMar>
            <w:vAlign w:val="center"/>
          </w:tcPr>
          <w:p w14:paraId="762F8F84" w14:textId="6AAF3310"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普通路段提速</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路径前瞻</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减少无效停顿</w:t>
            </w:r>
          </w:p>
        </w:tc>
        <w:tc>
          <w:tcPr>
            <w:tcW w:w="2154" w:type="dxa"/>
            <w:tcBorders>
              <w:top w:val="nil"/>
              <w:left w:val="nil"/>
              <w:bottom w:val="nil"/>
              <w:right w:val="nil"/>
            </w:tcBorders>
            <w:shd w:val="clear" w:color="auto" w:fill="FFFFFF"/>
            <w:tcMar>
              <w:top w:w="80" w:type="dxa"/>
              <w:left w:w="100" w:type="dxa"/>
              <w:bottom w:w="80" w:type="dxa"/>
              <w:right w:w="100" w:type="dxa"/>
            </w:tcMar>
            <w:vAlign w:val="center"/>
          </w:tcPr>
          <w:p w14:paraId="19A1B623"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不降低完成率，不增加安全风险</w:t>
            </w:r>
          </w:p>
        </w:tc>
      </w:tr>
      <w:tr w:rsidR="00F543BD" w:rsidRPr="00DB667E" w14:paraId="6EEA6EF8" w14:textId="77777777" w:rsidTr="00DB667E">
        <w:trPr>
          <w:cantSplit/>
          <w:jc w:val="center"/>
        </w:trPr>
        <w:tc>
          <w:tcPr>
            <w:tcW w:w="1276" w:type="dxa"/>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6B67509A"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现场版</w:t>
            </w:r>
            <w:proofErr w:type="spellEnd"/>
          </w:p>
        </w:tc>
        <w:tc>
          <w:tcPr>
            <w:tcW w:w="3373" w:type="dxa"/>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758C25F1"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根据赛前场地确认选择参数集</w:t>
            </w:r>
          </w:p>
        </w:tc>
        <w:tc>
          <w:tcPr>
            <w:tcW w:w="2835" w:type="dxa"/>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1C989473" w14:textId="5E67AD82"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优先使用稳定版</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条件充分时使用经验证的优化参数</w:t>
            </w:r>
          </w:p>
        </w:tc>
        <w:tc>
          <w:tcPr>
            <w:tcW w:w="2154" w:type="dxa"/>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2483CA09"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版本与配置提前冻结并备份</w:t>
            </w:r>
          </w:p>
        </w:tc>
      </w:tr>
    </w:tbl>
    <w:p w14:paraId="32B006AC" w14:textId="77777777" w:rsidR="00F543BD" w:rsidRDefault="00000000">
      <w:pPr>
        <w:pStyle w:val="21"/>
        <w:spacing w:before="120" w:after="120"/>
        <w:rPr>
          <w:lang w:eastAsia="zh-CN"/>
        </w:rPr>
      </w:pPr>
      <w:bookmarkStart w:id="49" w:name="_Toc237880429"/>
      <w:bookmarkStart w:id="50" w:name="_Toc237954053"/>
      <w:r>
        <w:rPr>
          <w:lang w:eastAsia="zh-CN"/>
        </w:rPr>
        <w:t>（三）路线与点位数据结构</w:t>
      </w:r>
      <w:bookmarkEnd w:id="49"/>
      <w:bookmarkEnd w:id="50"/>
    </w:p>
    <w:p w14:paraId="25FCC196" w14:textId="77777777" w:rsidR="00DB667E" w:rsidRPr="009A4C97" w:rsidRDefault="00DB667E" w:rsidP="00DB667E">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8</w:t>
      </w:r>
      <w:r>
        <w:rPr>
          <w:rFonts w:ascii="宋体" w:eastAsia="宋体" w:hAnsi="宋体" w:hint="eastAsia"/>
          <w:color w:val="auto"/>
          <w:sz w:val="21"/>
          <w:szCs w:val="21"/>
        </w:rPr>
        <w:fldChar w:fldCharType="end"/>
      </w:r>
      <w:r>
        <w:rPr>
          <w:rFonts w:ascii="宋体" w:eastAsia="宋体" w:hAnsi="宋体"/>
          <w:color w:val="auto"/>
          <w:sz w:val="21"/>
          <w:szCs w:val="21"/>
          <w:lang w:eastAsia="zh-CN"/>
        </w:rPr>
        <w:t>路</w:t>
      </w:r>
      <w:r>
        <w:rPr>
          <w:rFonts w:ascii="宋体" w:eastAsia="宋体" w:hAnsi="宋体" w:cs="微软雅黑" w:hint="eastAsia"/>
          <w:color w:val="auto"/>
          <w:sz w:val="21"/>
          <w:szCs w:val="21"/>
          <w:lang w:eastAsia="zh-CN"/>
        </w:rPr>
        <w:t>线</w:t>
      </w:r>
      <w:r>
        <w:rPr>
          <w:rFonts w:ascii="宋体" w:eastAsia="宋体" w:hAnsi="宋体" w:cs="MS Mincho" w:hint="eastAsia"/>
          <w:color w:val="auto"/>
          <w:sz w:val="21"/>
          <w:szCs w:val="21"/>
          <w:lang w:eastAsia="zh-CN"/>
        </w:rPr>
        <w:t>与点位数据</w:t>
      </w:r>
      <w:r>
        <w:rPr>
          <w:rFonts w:ascii="宋体" w:eastAsia="宋体" w:hAnsi="宋体" w:cs="微软雅黑" w:hint="eastAsia"/>
          <w:color w:val="auto"/>
          <w:sz w:val="21"/>
          <w:szCs w:val="21"/>
          <w:lang w:eastAsia="zh-CN"/>
        </w:rPr>
        <w:t>结</w:t>
      </w:r>
      <w:r>
        <w:rPr>
          <w:rFonts w:ascii="宋体" w:eastAsia="宋体" w:hAnsi="宋体" w:cs="MS Mincho" w:hint="eastAsia"/>
          <w:color w:val="auto"/>
          <w:sz w:val="21"/>
          <w:szCs w:val="21"/>
          <w:lang w:eastAsia="zh-CN"/>
        </w:rPr>
        <w:t>构</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867"/>
        <w:gridCol w:w="3615"/>
        <w:gridCol w:w="4156"/>
      </w:tblGrid>
      <w:tr w:rsidR="00F543BD" w:rsidRPr="00DB667E" w14:paraId="2FD0009A" w14:textId="77777777" w:rsidTr="00DB667E">
        <w:trPr>
          <w:cantSplit/>
          <w:tblHeader/>
          <w:jc w:val="center"/>
        </w:trPr>
        <w:tc>
          <w:tcPr>
            <w:tcW w:w="968"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6C9B6DCF"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字段</w:t>
            </w:r>
          </w:p>
        </w:tc>
        <w:tc>
          <w:tcPr>
            <w:tcW w:w="1875"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21D081A2"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含义</w:t>
            </w:r>
          </w:p>
        </w:tc>
        <w:tc>
          <w:tcPr>
            <w:tcW w:w="2156"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5709D8D3"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示例</w:t>
            </w:r>
            <w:r>
              <w:rPr>
                <w:rFonts w:ascii="Times New Roman" w:eastAsia="宋体" w:hAnsi="Times New Roman" w:cs="Times New Roman"/>
                <w:b/>
                <w:color w:val="000000"/>
                <w:sz w:val="18"/>
                <w:szCs w:val="20"/>
              </w:rPr>
              <w:t>/</w:t>
            </w:r>
            <w:r>
              <w:rPr>
                <w:rFonts w:ascii="Times New Roman" w:eastAsia="宋体" w:hAnsi="Times New Roman" w:cs="Times New Roman"/>
                <w:b/>
                <w:color w:val="000000"/>
                <w:sz w:val="18"/>
                <w:szCs w:val="20"/>
              </w:rPr>
              <w:t>约束</w:t>
            </w:r>
          </w:p>
        </w:tc>
      </w:tr>
      <w:tr w:rsidR="00F543BD" w:rsidRPr="00DB667E" w14:paraId="02AF37E7" w14:textId="77777777" w:rsidTr="00DB667E">
        <w:trPr>
          <w:cantSplit/>
          <w:jc w:val="center"/>
        </w:trPr>
        <w:tc>
          <w:tcPr>
            <w:tcW w:w="968" w:type="pct"/>
            <w:tcBorders>
              <w:top w:val="nil"/>
              <w:left w:val="nil"/>
              <w:bottom w:val="nil"/>
              <w:right w:val="nil"/>
            </w:tcBorders>
            <w:shd w:val="clear" w:color="auto" w:fill="FFFFFF"/>
            <w:tcMar>
              <w:top w:w="80" w:type="dxa"/>
              <w:left w:w="100" w:type="dxa"/>
              <w:bottom w:w="80" w:type="dxa"/>
              <w:right w:w="100" w:type="dxa"/>
            </w:tcMar>
            <w:vAlign w:val="center"/>
          </w:tcPr>
          <w:p w14:paraId="59B3E7A4"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id</w:t>
            </w:r>
          </w:p>
        </w:tc>
        <w:tc>
          <w:tcPr>
            <w:tcW w:w="1875" w:type="pct"/>
            <w:tcBorders>
              <w:top w:val="nil"/>
              <w:left w:val="nil"/>
              <w:bottom w:val="nil"/>
              <w:right w:val="nil"/>
            </w:tcBorders>
            <w:shd w:val="clear" w:color="auto" w:fill="FFFFFF"/>
            <w:tcMar>
              <w:top w:w="80" w:type="dxa"/>
              <w:left w:w="100" w:type="dxa"/>
              <w:bottom w:w="80" w:type="dxa"/>
              <w:right w:w="100" w:type="dxa"/>
            </w:tcMar>
            <w:vAlign w:val="center"/>
          </w:tcPr>
          <w:p w14:paraId="65CA544B"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点位编号</w:t>
            </w:r>
          </w:p>
        </w:tc>
        <w:tc>
          <w:tcPr>
            <w:tcW w:w="2156" w:type="pct"/>
            <w:tcBorders>
              <w:top w:val="nil"/>
              <w:left w:val="nil"/>
              <w:bottom w:val="nil"/>
              <w:right w:val="nil"/>
            </w:tcBorders>
            <w:shd w:val="clear" w:color="auto" w:fill="FFFFFF"/>
            <w:tcMar>
              <w:top w:w="80" w:type="dxa"/>
              <w:left w:w="100" w:type="dxa"/>
              <w:bottom w:w="80" w:type="dxa"/>
              <w:right w:w="100" w:type="dxa"/>
            </w:tcMar>
            <w:vAlign w:val="center"/>
          </w:tcPr>
          <w:p w14:paraId="1E10B9A9"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P01-P30</w:t>
            </w:r>
          </w:p>
        </w:tc>
      </w:tr>
      <w:tr w:rsidR="00F543BD" w:rsidRPr="00DB667E" w14:paraId="4A00CA80" w14:textId="77777777" w:rsidTr="00DB667E">
        <w:trPr>
          <w:cantSplit/>
          <w:jc w:val="center"/>
        </w:trPr>
        <w:tc>
          <w:tcPr>
            <w:tcW w:w="968" w:type="pct"/>
            <w:tcBorders>
              <w:top w:val="nil"/>
              <w:left w:val="nil"/>
              <w:bottom w:val="nil"/>
              <w:right w:val="nil"/>
            </w:tcBorders>
            <w:shd w:val="clear" w:color="auto" w:fill="FFFFFF"/>
            <w:tcMar>
              <w:top w:w="80" w:type="dxa"/>
              <w:left w:w="100" w:type="dxa"/>
              <w:bottom w:w="80" w:type="dxa"/>
              <w:right w:w="100" w:type="dxa"/>
            </w:tcMar>
            <w:vAlign w:val="center"/>
          </w:tcPr>
          <w:p w14:paraId="1700528A"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pose/region</w:t>
            </w:r>
          </w:p>
        </w:tc>
        <w:tc>
          <w:tcPr>
            <w:tcW w:w="1875" w:type="pct"/>
            <w:tcBorders>
              <w:top w:val="nil"/>
              <w:left w:val="nil"/>
              <w:bottom w:val="nil"/>
              <w:right w:val="nil"/>
            </w:tcBorders>
            <w:shd w:val="clear" w:color="auto" w:fill="FFFFFF"/>
            <w:tcMar>
              <w:top w:w="80" w:type="dxa"/>
              <w:left w:w="100" w:type="dxa"/>
              <w:bottom w:w="80" w:type="dxa"/>
              <w:right w:w="100" w:type="dxa"/>
            </w:tcMar>
            <w:vAlign w:val="center"/>
          </w:tcPr>
          <w:p w14:paraId="026B45C4"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目标位姿或目标区域</w:t>
            </w:r>
          </w:p>
        </w:tc>
        <w:tc>
          <w:tcPr>
            <w:tcW w:w="2156" w:type="pct"/>
            <w:tcBorders>
              <w:top w:val="nil"/>
              <w:left w:val="nil"/>
              <w:bottom w:val="nil"/>
              <w:right w:val="nil"/>
            </w:tcBorders>
            <w:shd w:val="clear" w:color="auto" w:fill="FFFFFF"/>
            <w:tcMar>
              <w:top w:w="80" w:type="dxa"/>
              <w:left w:w="100" w:type="dxa"/>
              <w:bottom w:w="80" w:type="dxa"/>
              <w:right w:w="100" w:type="dxa"/>
            </w:tcMar>
            <w:vAlign w:val="center"/>
          </w:tcPr>
          <w:p w14:paraId="68601B36"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由赛事点位数据确定</w:t>
            </w:r>
          </w:p>
        </w:tc>
      </w:tr>
      <w:tr w:rsidR="00F543BD" w:rsidRPr="00DB667E" w14:paraId="06356AEA" w14:textId="77777777" w:rsidTr="00DB667E">
        <w:trPr>
          <w:cantSplit/>
          <w:jc w:val="center"/>
        </w:trPr>
        <w:tc>
          <w:tcPr>
            <w:tcW w:w="968" w:type="pct"/>
            <w:tcBorders>
              <w:top w:val="nil"/>
              <w:left w:val="nil"/>
              <w:bottom w:val="nil"/>
              <w:right w:val="nil"/>
            </w:tcBorders>
            <w:shd w:val="clear" w:color="auto" w:fill="FFFFFF"/>
            <w:tcMar>
              <w:top w:w="80" w:type="dxa"/>
              <w:left w:w="100" w:type="dxa"/>
              <w:bottom w:w="80" w:type="dxa"/>
              <w:right w:w="100" w:type="dxa"/>
            </w:tcMar>
            <w:vAlign w:val="center"/>
          </w:tcPr>
          <w:p w14:paraId="1B655FDA"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tolerance</w:t>
            </w:r>
          </w:p>
        </w:tc>
        <w:tc>
          <w:tcPr>
            <w:tcW w:w="1875" w:type="pct"/>
            <w:tcBorders>
              <w:top w:val="nil"/>
              <w:left w:val="nil"/>
              <w:bottom w:val="nil"/>
              <w:right w:val="nil"/>
            </w:tcBorders>
            <w:shd w:val="clear" w:color="auto" w:fill="FFFFFF"/>
            <w:tcMar>
              <w:top w:w="80" w:type="dxa"/>
              <w:left w:w="100" w:type="dxa"/>
              <w:bottom w:w="80" w:type="dxa"/>
              <w:right w:w="100" w:type="dxa"/>
            </w:tcMar>
            <w:vAlign w:val="center"/>
          </w:tcPr>
          <w:p w14:paraId="1B1AEF63"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到点空间容差</w:t>
            </w:r>
          </w:p>
        </w:tc>
        <w:tc>
          <w:tcPr>
            <w:tcW w:w="2156" w:type="pct"/>
            <w:tcBorders>
              <w:top w:val="nil"/>
              <w:left w:val="nil"/>
              <w:bottom w:val="nil"/>
              <w:right w:val="nil"/>
            </w:tcBorders>
            <w:shd w:val="clear" w:color="auto" w:fill="FFFFFF"/>
            <w:tcMar>
              <w:top w:w="80" w:type="dxa"/>
              <w:left w:w="100" w:type="dxa"/>
              <w:bottom w:w="80" w:type="dxa"/>
              <w:right w:w="100" w:type="dxa"/>
            </w:tcMar>
            <w:vAlign w:val="center"/>
          </w:tcPr>
          <w:p w14:paraId="735E5D7D"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按赛事判定规则配置</w:t>
            </w:r>
          </w:p>
        </w:tc>
      </w:tr>
      <w:tr w:rsidR="00F543BD" w:rsidRPr="00DB667E" w14:paraId="73002E61" w14:textId="77777777" w:rsidTr="00DB667E">
        <w:trPr>
          <w:cantSplit/>
          <w:jc w:val="center"/>
        </w:trPr>
        <w:tc>
          <w:tcPr>
            <w:tcW w:w="968" w:type="pct"/>
            <w:tcBorders>
              <w:top w:val="nil"/>
              <w:left w:val="nil"/>
              <w:bottom w:val="nil"/>
              <w:right w:val="nil"/>
            </w:tcBorders>
            <w:shd w:val="clear" w:color="auto" w:fill="FFFFFF"/>
            <w:tcMar>
              <w:top w:w="80" w:type="dxa"/>
              <w:left w:w="100" w:type="dxa"/>
              <w:bottom w:w="80" w:type="dxa"/>
              <w:right w:w="100" w:type="dxa"/>
            </w:tcMar>
            <w:vAlign w:val="center"/>
          </w:tcPr>
          <w:p w14:paraId="4A535911"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stable_time</w:t>
            </w:r>
          </w:p>
        </w:tc>
        <w:tc>
          <w:tcPr>
            <w:tcW w:w="1875" w:type="pct"/>
            <w:tcBorders>
              <w:top w:val="nil"/>
              <w:left w:val="nil"/>
              <w:bottom w:val="nil"/>
              <w:right w:val="nil"/>
            </w:tcBorders>
            <w:shd w:val="clear" w:color="auto" w:fill="FFFFFF"/>
            <w:tcMar>
              <w:top w:w="80" w:type="dxa"/>
              <w:left w:w="100" w:type="dxa"/>
              <w:bottom w:w="80" w:type="dxa"/>
              <w:right w:w="100" w:type="dxa"/>
            </w:tcMar>
            <w:vAlign w:val="center"/>
          </w:tcPr>
          <w:p w14:paraId="7A8CB4A5"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进入容差区后的稳定时间</w:t>
            </w:r>
          </w:p>
        </w:tc>
        <w:tc>
          <w:tcPr>
            <w:tcW w:w="2156" w:type="pct"/>
            <w:tcBorders>
              <w:top w:val="nil"/>
              <w:left w:val="nil"/>
              <w:bottom w:val="nil"/>
              <w:right w:val="nil"/>
            </w:tcBorders>
            <w:shd w:val="clear" w:color="auto" w:fill="FFFFFF"/>
            <w:tcMar>
              <w:top w:w="80" w:type="dxa"/>
              <w:left w:w="100" w:type="dxa"/>
              <w:bottom w:w="80" w:type="dxa"/>
              <w:right w:w="100" w:type="dxa"/>
            </w:tcMar>
            <w:vAlign w:val="center"/>
          </w:tcPr>
          <w:p w14:paraId="02FB051F"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用于抑制瞬时定位抖动</w:t>
            </w:r>
          </w:p>
        </w:tc>
      </w:tr>
      <w:tr w:rsidR="00F543BD" w:rsidRPr="00DB667E" w14:paraId="2A0CFC34" w14:textId="77777777" w:rsidTr="00DB667E">
        <w:trPr>
          <w:cantSplit/>
          <w:jc w:val="center"/>
        </w:trPr>
        <w:tc>
          <w:tcPr>
            <w:tcW w:w="968" w:type="pct"/>
            <w:tcBorders>
              <w:top w:val="nil"/>
              <w:left w:val="nil"/>
              <w:bottom w:val="nil"/>
              <w:right w:val="nil"/>
            </w:tcBorders>
            <w:shd w:val="clear" w:color="auto" w:fill="FFFFFF"/>
            <w:tcMar>
              <w:top w:w="80" w:type="dxa"/>
              <w:left w:w="100" w:type="dxa"/>
              <w:bottom w:w="80" w:type="dxa"/>
              <w:right w:w="100" w:type="dxa"/>
            </w:tcMar>
            <w:vAlign w:val="center"/>
          </w:tcPr>
          <w:p w14:paraId="69004150"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terrain_tag</w:t>
            </w:r>
            <w:proofErr w:type="spellEnd"/>
          </w:p>
        </w:tc>
        <w:tc>
          <w:tcPr>
            <w:tcW w:w="1875" w:type="pct"/>
            <w:tcBorders>
              <w:top w:val="nil"/>
              <w:left w:val="nil"/>
              <w:bottom w:val="nil"/>
              <w:right w:val="nil"/>
            </w:tcBorders>
            <w:shd w:val="clear" w:color="auto" w:fill="FFFFFF"/>
            <w:tcMar>
              <w:top w:w="80" w:type="dxa"/>
              <w:left w:w="100" w:type="dxa"/>
              <w:bottom w:w="80" w:type="dxa"/>
              <w:right w:w="100" w:type="dxa"/>
            </w:tcMar>
            <w:vAlign w:val="center"/>
          </w:tcPr>
          <w:p w14:paraId="49D69791"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路段</w:t>
            </w:r>
            <w:r>
              <w:rPr>
                <w:rFonts w:ascii="Times New Roman" w:eastAsia="宋体" w:hAnsi="Times New Roman" w:cs="Times New Roman"/>
                <w:color w:val="000000"/>
                <w:sz w:val="18"/>
                <w:szCs w:val="20"/>
              </w:rPr>
              <w:t>/</w:t>
            </w:r>
            <w:r>
              <w:rPr>
                <w:rFonts w:ascii="Times New Roman" w:eastAsia="宋体" w:hAnsi="Times New Roman" w:cs="Times New Roman"/>
                <w:color w:val="000000"/>
                <w:sz w:val="18"/>
                <w:szCs w:val="20"/>
              </w:rPr>
              <w:t>点位地形标签</w:t>
            </w:r>
          </w:p>
        </w:tc>
        <w:tc>
          <w:tcPr>
            <w:tcW w:w="2156" w:type="pct"/>
            <w:tcBorders>
              <w:top w:val="nil"/>
              <w:left w:val="nil"/>
              <w:bottom w:val="nil"/>
              <w:right w:val="nil"/>
            </w:tcBorders>
            <w:shd w:val="clear" w:color="auto" w:fill="FFFFFF"/>
            <w:tcMar>
              <w:top w:w="80" w:type="dxa"/>
              <w:left w:w="100" w:type="dxa"/>
              <w:bottom w:w="80" w:type="dxa"/>
              <w:right w:w="100" w:type="dxa"/>
            </w:tcMar>
            <w:vAlign w:val="center"/>
          </w:tcPr>
          <w:p w14:paraId="48817908"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normal/stair/slippery/narrow/gravel</w:t>
            </w:r>
          </w:p>
        </w:tc>
      </w:tr>
      <w:tr w:rsidR="00F543BD" w:rsidRPr="00DB667E" w14:paraId="45885353" w14:textId="77777777" w:rsidTr="00DB667E">
        <w:trPr>
          <w:cantSplit/>
          <w:jc w:val="center"/>
        </w:trPr>
        <w:tc>
          <w:tcPr>
            <w:tcW w:w="968" w:type="pct"/>
            <w:tcBorders>
              <w:top w:val="nil"/>
              <w:left w:val="nil"/>
              <w:bottom w:val="nil"/>
              <w:right w:val="nil"/>
            </w:tcBorders>
            <w:shd w:val="clear" w:color="auto" w:fill="FFFFFF"/>
            <w:tcMar>
              <w:top w:w="80" w:type="dxa"/>
              <w:left w:w="100" w:type="dxa"/>
              <w:bottom w:w="80" w:type="dxa"/>
              <w:right w:w="100" w:type="dxa"/>
            </w:tcMar>
            <w:vAlign w:val="center"/>
          </w:tcPr>
          <w:p w14:paraId="4F3417A1"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entry_hint</w:t>
            </w:r>
          </w:p>
        </w:tc>
        <w:tc>
          <w:tcPr>
            <w:tcW w:w="1875" w:type="pct"/>
            <w:tcBorders>
              <w:top w:val="nil"/>
              <w:left w:val="nil"/>
              <w:bottom w:val="nil"/>
              <w:right w:val="nil"/>
            </w:tcBorders>
            <w:shd w:val="clear" w:color="auto" w:fill="FFFFFF"/>
            <w:tcMar>
              <w:top w:w="80" w:type="dxa"/>
              <w:left w:w="100" w:type="dxa"/>
              <w:bottom w:w="80" w:type="dxa"/>
              <w:right w:w="100" w:type="dxa"/>
            </w:tcMar>
            <w:vAlign w:val="center"/>
          </w:tcPr>
          <w:p w14:paraId="1C7B52EF"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推荐进入方向</w:t>
            </w:r>
          </w:p>
        </w:tc>
        <w:tc>
          <w:tcPr>
            <w:tcW w:w="2156" w:type="pct"/>
            <w:tcBorders>
              <w:top w:val="nil"/>
              <w:left w:val="nil"/>
              <w:bottom w:val="nil"/>
              <w:right w:val="nil"/>
            </w:tcBorders>
            <w:shd w:val="clear" w:color="auto" w:fill="FFFFFF"/>
            <w:tcMar>
              <w:top w:w="80" w:type="dxa"/>
              <w:left w:w="100" w:type="dxa"/>
              <w:bottom w:w="80" w:type="dxa"/>
              <w:right w:w="100" w:type="dxa"/>
            </w:tcMar>
            <w:vAlign w:val="center"/>
          </w:tcPr>
          <w:p w14:paraId="42294D53"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楼梯、窄通道等方向敏感区域使用</w:t>
            </w:r>
          </w:p>
        </w:tc>
      </w:tr>
      <w:tr w:rsidR="00F543BD" w:rsidRPr="00DB667E" w14:paraId="0B3E9882" w14:textId="77777777" w:rsidTr="00DB667E">
        <w:trPr>
          <w:cantSplit/>
          <w:jc w:val="center"/>
        </w:trPr>
        <w:tc>
          <w:tcPr>
            <w:tcW w:w="968"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19F17FC1"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evidence</w:t>
            </w:r>
          </w:p>
        </w:tc>
        <w:tc>
          <w:tcPr>
            <w:tcW w:w="1875"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60BED877"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证据字段</w:t>
            </w:r>
          </w:p>
        </w:tc>
        <w:tc>
          <w:tcPr>
            <w:tcW w:w="2156"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148346C4"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到达时间、位姿、截图</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日志索引</w:t>
            </w:r>
          </w:p>
        </w:tc>
      </w:tr>
    </w:tbl>
    <w:p w14:paraId="7B6D7BC1" w14:textId="77777777" w:rsidR="00F543BD" w:rsidRDefault="00000000">
      <w:pPr>
        <w:pStyle w:val="21"/>
        <w:spacing w:before="120" w:after="120"/>
        <w:rPr>
          <w:lang w:eastAsia="zh-CN"/>
        </w:rPr>
      </w:pPr>
      <w:bookmarkStart w:id="51" w:name="_Toc237880430"/>
      <w:bookmarkStart w:id="52" w:name="_Toc237954054"/>
      <w:r>
        <w:rPr>
          <w:lang w:eastAsia="zh-CN"/>
        </w:rPr>
        <w:t>（四）复杂地形策略</w:t>
      </w:r>
      <w:bookmarkEnd w:id="51"/>
      <w:bookmarkEnd w:id="52"/>
    </w:p>
    <w:p w14:paraId="323194B9" w14:textId="77777777" w:rsidR="00DB667E" w:rsidRPr="009A4C97" w:rsidRDefault="00DB667E" w:rsidP="00DB667E">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9</w:t>
      </w:r>
      <w:r>
        <w:rPr>
          <w:rFonts w:ascii="宋体" w:eastAsia="宋体" w:hAnsi="宋体" w:hint="eastAsia"/>
          <w:color w:val="auto"/>
          <w:sz w:val="21"/>
          <w:szCs w:val="21"/>
        </w:rPr>
        <w:fldChar w:fldCharType="end"/>
      </w:r>
      <w:r>
        <w:rPr>
          <w:rFonts w:ascii="宋体" w:eastAsia="宋体" w:hAnsi="宋体"/>
          <w:color w:val="auto"/>
          <w:sz w:val="21"/>
          <w:szCs w:val="21"/>
          <w:lang w:eastAsia="zh-CN"/>
        </w:rPr>
        <w:t>复</w:t>
      </w:r>
      <w:r>
        <w:rPr>
          <w:rFonts w:ascii="宋体" w:eastAsia="宋体" w:hAnsi="宋体" w:cs="微软雅黑" w:hint="eastAsia"/>
          <w:color w:val="auto"/>
          <w:sz w:val="21"/>
          <w:szCs w:val="21"/>
          <w:lang w:eastAsia="zh-CN"/>
        </w:rPr>
        <w:t>杂</w:t>
      </w:r>
      <w:r>
        <w:rPr>
          <w:rFonts w:ascii="宋体" w:eastAsia="宋体" w:hAnsi="宋体" w:cs="MS Mincho" w:hint="eastAsia"/>
          <w:color w:val="auto"/>
          <w:sz w:val="21"/>
          <w:szCs w:val="21"/>
          <w:lang w:eastAsia="zh-CN"/>
        </w:rPr>
        <w:t>地形与</w:t>
      </w:r>
      <w:r>
        <w:rPr>
          <w:rFonts w:ascii="宋体" w:eastAsia="宋体" w:hAnsi="宋体" w:cs="微软雅黑" w:hint="eastAsia"/>
          <w:color w:val="auto"/>
          <w:sz w:val="21"/>
          <w:szCs w:val="21"/>
          <w:lang w:eastAsia="zh-CN"/>
        </w:rPr>
        <w:t>动态</w:t>
      </w:r>
      <w:r>
        <w:rPr>
          <w:rFonts w:ascii="宋体" w:eastAsia="宋体" w:hAnsi="宋体" w:cs="MS Mincho" w:hint="eastAsia"/>
          <w:color w:val="auto"/>
          <w:sz w:val="21"/>
          <w:szCs w:val="21"/>
          <w:lang w:eastAsia="zh-CN"/>
        </w:rPr>
        <w:t>干</w:t>
      </w:r>
      <w:r>
        <w:rPr>
          <w:rFonts w:ascii="宋体" w:eastAsia="宋体" w:hAnsi="宋体" w:cs="微软雅黑" w:hint="eastAsia"/>
          <w:color w:val="auto"/>
          <w:sz w:val="21"/>
          <w:szCs w:val="21"/>
          <w:lang w:eastAsia="zh-CN"/>
        </w:rPr>
        <w:t>扰应对</w:t>
      </w:r>
      <w:r>
        <w:rPr>
          <w:rFonts w:ascii="宋体" w:eastAsia="宋体" w:hAnsi="宋体" w:cs="MS Mincho" w:hint="eastAsia"/>
          <w:color w:val="auto"/>
          <w:sz w:val="21"/>
          <w:szCs w:val="21"/>
          <w:lang w:eastAsia="zh-CN"/>
        </w:rPr>
        <w:t>策略</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939"/>
        <w:gridCol w:w="3163"/>
        <w:gridCol w:w="4536"/>
      </w:tblGrid>
      <w:tr w:rsidR="00F543BD" w:rsidRPr="00DB667E" w14:paraId="76F3FAA1" w14:textId="77777777" w:rsidTr="00DB667E">
        <w:trPr>
          <w:cantSplit/>
          <w:tblHeader/>
          <w:jc w:val="center"/>
        </w:trPr>
        <w:tc>
          <w:tcPr>
            <w:tcW w:w="1006"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33234F8E"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地形</w:t>
            </w:r>
            <w:r>
              <w:rPr>
                <w:rFonts w:ascii="Times New Roman" w:eastAsia="宋体" w:hAnsi="Times New Roman" w:cs="Times New Roman"/>
                <w:b/>
                <w:color w:val="000000"/>
                <w:sz w:val="18"/>
                <w:szCs w:val="20"/>
              </w:rPr>
              <w:t>/</w:t>
            </w:r>
            <w:r>
              <w:rPr>
                <w:rFonts w:ascii="Times New Roman" w:eastAsia="宋体" w:hAnsi="Times New Roman" w:cs="Times New Roman"/>
                <w:b/>
                <w:color w:val="000000"/>
                <w:sz w:val="18"/>
                <w:szCs w:val="20"/>
              </w:rPr>
              <w:t>干扰</w:t>
            </w:r>
          </w:p>
        </w:tc>
        <w:tc>
          <w:tcPr>
            <w:tcW w:w="1641"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6CAFC5F6"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主要风险</w:t>
            </w:r>
          </w:p>
        </w:tc>
        <w:tc>
          <w:tcPr>
            <w:tcW w:w="2353"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2E4A643B"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控制与规划策略</w:t>
            </w:r>
          </w:p>
        </w:tc>
      </w:tr>
      <w:tr w:rsidR="00F543BD" w:rsidRPr="00DB667E" w14:paraId="1A345074" w14:textId="77777777" w:rsidTr="00DB667E">
        <w:trPr>
          <w:cantSplit/>
          <w:jc w:val="center"/>
        </w:trPr>
        <w:tc>
          <w:tcPr>
            <w:tcW w:w="1006" w:type="pct"/>
            <w:tcBorders>
              <w:top w:val="nil"/>
              <w:left w:val="nil"/>
              <w:bottom w:val="nil"/>
              <w:right w:val="nil"/>
            </w:tcBorders>
            <w:shd w:val="clear" w:color="auto" w:fill="FFFFFF"/>
            <w:tcMar>
              <w:top w:w="80" w:type="dxa"/>
              <w:left w:w="100" w:type="dxa"/>
              <w:bottom w:w="80" w:type="dxa"/>
              <w:right w:w="100" w:type="dxa"/>
            </w:tcMar>
            <w:vAlign w:val="center"/>
          </w:tcPr>
          <w:p w14:paraId="08E2F278"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碎石</w:t>
            </w:r>
            <w:r>
              <w:rPr>
                <w:rFonts w:ascii="Times New Roman" w:eastAsia="宋体" w:hAnsi="Times New Roman" w:cs="Times New Roman"/>
                <w:b/>
                <w:color w:val="000000"/>
                <w:sz w:val="18"/>
                <w:szCs w:val="20"/>
              </w:rPr>
              <w:t>/</w:t>
            </w:r>
            <w:r>
              <w:rPr>
                <w:rFonts w:ascii="Times New Roman" w:eastAsia="宋体" w:hAnsi="Times New Roman" w:cs="Times New Roman"/>
                <w:b/>
                <w:color w:val="000000"/>
                <w:sz w:val="18"/>
                <w:szCs w:val="20"/>
              </w:rPr>
              <w:t>不平整路面</w:t>
            </w:r>
          </w:p>
        </w:tc>
        <w:tc>
          <w:tcPr>
            <w:tcW w:w="1641" w:type="pct"/>
            <w:tcBorders>
              <w:top w:val="nil"/>
              <w:left w:val="nil"/>
              <w:bottom w:val="nil"/>
              <w:right w:val="nil"/>
            </w:tcBorders>
            <w:shd w:val="clear" w:color="auto" w:fill="FFFFFF"/>
            <w:tcMar>
              <w:top w:w="80" w:type="dxa"/>
              <w:left w:w="100" w:type="dxa"/>
              <w:bottom w:w="80" w:type="dxa"/>
              <w:right w:w="100" w:type="dxa"/>
            </w:tcMar>
            <w:vAlign w:val="center"/>
          </w:tcPr>
          <w:p w14:paraId="057CA25D"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机体颠簸加剧，定位和局部地图波动</w:t>
            </w:r>
          </w:p>
        </w:tc>
        <w:tc>
          <w:tcPr>
            <w:tcW w:w="2353" w:type="pct"/>
            <w:tcBorders>
              <w:top w:val="nil"/>
              <w:left w:val="nil"/>
              <w:bottom w:val="nil"/>
              <w:right w:val="nil"/>
            </w:tcBorders>
            <w:shd w:val="clear" w:color="auto" w:fill="FFFFFF"/>
            <w:tcMar>
              <w:top w:w="80" w:type="dxa"/>
              <w:left w:w="100" w:type="dxa"/>
              <w:bottom w:w="80" w:type="dxa"/>
              <w:right w:w="100" w:type="dxa"/>
            </w:tcMar>
            <w:vAlign w:val="center"/>
          </w:tcPr>
          <w:p w14:paraId="196D892D" w14:textId="57F8AFA6"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提高运动补偿</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降低局部速度</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扩大规划安全裕度</w:t>
            </w:r>
          </w:p>
        </w:tc>
      </w:tr>
      <w:tr w:rsidR="00F543BD" w:rsidRPr="00DB667E" w14:paraId="6DC3AE27" w14:textId="77777777" w:rsidTr="00DB667E">
        <w:trPr>
          <w:cantSplit/>
          <w:jc w:val="center"/>
        </w:trPr>
        <w:tc>
          <w:tcPr>
            <w:tcW w:w="1006" w:type="pct"/>
            <w:tcBorders>
              <w:top w:val="nil"/>
              <w:left w:val="nil"/>
              <w:bottom w:val="nil"/>
              <w:right w:val="nil"/>
            </w:tcBorders>
            <w:shd w:val="clear" w:color="auto" w:fill="FFFFFF"/>
            <w:tcMar>
              <w:top w:w="80" w:type="dxa"/>
              <w:left w:w="100" w:type="dxa"/>
              <w:bottom w:w="80" w:type="dxa"/>
              <w:right w:w="100" w:type="dxa"/>
            </w:tcMar>
            <w:vAlign w:val="center"/>
          </w:tcPr>
          <w:p w14:paraId="63FF2218"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狭窄楼梯</w:t>
            </w:r>
            <w:proofErr w:type="spellEnd"/>
            <w:r>
              <w:rPr>
                <w:rFonts w:ascii="Times New Roman" w:eastAsia="宋体" w:hAnsi="Times New Roman" w:cs="Times New Roman"/>
                <w:b/>
                <w:color w:val="000000"/>
                <w:sz w:val="18"/>
                <w:szCs w:val="20"/>
              </w:rPr>
              <w:t>/</w:t>
            </w:r>
            <w:proofErr w:type="spellStart"/>
            <w:r>
              <w:rPr>
                <w:rFonts w:ascii="Times New Roman" w:eastAsia="宋体" w:hAnsi="Times New Roman" w:cs="Times New Roman"/>
                <w:b/>
                <w:color w:val="000000"/>
                <w:sz w:val="18"/>
                <w:szCs w:val="20"/>
              </w:rPr>
              <w:t>台阶</w:t>
            </w:r>
            <w:proofErr w:type="spellEnd"/>
          </w:p>
        </w:tc>
        <w:tc>
          <w:tcPr>
            <w:tcW w:w="1641" w:type="pct"/>
            <w:tcBorders>
              <w:top w:val="nil"/>
              <w:left w:val="nil"/>
              <w:bottom w:val="nil"/>
              <w:right w:val="nil"/>
            </w:tcBorders>
            <w:shd w:val="clear" w:color="auto" w:fill="FFFFFF"/>
            <w:tcMar>
              <w:top w:w="80" w:type="dxa"/>
              <w:left w:w="100" w:type="dxa"/>
              <w:bottom w:w="80" w:type="dxa"/>
              <w:right w:w="100" w:type="dxa"/>
            </w:tcMar>
            <w:vAlign w:val="center"/>
          </w:tcPr>
          <w:p w14:paraId="4DCBD626"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姿态误差放大、横摆空间不足</w:t>
            </w:r>
          </w:p>
        </w:tc>
        <w:tc>
          <w:tcPr>
            <w:tcW w:w="2353" w:type="pct"/>
            <w:tcBorders>
              <w:top w:val="nil"/>
              <w:left w:val="nil"/>
              <w:bottom w:val="nil"/>
              <w:right w:val="nil"/>
            </w:tcBorders>
            <w:shd w:val="clear" w:color="auto" w:fill="FFFFFF"/>
            <w:tcMar>
              <w:top w:w="80" w:type="dxa"/>
              <w:left w:w="100" w:type="dxa"/>
              <w:bottom w:w="80" w:type="dxa"/>
              <w:right w:w="100" w:type="dxa"/>
            </w:tcMar>
            <w:vAlign w:val="center"/>
          </w:tcPr>
          <w:p w14:paraId="1FE34B12" w14:textId="4F85A664"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强化垂直姿态约束</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固定进入方向</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限制横摆与加速度</w:t>
            </w:r>
          </w:p>
        </w:tc>
      </w:tr>
      <w:tr w:rsidR="00F543BD" w:rsidRPr="00DB667E" w14:paraId="1F9945FC" w14:textId="77777777" w:rsidTr="00DB667E">
        <w:trPr>
          <w:cantSplit/>
          <w:jc w:val="center"/>
        </w:trPr>
        <w:tc>
          <w:tcPr>
            <w:tcW w:w="1006" w:type="pct"/>
            <w:tcBorders>
              <w:top w:val="nil"/>
              <w:left w:val="nil"/>
              <w:bottom w:val="nil"/>
              <w:right w:val="nil"/>
            </w:tcBorders>
            <w:shd w:val="clear" w:color="auto" w:fill="FFFFFF"/>
            <w:tcMar>
              <w:top w:w="80" w:type="dxa"/>
              <w:left w:w="100" w:type="dxa"/>
              <w:bottom w:w="80" w:type="dxa"/>
              <w:right w:w="100" w:type="dxa"/>
            </w:tcMar>
            <w:vAlign w:val="center"/>
          </w:tcPr>
          <w:p w14:paraId="06FD0C5A"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湿滑路面</w:t>
            </w:r>
            <w:proofErr w:type="spellEnd"/>
          </w:p>
        </w:tc>
        <w:tc>
          <w:tcPr>
            <w:tcW w:w="1641" w:type="pct"/>
            <w:tcBorders>
              <w:top w:val="nil"/>
              <w:left w:val="nil"/>
              <w:bottom w:val="nil"/>
              <w:right w:val="nil"/>
            </w:tcBorders>
            <w:shd w:val="clear" w:color="auto" w:fill="FFFFFF"/>
            <w:tcMar>
              <w:top w:w="80" w:type="dxa"/>
              <w:left w:w="100" w:type="dxa"/>
              <w:bottom w:w="80" w:type="dxa"/>
              <w:right w:w="100" w:type="dxa"/>
            </w:tcMar>
            <w:vAlign w:val="center"/>
          </w:tcPr>
          <w:p w14:paraId="34CF87AD"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低附着导致跟踪误差和制动距离变长</w:t>
            </w:r>
          </w:p>
        </w:tc>
        <w:tc>
          <w:tcPr>
            <w:tcW w:w="2353" w:type="pct"/>
            <w:tcBorders>
              <w:top w:val="nil"/>
              <w:left w:val="nil"/>
              <w:bottom w:val="nil"/>
              <w:right w:val="nil"/>
            </w:tcBorders>
            <w:shd w:val="clear" w:color="auto" w:fill="FFFFFF"/>
            <w:tcMar>
              <w:top w:w="80" w:type="dxa"/>
              <w:left w:w="100" w:type="dxa"/>
              <w:bottom w:w="80" w:type="dxa"/>
              <w:right w:w="100" w:type="dxa"/>
            </w:tcMar>
            <w:vAlign w:val="center"/>
          </w:tcPr>
          <w:p w14:paraId="1894CD6B" w14:textId="0CBEC84B"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降低速度</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加速度上限</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增加障碍与边界安全距离</w:t>
            </w:r>
          </w:p>
        </w:tc>
      </w:tr>
      <w:tr w:rsidR="00F543BD" w:rsidRPr="00DB667E" w14:paraId="7FFA6F6C" w14:textId="77777777" w:rsidTr="00DB667E">
        <w:trPr>
          <w:cantSplit/>
          <w:jc w:val="center"/>
        </w:trPr>
        <w:tc>
          <w:tcPr>
            <w:tcW w:w="1006" w:type="pct"/>
            <w:tcBorders>
              <w:top w:val="nil"/>
              <w:left w:val="nil"/>
              <w:bottom w:val="nil"/>
              <w:right w:val="nil"/>
            </w:tcBorders>
            <w:shd w:val="clear" w:color="auto" w:fill="FFFFFF"/>
            <w:tcMar>
              <w:top w:w="80" w:type="dxa"/>
              <w:left w:w="100" w:type="dxa"/>
              <w:bottom w:w="80" w:type="dxa"/>
              <w:right w:w="100" w:type="dxa"/>
            </w:tcMar>
            <w:vAlign w:val="center"/>
          </w:tcPr>
          <w:p w14:paraId="561E8C4B"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动态人员</w:t>
            </w:r>
            <w:proofErr w:type="spellEnd"/>
            <w:r>
              <w:rPr>
                <w:rFonts w:ascii="Times New Roman" w:eastAsia="宋体" w:hAnsi="Times New Roman" w:cs="Times New Roman"/>
                <w:b/>
                <w:color w:val="000000"/>
                <w:sz w:val="18"/>
                <w:szCs w:val="20"/>
              </w:rPr>
              <w:t>/</w:t>
            </w:r>
            <w:proofErr w:type="spellStart"/>
            <w:r>
              <w:rPr>
                <w:rFonts w:ascii="Times New Roman" w:eastAsia="宋体" w:hAnsi="Times New Roman" w:cs="Times New Roman"/>
                <w:b/>
                <w:color w:val="000000"/>
                <w:sz w:val="18"/>
                <w:szCs w:val="20"/>
              </w:rPr>
              <w:t>障碍</w:t>
            </w:r>
            <w:proofErr w:type="spellEnd"/>
          </w:p>
        </w:tc>
        <w:tc>
          <w:tcPr>
            <w:tcW w:w="1641" w:type="pct"/>
            <w:tcBorders>
              <w:top w:val="nil"/>
              <w:left w:val="nil"/>
              <w:bottom w:val="nil"/>
              <w:right w:val="nil"/>
            </w:tcBorders>
            <w:shd w:val="clear" w:color="auto" w:fill="FFFFFF"/>
            <w:tcMar>
              <w:top w:w="80" w:type="dxa"/>
              <w:left w:w="100" w:type="dxa"/>
              <w:bottom w:w="80" w:type="dxa"/>
              <w:right w:w="100" w:type="dxa"/>
            </w:tcMar>
            <w:vAlign w:val="center"/>
          </w:tcPr>
          <w:p w14:paraId="6CF8F87A"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短时遮挡、路径临时阻断</w:t>
            </w:r>
          </w:p>
        </w:tc>
        <w:tc>
          <w:tcPr>
            <w:tcW w:w="2353" w:type="pct"/>
            <w:tcBorders>
              <w:top w:val="nil"/>
              <w:left w:val="nil"/>
              <w:bottom w:val="nil"/>
              <w:right w:val="nil"/>
            </w:tcBorders>
            <w:shd w:val="clear" w:color="auto" w:fill="FFFFFF"/>
            <w:tcMar>
              <w:top w:w="80" w:type="dxa"/>
              <w:left w:w="100" w:type="dxa"/>
              <w:bottom w:w="80" w:type="dxa"/>
              <w:right w:w="100" w:type="dxa"/>
            </w:tcMar>
            <w:vAlign w:val="center"/>
          </w:tcPr>
          <w:p w14:paraId="26615B5B" w14:textId="0E81BAC1"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短时局部绕行</w:t>
            </w:r>
            <w:r w:rsidR="008D039D">
              <w:rPr>
                <w:rFonts w:ascii="Times New Roman" w:eastAsia="宋体" w:hAnsi="Times New Roman" w:cs="Times New Roman" w:hint="eastAsia"/>
                <w:color w:val="000000"/>
                <w:sz w:val="18"/>
                <w:szCs w:val="20"/>
                <w:lang w:eastAsia="zh-CN"/>
              </w:rPr>
              <w:t>，</w:t>
            </w:r>
            <w:r>
              <w:rPr>
                <w:rFonts w:ascii="Times New Roman" w:eastAsia="宋体" w:hAnsi="Times New Roman" w:cs="Times New Roman"/>
                <w:color w:val="000000"/>
                <w:sz w:val="18"/>
                <w:szCs w:val="20"/>
                <w:lang w:eastAsia="zh-CN"/>
              </w:rPr>
              <w:t>0.5s</w:t>
            </w:r>
            <w:r>
              <w:rPr>
                <w:rFonts w:ascii="Times New Roman" w:eastAsia="宋体" w:hAnsi="Times New Roman" w:cs="Times New Roman"/>
                <w:color w:val="000000"/>
                <w:sz w:val="18"/>
                <w:szCs w:val="20"/>
                <w:lang w:eastAsia="zh-CN"/>
              </w:rPr>
              <w:t>级重规划目标</w:t>
            </w:r>
          </w:p>
        </w:tc>
      </w:tr>
      <w:tr w:rsidR="00F543BD" w:rsidRPr="00DB667E" w14:paraId="6FB7332E" w14:textId="77777777" w:rsidTr="00DB667E">
        <w:trPr>
          <w:cantSplit/>
          <w:jc w:val="center"/>
        </w:trPr>
        <w:tc>
          <w:tcPr>
            <w:tcW w:w="1006"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4591795F"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长走廊</w:t>
            </w:r>
            <w:proofErr w:type="spellEnd"/>
            <w:r>
              <w:rPr>
                <w:rFonts w:ascii="Times New Roman" w:eastAsia="宋体" w:hAnsi="Times New Roman" w:cs="Times New Roman"/>
                <w:b/>
                <w:color w:val="000000"/>
                <w:sz w:val="18"/>
                <w:szCs w:val="20"/>
              </w:rPr>
              <w:t>/</w:t>
            </w:r>
            <w:proofErr w:type="spellStart"/>
            <w:r>
              <w:rPr>
                <w:rFonts w:ascii="Times New Roman" w:eastAsia="宋体" w:hAnsi="Times New Roman" w:cs="Times New Roman"/>
                <w:b/>
                <w:color w:val="000000"/>
                <w:sz w:val="18"/>
                <w:szCs w:val="20"/>
              </w:rPr>
              <w:t>重复结构</w:t>
            </w:r>
            <w:proofErr w:type="spellEnd"/>
          </w:p>
        </w:tc>
        <w:tc>
          <w:tcPr>
            <w:tcW w:w="1641"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78EA0428"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几何退化、垂直漂移</w:t>
            </w:r>
          </w:p>
        </w:tc>
        <w:tc>
          <w:tcPr>
            <w:tcW w:w="2353"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44AE59C8"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IVOX</w:t>
            </w:r>
            <w:r>
              <w:rPr>
                <w:rFonts w:ascii="Times New Roman" w:eastAsia="宋体" w:hAnsi="Times New Roman" w:cs="Times New Roman"/>
                <w:color w:val="000000"/>
                <w:sz w:val="18"/>
                <w:szCs w:val="20"/>
                <w:lang w:eastAsia="zh-CN"/>
              </w:rPr>
              <w:t>可靠特征筛选</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法向量残差</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地图几何长期约束</w:t>
            </w:r>
          </w:p>
        </w:tc>
      </w:tr>
    </w:tbl>
    <w:p w14:paraId="623370A2" w14:textId="77777777" w:rsidR="00F543BD" w:rsidRDefault="00000000">
      <w:pPr>
        <w:pStyle w:val="21"/>
        <w:spacing w:before="120" w:after="120"/>
        <w:rPr>
          <w:lang w:eastAsia="zh-CN"/>
        </w:rPr>
      </w:pPr>
      <w:bookmarkStart w:id="53" w:name="_Toc237880431"/>
      <w:bookmarkStart w:id="54" w:name="_Toc237954055"/>
      <w:r>
        <w:rPr>
          <w:lang w:eastAsia="zh-CN"/>
        </w:rPr>
        <w:t>（五）任务效率优化</w:t>
      </w:r>
      <w:bookmarkEnd w:id="53"/>
      <w:bookmarkEnd w:id="54"/>
    </w:p>
    <w:p w14:paraId="6A74D9AE"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1.</w:t>
      </w:r>
      <w:r>
        <w:rPr>
          <w:rFonts w:ascii="Times New Roman" w:eastAsia="宋体" w:hAnsi="Times New Roman" w:cs="Times New Roman"/>
          <w:color w:val="222222"/>
          <w:sz w:val="24"/>
          <w:szCs w:val="28"/>
          <w:lang w:eastAsia="zh-CN"/>
        </w:rPr>
        <w:t>到点判定采用</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进入容差区</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短时稳定</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证据写入</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方式，避免固定长时间驻留造成无效等待。</w:t>
      </w:r>
    </w:p>
    <w:p w14:paraId="1FCFD875"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2.</w:t>
      </w:r>
      <w:r>
        <w:rPr>
          <w:rFonts w:ascii="Times New Roman" w:eastAsia="宋体" w:hAnsi="Times New Roman" w:cs="Times New Roman"/>
          <w:color w:val="222222"/>
          <w:sz w:val="24"/>
          <w:szCs w:val="28"/>
          <w:lang w:eastAsia="zh-CN"/>
        </w:rPr>
        <w:t>当前点接近完成时预取下一目标的全局路径骨架，缩短点位切换阶段的规划等待。</w:t>
      </w:r>
    </w:p>
    <w:p w14:paraId="03AFB7BB"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3.</w:t>
      </w:r>
      <w:r>
        <w:rPr>
          <w:rFonts w:ascii="Times New Roman" w:eastAsia="宋体" w:hAnsi="Times New Roman" w:cs="Times New Roman"/>
          <w:color w:val="222222"/>
          <w:sz w:val="24"/>
          <w:szCs w:val="28"/>
          <w:lang w:eastAsia="zh-CN"/>
        </w:rPr>
        <w:t>按</w:t>
      </w:r>
      <w:r>
        <w:rPr>
          <w:rFonts w:ascii="Times New Roman" w:eastAsia="宋体" w:hAnsi="Times New Roman" w:cs="Times New Roman"/>
          <w:color w:val="222222"/>
          <w:sz w:val="24"/>
          <w:szCs w:val="28"/>
          <w:lang w:eastAsia="zh-CN"/>
        </w:rPr>
        <w:t>terrain_tag</w:t>
      </w:r>
      <w:r>
        <w:rPr>
          <w:rFonts w:ascii="Times New Roman" w:eastAsia="宋体" w:hAnsi="Times New Roman" w:cs="Times New Roman"/>
          <w:color w:val="222222"/>
          <w:sz w:val="24"/>
          <w:szCs w:val="28"/>
          <w:lang w:eastAsia="zh-CN"/>
        </w:rPr>
        <w:t>切换地形参数：普通路段使用效率参数，楼梯、湿滑、窄道使用安全参数。</w:t>
      </w:r>
    </w:p>
    <w:p w14:paraId="07282F65"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4.</w:t>
      </w:r>
      <w:r>
        <w:rPr>
          <w:rFonts w:ascii="Times New Roman" w:eastAsia="宋体" w:hAnsi="Times New Roman" w:cs="Times New Roman"/>
          <w:color w:val="222222"/>
          <w:sz w:val="24"/>
          <w:szCs w:val="28"/>
          <w:lang w:eastAsia="zh-CN"/>
        </w:rPr>
        <w:t>短时障碍优先局部绕行，持续阻断再触发拓扑级重规划，减少不必要的全局搜索。</w:t>
      </w:r>
    </w:p>
    <w:p w14:paraId="2BAEDA7C"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lastRenderedPageBreak/>
        <w:t>5.</w:t>
      </w:r>
      <w:r>
        <w:rPr>
          <w:rFonts w:ascii="Times New Roman" w:eastAsia="宋体" w:hAnsi="Times New Roman" w:cs="Times New Roman"/>
          <w:color w:val="222222"/>
          <w:sz w:val="24"/>
          <w:szCs w:val="28"/>
          <w:lang w:eastAsia="zh-CN"/>
        </w:rPr>
        <w:t>所有提速参数必须在完整路线中重复验证，只有在完成率、安全事件和恢复次数不恶化时才进入比赛配置。</w:t>
      </w:r>
    </w:p>
    <w:p w14:paraId="6E0081A3" w14:textId="77777777" w:rsidR="00F543BD" w:rsidRDefault="00000000">
      <w:pPr>
        <w:pStyle w:val="21"/>
        <w:spacing w:before="120" w:after="120"/>
        <w:rPr>
          <w:lang w:eastAsia="zh-CN"/>
        </w:rPr>
      </w:pPr>
      <w:bookmarkStart w:id="55" w:name="_Toc237880432"/>
      <w:bookmarkStart w:id="56" w:name="_Toc237954056"/>
      <w:r>
        <w:rPr>
          <w:lang w:eastAsia="zh-CN"/>
        </w:rPr>
        <w:t>（六）安全控制与力矩边界</w:t>
      </w:r>
      <w:bookmarkEnd w:id="55"/>
      <w:bookmarkEnd w:id="56"/>
    </w:p>
    <w:p w14:paraId="247A4C11" w14:textId="77777777" w:rsidR="00B4707D" w:rsidRDefault="00DA64C3" w:rsidP="00B4707D">
      <w:pPr>
        <w:keepNext/>
        <w:spacing w:after="0" w:line="360" w:lineRule="auto"/>
        <w:jc w:val="center"/>
        <w:rPr>
          <w:rFonts w:hint="eastAsia"/>
        </w:rPr>
      </w:pPr>
      <w:r>
        <w:rPr>
          <w:noProof/>
        </w:rPr>
        <w:drawing>
          <wp:inline distT="0" distB="0" distL="0" distR="0" wp14:anchorId="3EE2859E" wp14:editId="6E0B5806">
            <wp:extent cx="6120130" cy="1829435"/>
            <wp:effectExtent l="0" t="0" r="0" b="0"/>
            <wp:docPr id="1550108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08921" name=""/>
                    <pic:cNvPicPr/>
                  </pic:nvPicPr>
                  <pic:blipFill>
                    <a:blip r:embed="rId21"/>
                    <a:stretch>
                      <a:fillRect/>
                    </a:stretch>
                  </pic:blipFill>
                  <pic:spPr>
                    <a:xfrm>
                      <a:off x="0" y="0"/>
                      <a:ext cx="6120130" cy="1829435"/>
                    </a:xfrm>
                    <a:prstGeom prst="rect">
                      <a:avLst/>
                    </a:prstGeom>
                  </pic:spPr>
                </pic:pic>
              </a:graphicData>
            </a:graphic>
          </wp:inline>
        </w:drawing>
      </w:r>
    </w:p>
    <w:p w14:paraId="02C4F9C7" w14:textId="77777777" w:rsidR="00B4707D" w:rsidRPr="009A4C97" w:rsidRDefault="00B4707D" w:rsidP="00DB667E">
      <w:pPr>
        <w:pStyle w:val="af7"/>
        <w:jc w:val="center"/>
        <w:rPr>
          <w:rFonts w:ascii="宋体" w:eastAsia="宋体" w:hAnsi="宋体" w:hint="eastAsia"/>
          <w:color w:val="auto"/>
          <w:sz w:val="21"/>
          <w:szCs w:val="21"/>
          <w:lang w:eastAsia="zh-CN"/>
        </w:rPr>
      </w:pPr>
      <w:r>
        <w:rPr>
          <w:rFonts w:ascii="宋体" w:eastAsia="宋体" w:hAnsi="宋体" w:cs="微软雅黑" w:hint="eastAsia"/>
          <w:color w:val="auto"/>
          <w:sz w:val="21"/>
          <w:szCs w:val="21"/>
          <w:lang w:eastAsia="zh-CN"/>
        </w:rPr>
        <w:t>图</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w:instrText>
      </w:r>
      <w:r>
        <w:rPr>
          <w:rFonts w:ascii="宋体" w:eastAsia="宋体" w:hAnsi="宋体"/>
          <w:color w:val="auto"/>
          <w:sz w:val="21"/>
          <w:szCs w:val="21"/>
          <w:lang w:eastAsia="zh-CN"/>
        </w:rPr>
        <w:instrText>SEQ 图 \* ARABIC</w:instrText>
      </w:r>
      <w:r>
        <w:rPr>
          <w:rFonts w:ascii="宋体" w:eastAsia="宋体" w:hAnsi="宋体" w:hint="eastAsia"/>
          <w:color w:val="auto"/>
          <w:sz w:val="21"/>
          <w:szCs w:val="21"/>
          <w:lang w:eastAsia="zh-CN"/>
        </w:rPr>
        <w:instrText xml:space="preserve">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9</w:t>
      </w:r>
      <w:r>
        <w:rPr>
          <w:rFonts w:ascii="宋体" w:eastAsia="宋体" w:hAnsi="宋体" w:hint="eastAsia"/>
          <w:color w:val="auto"/>
          <w:sz w:val="21"/>
          <w:szCs w:val="21"/>
        </w:rPr>
        <w:fldChar w:fldCharType="end"/>
      </w:r>
      <w:r>
        <w:rPr>
          <w:rFonts w:ascii="宋体" w:eastAsia="宋体" w:hAnsi="宋体"/>
          <w:color w:val="auto"/>
          <w:sz w:val="21"/>
          <w:szCs w:val="21"/>
          <w:lang w:eastAsia="zh-CN"/>
        </w:rPr>
        <w:t>控制安全与失效保</w:t>
      </w:r>
      <w:r>
        <w:rPr>
          <w:rFonts w:ascii="宋体" w:eastAsia="宋体" w:hAnsi="宋体" w:cs="微软雅黑" w:hint="eastAsia"/>
          <w:color w:val="auto"/>
          <w:sz w:val="21"/>
          <w:szCs w:val="21"/>
          <w:lang w:eastAsia="zh-CN"/>
        </w:rPr>
        <w:t>护链</w:t>
      </w:r>
    </w:p>
    <w:p w14:paraId="59AEF359" w14:textId="230D84C2"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上层导航不替代</w:t>
      </w:r>
      <w:r>
        <w:rPr>
          <w:rFonts w:ascii="Times New Roman" w:eastAsia="宋体" w:hAnsi="Times New Roman" w:cs="Times New Roman"/>
          <w:color w:val="222222"/>
          <w:sz w:val="24"/>
          <w:szCs w:val="28"/>
          <w:lang w:eastAsia="zh-CN"/>
        </w:rPr>
        <w:t>S10</w:t>
      </w:r>
      <w:r>
        <w:rPr>
          <w:rFonts w:ascii="Times New Roman" w:eastAsia="宋体" w:hAnsi="Times New Roman" w:cs="Times New Roman"/>
          <w:color w:val="222222"/>
          <w:sz w:val="24"/>
          <w:szCs w:val="28"/>
          <w:lang w:eastAsia="zh-CN"/>
        </w:rPr>
        <w:t>底层控制器，而是保证下发目标始终处于平台能力和赛事安全边界内。系统设置三道保护：一是速度、角速度、姿态与加速度统一限幅并进行平滑整形，避免瞬时突变</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二是对控制异常、定位异常、路线偏离和障碍距离持续监测，在达到赛事允许持续时间之前主动降速或停止</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三是安全状态机具有最高优先级，一旦出现碰撞风险、定位失效或路线边界异常，立即覆盖正常巡逻指令。</w:t>
      </w:r>
    </w:p>
    <w:p w14:paraId="27BA960C" w14:textId="77777777" w:rsidR="00F543BD" w:rsidRDefault="00000000">
      <w:pPr>
        <w:pStyle w:val="21"/>
        <w:spacing w:before="120" w:after="120"/>
        <w:rPr>
          <w:lang w:eastAsia="zh-CN"/>
        </w:rPr>
      </w:pPr>
      <w:bookmarkStart w:id="57" w:name="_Toc237880433"/>
      <w:bookmarkStart w:id="58" w:name="_Toc237954057"/>
      <w:r>
        <w:rPr>
          <w:lang w:eastAsia="zh-CN"/>
        </w:rPr>
        <w:t>（七）失效降级与恢复</w:t>
      </w:r>
      <w:bookmarkEnd w:id="57"/>
      <w:bookmarkEnd w:id="58"/>
    </w:p>
    <w:p w14:paraId="3C1B0661" w14:textId="77777777" w:rsidR="00DB667E" w:rsidRPr="009A4C97" w:rsidRDefault="00DB667E" w:rsidP="00DB667E">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10</w:t>
      </w:r>
      <w:r>
        <w:rPr>
          <w:rFonts w:ascii="宋体" w:eastAsia="宋体" w:hAnsi="宋体" w:hint="eastAsia"/>
          <w:color w:val="auto"/>
          <w:sz w:val="21"/>
          <w:szCs w:val="21"/>
        </w:rPr>
        <w:fldChar w:fldCharType="end"/>
      </w:r>
      <w:r>
        <w:rPr>
          <w:rFonts w:ascii="宋体" w:eastAsia="宋体" w:hAnsi="宋体"/>
          <w:color w:val="auto"/>
          <w:sz w:val="21"/>
          <w:szCs w:val="21"/>
          <w:lang w:eastAsia="zh-CN"/>
        </w:rPr>
        <w:t>系</w:t>
      </w:r>
      <w:r>
        <w:rPr>
          <w:rFonts w:ascii="宋体" w:eastAsia="宋体" w:hAnsi="宋体" w:cs="微软雅黑" w:hint="eastAsia"/>
          <w:color w:val="auto"/>
          <w:sz w:val="21"/>
          <w:szCs w:val="21"/>
          <w:lang w:eastAsia="zh-CN"/>
        </w:rPr>
        <w:t>统</w:t>
      </w:r>
      <w:r>
        <w:rPr>
          <w:rFonts w:ascii="宋体" w:eastAsia="宋体" w:hAnsi="宋体" w:cs="MS Mincho" w:hint="eastAsia"/>
          <w:color w:val="auto"/>
          <w:sz w:val="21"/>
          <w:szCs w:val="21"/>
          <w:lang w:eastAsia="zh-CN"/>
        </w:rPr>
        <w:t>失效降</w:t>
      </w:r>
      <w:r>
        <w:rPr>
          <w:rFonts w:ascii="宋体" w:eastAsia="宋体" w:hAnsi="宋体" w:cs="微软雅黑" w:hint="eastAsia"/>
          <w:color w:val="auto"/>
          <w:sz w:val="21"/>
          <w:szCs w:val="21"/>
          <w:lang w:eastAsia="zh-CN"/>
        </w:rPr>
        <w:t>级</w:t>
      </w:r>
      <w:r>
        <w:rPr>
          <w:rFonts w:ascii="宋体" w:eastAsia="宋体" w:hAnsi="宋体" w:cs="MS Mincho" w:hint="eastAsia"/>
          <w:color w:val="auto"/>
          <w:sz w:val="21"/>
          <w:szCs w:val="21"/>
          <w:lang w:eastAsia="zh-CN"/>
        </w:rPr>
        <w:t>与恢复策略</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998"/>
        <w:gridCol w:w="3821"/>
        <w:gridCol w:w="3819"/>
      </w:tblGrid>
      <w:tr w:rsidR="00F543BD" w:rsidRPr="00653EE1" w14:paraId="37E16C59" w14:textId="77777777" w:rsidTr="00DB667E">
        <w:trPr>
          <w:cantSplit/>
          <w:tblHeader/>
          <w:jc w:val="center"/>
        </w:trPr>
        <w:tc>
          <w:tcPr>
            <w:tcW w:w="1037"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73D07DAB" w14:textId="77777777" w:rsidR="00F543BD" w:rsidRPr="00653EE1" w:rsidRDefault="00000000" w:rsidP="00DB667E">
            <w:pPr>
              <w:jc w:val="center"/>
              <w:rPr>
                <w:rFonts w:hint="eastAsia"/>
                <w:sz w:val="18"/>
                <w:szCs w:val="20"/>
              </w:rPr>
            </w:pPr>
            <w:r w:rsidRPr="00653EE1">
              <w:rPr>
                <w:rFonts w:ascii="Times New Roman" w:eastAsia="宋体" w:hAnsi="Times New Roman" w:cs="Times New Roman"/>
                <w:b/>
                <w:color w:val="000000"/>
                <w:sz w:val="18"/>
                <w:szCs w:val="20"/>
              </w:rPr>
              <w:t>异常类型</w:t>
            </w:r>
          </w:p>
        </w:tc>
        <w:tc>
          <w:tcPr>
            <w:tcW w:w="1982"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2071FF6F" w14:textId="77777777" w:rsidR="00F543BD" w:rsidRPr="00653EE1" w:rsidRDefault="00000000" w:rsidP="00DB667E">
            <w:pPr>
              <w:jc w:val="center"/>
              <w:rPr>
                <w:rFonts w:hint="eastAsia"/>
                <w:sz w:val="18"/>
                <w:szCs w:val="20"/>
              </w:rPr>
            </w:pPr>
            <w:r w:rsidRPr="00653EE1">
              <w:rPr>
                <w:rFonts w:ascii="Times New Roman" w:eastAsia="宋体" w:hAnsi="Times New Roman" w:cs="Times New Roman"/>
                <w:b/>
                <w:color w:val="000000"/>
                <w:sz w:val="18"/>
                <w:szCs w:val="20"/>
              </w:rPr>
              <w:t>检测条件</w:t>
            </w:r>
          </w:p>
        </w:tc>
        <w:tc>
          <w:tcPr>
            <w:tcW w:w="1982"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506117F8" w14:textId="77777777" w:rsidR="00F543BD" w:rsidRPr="00653EE1" w:rsidRDefault="00000000" w:rsidP="00DB667E">
            <w:pPr>
              <w:jc w:val="center"/>
              <w:rPr>
                <w:rFonts w:hint="eastAsia"/>
                <w:sz w:val="18"/>
                <w:szCs w:val="20"/>
              </w:rPr>
            </w:pPr>
            <w:r w:rsidRPr="00653EE1">
              <w:rPr>
                <w:rFonts w:ascii="Times New Roman" w:eastAsia="宋体" w:hAnsi="Times New Roman" w:cs="Times New Roman"/>
                <w:b/>
                <w:color w:val="000000"/>
                <w:sz w:val="18"/>
                <w:szCs w:val="20"/>
              </w:rPr>
              <w:t>恢复动作</w:t>
            </w:r>
          </w:p>
        </w:tc>
      </w:tr>
      <w:tr w:rsidR="00F543BD" w:rsidRPr="00653EE1" w14:paraId="6FAB2484" w14:textId="77777777" w:rsidTr="00DB667E">
        <w:trPr>
          <w:cantSplit/>
          <w:jc w:val="center"/>
        </w:trPr>
        <w:tc>
          <w:tcPr>
            <w:tcW w:w="1037" w:type="pct"/>
            <w:tcBorders>
              <w:top w:val="nil"/>
              <w:left w:val="nil"/>
              <w:bottom w:val="nil"/>
              <w:right w:val="nil"/>
            </w:tcBorders>
            <w:shd w:val="clear" w:color="auto" w:fill="FFFFFF"/>
            <w:tcMar>
              <w:top w:w="80" w:type="dxa"/>
              <w:left w:w="100" w:type="dxa"/>
              <w:bottom w:w="80" w:type="dxa"/>
              <w:right w:w="100" w:type="dxa"/>
            </w:tcMar>
            <w:vAlign w:val="center"/>
          </w:tcPr>
          <w:p w14:paraId="5E065158" w14:textId="77777777" w:rsidR="00F543BD" w:rsidRPr="00653EE1" w:rsidRDefault="00000000" w:rsidP="00DB667E">
            <w:pPr>
              <w:jc w:val="center"/>
              <w:rPr>
                <w:rFonts w:hint="eastAsia"/>
                <w:sz w:val="18"/>
                <w:szCs w:val="20"/>
              </w:rPr>
            </w:pPr>
            <w:r w:rsidRPr="00653EE1">
              <w:rPr>
                <w:rFonts w:ascii="Times New Roman" w:eastAsia="宋体" w:hAnsi="Times New Roman" w:cs="Times New Roman"/>
                <w:b/>
                <w:color w:val="000000"/>
                <w:sz w:val="18"/>
                <w:szCs w:val="20"/>
              </w:rPr>
              <w:t>定位质量下降</w:t>
            </w:r>
          </w:p>
        </w:tc>
        <w:tc>
          <w:tcPr>
            <w:tcW w:w="1982" w:type="pct"/>
            <w:tcBorders>
              <w:top w:val="nil"/>
              <w:left w:val="nil"/>
              <w:bottom w:val="nil"/>
              <w:right w:val="nil"/>
            </w:tcBorders>
            <w:shd w:val="clear" w:color="auto" w:fill="FFFFFF"/>
            <w:tcMar>
              <w:top w:w="80" w:type="dxa"/>
              <w:left w:w="100" w:type="dxa"/>
              <w:bottom w:w="80" w:type="dxa"/>
              <w:right w:w="100" w:type="dxa"/>
            </w:tcMar>
            <w:vAlign w:val="center"/>
          </w:tcPr>
          <w:p w14:paraId="336B93F5" w14:textId="77777777" w:rsidR="00DB667E" w:rsidRPr="00653EE1" w:rsidRDefault="00000000" w:rsidP="00DB667E">
            <w:pPr>
              <w:jc w:val="center"/>
              <w:rPr>
                <w:rFonts w:ascii="Times New Roman" w:eastAsia="宋体" w:hAnsi="Times New Roman" w:cs="Times New Roman"/>
                <w:color w:val="000000"/>
                <w:sz w:val="18"/>
                <w:szCs w:val="20"/>
                <w:lang w:eastAsia="zh-CN"/>
              </w:rPr>
            </w:pPr>
            <w:r w:rsidRPr="00653EE1">
              <w:rPr>
                <w:rFonts w:ascii="Times New Roman" w:eastAsia="宋体" w:hAnsi="Times New Roman" w:cs="Times New Roman"/>
                <w:color w:val="000000"/>
                <w:sz w:val="18"/>
                <w:szCs w:val="20"/>
                <w:lang w:eastAsia="zh-CN"/>
              </w:rPr>
              <w:t>残差</w:t>
            </w:r>
            <w:r w:rsidRPr="00653EE1">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置信度持续恶化，</w:t>
            </w:r>
          </w:p>
          <w:p w14:paraId="4117E290" w14:textId="77777777" w:rsidR="00F543BD" w:rsidRPr="00653EE1" w:rsidRDefault="00000000" w:rsidP="00DB667E">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位姿跳变超过阈值</w:t>
            </w:r>
          </w:p>
        </w:tc>
        <w:tc>
          <w:tcPr>
            <w:tcW w:w="1982" w:type="pct"/>
            <w:tcBorders>
              <w:top w:val="nil"/>
              <w:left w:val="nil"/>
              <w:bottom w:val="nil"/>
              <w:right w:val="nil"/>
            </w:tcBorders>
            <w:shd w:val="clear" w:color="auto" w:fill="FFFFFF"/>
            <w:tcMar>
              <w:top w:w="80" w:type="dxa"/>
              <w:left w:w="100" w:type="dxa"/>
              <w:bottom w:w="80" w:type="dxa"/>
              <w:right w:w="100" w:type="dxa"/>
            </w:tcMar>
            <w:vAlign w:val="center"/>
          </w:tcPr>
          <w:p w14:paraId="4C5B8FDE" w14:textId="72C4A9A2" w:rsidR="00F543BD" w:rsidRPr="00653EE1" w:rsidRDefault="00000000" w:rsidP="00DB667E">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减速</w:t>
            </w:r>
            <w:r w:rsidR="00D57F55">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暂停点位切换</w:t>
            </w:r>
            <w:r w:rsidR="00D57F55">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等待重新收敛</w:t>
            </w:r>
            <w:r w:rsidR="00D57F55">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必要时回到最近稳定节点</w:t>
            </w:r>
          </w:p>
        </w:tc>
      </w:tr>
      <w:tr w:rsidR="00F543BD" w:rsidRPr="00653EE1" w14:paraId="58BC9079" w14:textId="77777777" w:rsidTr="00DB667E">
        <w:trPr>
          <w:cantSplit/>
          <w:jc w:val="center"/>
        </w:trPr>
        <w:tc>
          <w:tcPr>
            <w:tcW w:w="1037" w:type="pct"/>
            <w:tcBorders>
              <w:top w:val="nil"/>
              <w:left w:val="nil"/>
              <w:bottom w:val="nil"/>
              <w:right w:val="nil"/>
            </w:tcBorders>
            <w:shd w:val="clear" w:color="auto" w:fill="FFFFFF"/>
            <w:tcMar>
              <w:top w:w="80" w:type="dxa"/>
              <w:left w:w="100" w:type="dxa"/>
              <w:bottom w:w="80" w:type="dxa"/>
              <w:right w:w="100" w:type="dxa"/>
            </w:tcMar>
            <w:vAlign w:val="center"/>
          </w:tcPr>
          <w:p w14:paraId="13A4D93C" w14:textId="77777777" w:rsidR="00F543BD" w:rsidRPr="00653EE1" w:rsidRDefault="00000000" w:rsidP="00DB667E">
            <w:pPr>
              <w:jc w:val="center"/>
              <w:rPr>
                <w:rFonts w:hint="eastAsia"/>
                <w:sz w:val="18"/>
                <w:szCs w:val="20"/>
              </w:rPr>
            </w:pPr>
            <w:proofErr w:type="spellStart"/>
            <w:r w:rsidRPr="00653EE1">
              <w:rPr>
                <w:rFonts w:ascii="Times New Roman" w:eastAsia="宋体" w:hAnsi="Times New Roman" w:cs="Times New Roman"/>
                <w:b/>
                <w:color w:val="000000"/>
                <w:sz w:val="18"/>
                <w:szCs w:val="20"/>
              </w:rPr>
              <w:t>局部路径不可行</w:t>
            </w:r>
            <w:proofErr w:type="spellEnd"/>
          </w:p>
        </w:tc>
        <w:tc>
          <w:tcPr>
            <w:tcW w:w="1982" w:type="pct"/>
            <w:tcBorders>
              <w:top w:val="nil"/>
              <w:left w:val="nil"/>
              <w:bottom w:val="nil"/>
              <w:right w:val="nil"/>
            </w:tcBorders>
            <w:shd w:val="clear" w:color="auto" w:fill="FFFFFF"/>
            <w:tcMar>
              <w:top w:w="80" w:type="dxa"/>
              <w:left w:w="100" w:type="dxa"/>
              <w:bottom w:w="80" w:type="dxa"/>
              <w:right w:w="100" w:type="dxa"/>
            </w:tcMar>
            <w:vAlign w:val="center"/>
          </w:tcPr>
          <w:p w14:paraId="362EA13F" w14:textId="77777777" w:rsidR="00F543BD" w:rsidRPr="00653EE1" w:rsidRDefault="00000000" w:rsidP="00DB667E">
            <w:pPr>
              <w:jc w:val="center"/>
              <w:rPr>
                <w:rFonts w:hint="eastAsia"/>
                <w:sz w:val="18"/>
                <w:szCs w:val="20"/>
              </w:rPr>
            </w:pPr>
            <w:r w:rsidRPr="00653EE1">
              <w:rPr>
                <w:rFonts w:ascii="Times New Roman" w:eastAsia="宋体" w:hAnsi="Times New Roman" w:cs="Times New Roman"/>
                <w:color w:val="000000"/>
                <w:sz w:val="18"/>
                <w:szCs w:val="20"/>
              </w:rPr>
              <w:t>局部规划连续失败</w:t>
            </w:r>
          </w:p>
        </w:tc>
        <w:tc>
          <w:tcPr>
            <w:tcW w:w="1982" w:type="pct"/>
            <w:tcBorders>
              <w:top w:val="nil"/>
              <w:left w:val="nil"/>
              <w:bottom w:val="nil"/>
              <w:right w:val="nil"/>
            </w:tcBorders>
            <w:shd w:val="clear" w:color="auto" w:fill="FFFFFF"/>
            <w:tcMar>
              <w:top w:w="80" w:type="dxa"/>
              <w:left w:w="100" w:type="dxa"/>
              <w:bottom w:w="80" w:type="dxa"/>
              <w:right w:w="100" w:type="dxa"/>
            </w:tcMar>
            <w:vAlign w:val="center"/>
          </w:tcPr>
          <w:p w14:paraId="35ECCE8C" w14:textId="64D880D4" w:rsidR="00F543BD" w:rsidRPr="00653EE1" w:rsidRDefault="00000000" w:rsidP="00DB667E">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扩大局部搜索</w:t>
            </w:r>
            <w:r w:rsidR="00D57F55">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触发全局重规划</w:t>
            </w:r>
          </w:p>
        </w:tc>
      </w:tr>
      <w:tr w:rsidR="00F543BD" w:rsidRPr="00653EE1" w14:paraId="63033CAF" w14:textId="77777777" w:rsidTr="00DB667E">
        <w:trPr>
          <w:cantSplit/>
          <w:jc w:val="center"/>
        </w:trPr>
        <w:tc>
          <w:tcPr>
            <w:tcW w:w="1037" w:type="pct"/>
            <w:tcBorders>
              <w:top w:val="nil"/>
              <w:left w:val="nil"/>
              <w:bottom w:val="nil"/>
              <w:right w:val="nil"/>
            </w:tcBorders>
            <w:shd w:val="clear" w:color="auto" w:fill="FFFFFF"/>
            <w:tcMar>
              <w:top w:w="80" w:type="dxa"/>
              <w:left w:w="100" w:type="dxa"/>
              <w:bottom w:w="80" w:type="dxa"/>
              <w:right w:w="100" w:type="dxa"/>
            </w:tcMar>
            <w:vAlign w:val="center"/>
          </w:tcPr>
          <w:p w14:paraId="54FF53F6" w14:textId="77777777" w:rsidR="00F543BD" w:rsidRPr="00653EE1" w:rsidRDefault="00000000" w:rsidP="00DB667E">
            <w:pPr>
              <w:jc w:val="center"/>
              <w:rPr>
                <w:rFonts w:hint="eastAsia"/>
                <w:sz w:val="18"/>
                <w:szCs w:val="20"/>
              </w:rPr>
            </w:pPr>
            <w:proofErr w:type="spellStart"/>
            <w:r w:rsidRPr="00653EE1">
              <w:rPr>
                <w:rFonts w:ascii="Times New Roman" w:eastAsia="宋体" w:hAnsi="Times New Roman" w:cs="Times New Roman"/>
                <w:b/>
                <w:color w:val="000000"/>
                <w:sz w:val="18"/>
                <w:szCs w:val="20"/>
              </w:rPr>
              <w:t>通道持续阻断</w:t>
            </w:r>
            <w:proofErr w:type="spellEnd"/>
          </w:p>
        </w:tc>
        <w:tc>
          <w:tcPr>
            <w:tcW w:w="1982" w:type="pct"/>
            <w:tcBorders>
              <w:top w:val="nil"/>
              <w:left w:val="nil"/>
              <w:bottom w:val="nil"/>
              <w:right w:val="nil"/>
            </w:tcBorders>
            <w:shd w:val="clear" w:color="auto" w:fill="FFFFFF"/>
            <w:tcMar>
              <w:top w:w="80" w:type="dxa"/>
              <w:left w:w="100" w:type="dxa"/>
              <w:bottom w:w="80" w:type="dxa"/>
              <w:right w:w="100" w:type="dxa"/>
            </w:tcMar>
            <w:vAlign w:val="center"/>
          </w:tcPr>
          <w:p w14:paraId="6244F4AF" w14:textId="77777777" w:rsidR="00F543BD" w:rsidRPr="00653EE1" w:rsidRDefault="00000000" w:rsidP="00DB667E">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障碍持续占用关键拓扑边</w:t>
            </w:r>
          </w:p>
        </w:tc>
        <w:tc>
          <w:tcPr>
            <w:tcW w:w="1982" w:type="pct"/>
            <w:tcBorders>
              <w:top w:val="nil"/>
              <w:left w:val="nil"/>
              <w:bottom w:val="nil"/>
              <w:right w:val="nil"/>
            </w:tcBorders>
            <w:shd w:val="clear" w:color="auto" w:fill="FFFFFF"/>
            <w:tcMar>
              <w:top w:w="80" w:type="dxa"/>
              <w:left w:w="100" w:type="dxa"/>
              <w:bottom w:w="80" w:type="dxa"/>
              <w:right w:w="100" w:type="dxa"/>
            </w:tcMar>
            <w:vAlign w:val="center"/>
          </w:tcPr>
          <w:p w14:paraId="0A6BC222" w14:textId="2013F50F" w:rsidR="00F543BD" w:rsidRPr="00653EE1" w:rsidRDefault="00000000" w:rsidP="00DB667E">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拓扑边降权</w:t>
            </w:r>
            <w:r w:rsidRPr="00653EE1">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临时断开</w:t>
            </w:r>
            <w:r w:rsidR="00D57F55">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重新搜索可达路线</w:t>
            </w:r>
          </w:p>
        </w:tc>
      </w:tr>
      <w:tr w:rsidR="00F543BD" w:rsidRPr="00653EE1" w14:paraId="22F1F9C3" w14:textId="77777777" w:rsidTr="00DB667E">
        <w:trPr>
          <w:cantSplit/>
          <w:jc w:val="center"/>
        </w:trPr>
        <w:tc>
          <w:tcPr>
            <w:tcW w:w="1037" w:type="pct"/>
            <w:tcBorders>
              <w:top w:val="nil"/>
              <w:left w:val="nil"/>
              <w:bottom w:val="nil"/>
              <w:right w:val="nil"/>
            </w:tcBorders>
            <w:shd w:val="clear" w:color="auto" w:fill="FFFFFF"/>
            <w:tcMar>
              <w:top w:w="80" w:type="dxa"/>
              <w:left w:w="100" w:type="dxa"/>
              <w:bottom w:w="80" w:type="dxa"/>
              <w:right w:w="100" w:type="dxa"/>
            </w:tcMar>
            <w:vAlign w:val="center"/>
          </w:tcPr>
          <w:p w14:paraId="0E3BF778" w14:textId="77777777" w:rsidR="00F543BD" w:rsidRPr="00653EE1" w:rsidRDefault="00000000" w:rsidP="00DB667E">
            <w:pPr>
              <w:jc w:val="center"/>
              <w:rPr>
                <w:rFonts w:hint="eastAsia"/>
                <w:sz w:val="18"/>
                <w:szCs w:val="20"/>
              </w:rPr>
            </w:pPr>
            <w:proofErr w:type="spellStart"/>
            <w:r w:rsidRPr="00653EE1">
              <w:rPr>
                <w:rFonts w:ascii="Times New Roman" w:eastAsia="宋体" w:hAnsi="Times New Roman" w:cs="Times New Roman"/>
                <w:b/>
                <w:color w:val="000000"/>
                <w:sz w:val="18"/>
                <w:szCs w:val="20"/>
              </w:rPr>
              <w:t>路线边界风险</w:t>
            </w:r>
            <w:proofErr w:type="spellEnd"/>
          </w:p>
        </w:tc>
        <w:tc>
          <w:tcPr>
            <w:tcW w:w="1982" w:type="pct"/>
            <w:tcBorders>
              <w:top w:val="nil"/>
              <w:left w:val="nil"/>
              <w:bottom w:val="nil"/>
              <w:right w:val="nil"/>
            </w:tcBorders>
            <w:shd w:val="clear" w:color="auto" w:fill="FFFFFF"/>
            <w:tcMar>
              <w:top w:w="80" w:type="dxa"/>
              <w:left w:w="100" w:type="dxa"/>
              <w:bottom w:w="80" w:type="dxa"/>
              <w:right w:w="100" w:type="dxa"/>
            </w:tcMar>
            <w:vAlign w:val="center"/>
          </w:tcPr>
          <w:p w14:paraId="2D916DAB" w14:textId="77777777" w:rsidR="00F543BD" w:rsidRPr="00653EE1" w:rsidRDefault="00000000" w:rsidP="00DB667E">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预测轨迹接近或越过限定区域</w:t>
            </w:r>
          </w:p>
        </w:tc>
        <w:tc>
          <w:tcPr>
            <w:tcW w:w="1982" w:type="pct"/>
            <w:tcBorders>
              <w:top w:val="nil"/>
              <w:left w:val="nil"/>
              <w:bottom w:val="nil"/>
              <w:right w:val="nil"/>
            </w:tcBorders>
            <w:shd w:val="clear" w:color="auto" w:fill="FFFFFF"/>
            <w:tcMar>
              <w:top w:w="80" w:type="dxa"/>
              <w:left w:w="100" w:type="dxa"/>
              <w:bottom w:w="80" w:type="dxa"/>
              <w:right w:w="100" w:type="dxa"/>
            </w:tcMar>
            <w:vAlign w:val="center"/>
          </w:tcPr>
          <w:p w14:paraId="3F290001" w14:textId="5F69CD82" w:rsidR="00F543BD" w:rsidRPr="00653EE1" w:rsidRDefault="00000000" w:rsidP="00DB667E">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立即减速</w:t>
            </w:r>
            <w:r w:rsidRPr="00653EE1">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停车</w:t>
            </w:r>
            <w:r w:rsidR="00D57F55">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重新规划至合法路径</w:t>
            </w:r>
          </w:p>
        </w:tc>
      </w:tr>
      <w:tr w:rsidR="00F543BD" w:rsidRPr="00653EE1" w14:paraId="4C730B6B" w14:textId="77777777" w:rsidTr="00DB667E">
        <w:trPr>
          <w:cantSplit/>
          <w:jc w:val="center"/>
        </w:trPr>
        <w:tc>
          <w:tcPr>
            <w:tcW w:w="1037"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380767AF" w14:textId="77777777" w:rsidR="00F543BD" w:rsidRPr="00653EE1" w:rsidRDefault="00000000" w:rsidP="00DB667E">
            <w:pPr>
              <w:jc w:val="center"/>
              <w:rPr>
                <w:rFonts w:hint="eastAsia"/>
                <w:sz w:val="18"/>
                <w:szCs w:val="20"/>
              </w:rPr>
            </w:pPr>
            <w:r w:rsidRPr="00653EE1">
              <w:rPr>
                <w:rFonts w:ascii="Times New Roman" w:eastAsia="宋体" w:hAnsi="Times New Roman" w:cs="Times New Roman"/>
                <w:b/>
                <w:color w:val="000000"/>
                <w:sz w:val="18"/>
                <w:szCs w:val="20"/>
              </w:rPr>
              <w:t>SDK/</w:t>
            </w:r>
            <w:proofErr w:type="spellStart"/>
            <w:r w:rsidRPr="00653EE1">
              <w:rPr>
                <w:rFonts w:ascii="Times New Roman" w:eastAsia="宋体" w:hAnsi="Times New Roman" w:cs="Times New Roman"/>
                <w:b/>
                <w:color w:val="000000"/>
                <w:sz w:val="18"/>
                <w:szCs w:val="20"/>
              </w:rPr>
              <w:t>通信异常</w:t>
            </w:r>
            <w:proofErr w:type="spellEnd"/>
          </w:p>
        </w:tc>
        <w:tc>
          <w:tcPr>
            <w:tcW w:w="1982"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0F21871C" w14:textId="77777777" w:rsidR="00F543BD" w:rsidRPr="00653EE1" w:rsidRDefault="00000000" w:rsidP="00DB667E">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状态超时或接口返回异常</w:t>
            </w:r>
          </w:p>
        </w:tc>
        <w:tc>
          <w:tcPr>
            <w:tcW w:w="1982"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1448EB2E" w14:textId="3DA31F28" w:rsidR="00F543BD" w:rsidRPr="00653EE1" w:rsidRDefault="00000000" w:rsidP="00DB667E">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停止发送运动目标</w:t>
            </w:r>
            <w:r w:rsidR="00D57F55">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进入安全停机并记录事件</w:t>
            </w:r>
          </w:p>
        </w:tc>
      </w:tr>
    </w:tbl>
    <w:p w14:paraId="67AAC00A" w14:textId="77777777" w:rsidR="00950865" w:rsidRDefault="00000000">
      <w:pPr>
        <w:pStyle w:val="21"/>
        <w:spacing w:before="120" w:after="120"/>
        <w:rPr>
          <w:lang w:eastAsia="zh-CN"/>
        </w:rPr>
      </w:pPr>
      <w:bookmarkStart w:id="59" w:name="_Toc237954058"/>
      <w:r>
        <w:rPr>
          <w:lang w:eastAsia="zh-CN"/>
        </w:rPr>
        <w:t>（八）初赛线上仿真赛段执行方案</w:t>
      </w:r>
      <w:bookmarkEnd w:id="59"/>
    </w:p>
    <w:p w14:paraId="1C96265D" w14:textId="77777777" w:rsidR="00950865" w:rsidRDefault="00000000">
      <w:pPr>
        <w:keepLines/>
        <w:spacing w:after="0" w:line="360" w:lineRule="auto"/>
        <w:ind w:firstLineChars="200" w:firstLine="480"/>
        <w:jc w:val="both"/>
        <w:rPr>
          <w:rFonts w:ascii="Times New Roman" w:eastAsia="宋体" w:hAnsi="Times New Roman" w:cs="Times New Roman"/>
          <w:sz w:val="24"/>
          <w:lang w:eastAsia="zh-CN"/>
        </w:rPr>
      </w:pPr>
      <w:r>
        <w:rPr>
          <w:rFonts w:ascii="Times New Roman" w:eastAsia="宋体" w:hAnsi="Times New Roman" w:cs="Times New Roman"/>
          <w:sz w:val="24"/>
          <w:lang w:eastAsia="zh-CN"/>
        </w:rPr>
        <w:t>初赛为线上仿真赛，组委会提供官方仿真地图及指定路线，依据队伍完成指定路线的用时进行排名，选出前</w:t>
      </w:r>
      <w:r>
        <w:rPr>
          <w:rFonts w:ascii="Times New Roman" w:eastAsia="宋体" w:hAnsi="Times New Roman" w:cs="Times New Roman"/>
          <w:sz w:val="24"/>
          <w:lang w:eastAsia="zh-CN"/>
        </w:rPr>
        <w:t>10</w:t>
      </w:r>
      <w:r>
        <w:rPr>
          <w:rFonts w:ascii="Times New Roman" w:eastAsia="宋体" w:hAnsi="Times New Roman" w:cs="Times New Roman"/>
          <w:sz w:val="24"/>
          <w:lang w:eastAsia="zh-CN"/>
        </w:rPr>
        <w:t>名队伍进入下一阶段。本项目仿真赛段执行方案如下：</w:t>
      </w:r>
    </w:p>
    <w:p w14:paraId="474A7262" w14:textId="2FDA6A1E" w:rsidR="00950865" w:rsidRDefault="00000000">
      <w:pPr>
        <w:keepLines/>
        <w:spacing w:after="0" w:line="360" w:lineRule="auto"/>
        <w:ind w:firstLineChars="200" w:firstLine="480"/>
        <w:jc w:val="both"/>
        <w:rPr>
          <w:rFonts w:ascii="Times New Roman" w:eastAsia="宋体" w:hAnsi="Times New Roman" w:cs="Times New Roman"/>
          <w:sz w:val="24"/>
          <w:lang w:eastAsia="zh-CN"/>
        </w:rPr>
      </w:pPr>
      <w:r>
        <w:rPr>
          <w:rFonts w:ascii="Times New Roman" w:eastAsia="宋体" w:hAnsi="Times New Roman" w:cs="Times New Roman"/>
          <w:sz w:val="24"/>
          <w:lang w:eastAsia="zh-CN"/>
        </w:rPr>
        <w:t>1.</w:t>
      </w:r>
      <w:r>
        <w:rPr>
          <w:rFonts w:ascii="Times New Roman" w:eastAsia="宋体" w:hAnsi="Times New Roman" w:cs="Times New Roman"/>
          <w:sz w:val="24"/>
          <w:lang w:eastAsia="zh-CN"/>
        </w:rPr>
        <w:t>仿真适配：接入官方仿真地图与指定路线，统一坐标系、时间戳与点位判定规则，将真机算法的运动补偿、定位建图、路径规划与任务调度迁移至仿真环境，保持真机与仿真在参数和逻辑上的一致</w:t>
      </w:r>
      <w:r w:rsidR="00D57F55">
        <w:rPr>
          <w:rFonts w:ascii="Times New Roman" w:eastAsia="宋体" w:hAnsi="Times New Roman" w:cs="Times New Roman"/>
          <w:sz w:val="24"/>
          <w:lang w:eastAsia="zh-CN"/>
        </w:rPr>
        <w:t>。</w:t>
      </w:r>
    </w:p>
    <w:p w14:paraId="0E130713" w14:textId="6AB8A82D" w:rsidR="00950865" w:rsidRDefault="00000000">
      <w:pPr>
        <w:keepLines/>
        <w:spacing w:after="0" w:line="360" w:lineRule="auto"/>
        <w:ind w:firstLineChars="200" w:firstLine="480"/>
        <w:jc w:val="both"/>
        <w:rPr>
          <w:rFonts w:ascii="Times New Roman" w:eastAsia="宋体" w:hAnsi="Times New Roman" w:cs="Times New Roman"/>
          <w:sz w:val="24"/>
          <w:lang w:eastAsia="zh-CN"/>
        </w:rPr>
      </w:pPr>
      <w:r>
        <w:rPr>
          <w:rFonts w:ascii="Times New Roman" w:eastAsia="宋体" w:hAnsi="Times New Roman" w:cs="Times New Roman"/>
          <w:sz w:val="24"/>
          <w:lang w:eastAsia="zh-CN"/>
        </w:rPr>
        <w:lastRenderedPageBreak/>
        <w:t>2.</w:t>
      </w:r>
      <w:r>
        <w:rPr>
          <w:rFonts w:ascii="Times New Roman" w:eastAsia="宋体" w:hAnsi="Times New Roman" w:cs="Times New Roman"/>
          <w:sz w:val="24"/>
          <w:lang w:eastAsia="zh-CN"/>
        </w:rPr>
        <w:t>力矩与安全合规：仿真运行中实时监控机器人模型力矩，避免连续超限超过</w:t>
      </w:r>
      <w:r>
        <w:rPr>
          <w:rFonts w:ascii="Times New Roman" w:eastAsia="宋体" w:hAnsi="Times New Roman" w:cs="Times New Roman"/>
          <w:sz w:val="24"/>
          <w:lang w:eastAsia="zh-CN"/>
        </w:rPr>
        <w:t>0.5</w:t>
      </w:r>
      <w:r>
        <w:rPr>
          <w:rFonts w:ascii="Times New Roman" w:eastAsia="宋体" w:hAnsi="Times New Roman" w:cs="Times New Roman"/>
          <w:sz w:val="24"/>
          <w:lang w:eastAsia="zh-CN"/>
        </w:rPr>
        <w:t>秒触发不合格判定，通过指令限幅与平滑整形从源头规避超限风险</w:t>
      </w:r>
      <w:r w:rsidR="00D57F55">
        <w:rPr>
          <w:rFonts w:ascii="Times New Roman" w:eastAsia="宋体" w:hAnsi="Times New Roman" w:cs="Times New Roman"/>
          <w:sz w:val="24"/>
          <w:lang w:eastAsia="zh-CN"/>
        </w:rPr>
        <w:t>。</w:t>
      </w:r>
    </w:p>
    <w:p w14:paraId="0B0325D8" w14:textId="77777777" w:rsidR="00950865" w:rsidRDefault="00000000">
      <w:pPr>
        <w:keepLines/>
        <w:spacing w:after="0" w:line="360" w:lineRule="auto"/>
        <w:ind w:firstLineChars="200" w:firstLine="480"/>
        <w:jc w:val="both"/>
        <w:rPr>
          <w:rFonts w:ascii="Times New Roman" w:eastAsia="宋体" w:hAnsi="Times New Roman" w:cs="Times New Roman"/>
          <w:sz w:val="24"/>
          <w:lang w:eastAsia="zh-CN"/>
        </w:rPr>
      </w:pPr>
      <w:r>
        <w:rPr>
          <w:rFonts w:ascii="Times New Roman" w:eastAsia="宋体" w:hAnsi="Times New Roman" w:cs="Times New Roman"/>
          <w:sz w:val="24"/>
          <w:lang w:eastAsia="zh-CN"/>
        </w:rPr>
        <w:t>3.</w:t>
      </w:r>
      <w:r>
        <w:rPr>
          <w:rFonts w:ascii="Times New Roman" w:eastAsia="宋体" w:hAnsi="Times New Roman" w:cs="Times New Roman"/>
          <w:sz w:val="24"/>
          <w:lang w:eastAsia="zh-CN"/>
        </w:rPr>
        <w:t>用时评测与迭代：以</w:t>
      </w:r>
      <w:r>
        <w:rPr>
          <w:rFonts w:ascii="Times New Roman" w:eastAsia="宋体" w:hAnsi="Times New Roman" w:cs="Times New Roman"/>
          <w:sz w:val="24"/>
          <w:lang w:eastAsia="zh-CN"/>
        </w:rPr>
        <w:t>“</w:t>
      </w:r>
      <w:r>
        <w:rPr>
          <w:rFonts w:ascii="Times New Roman" w:eastAsia="宋体" w:hAnsi="Times New Roman" w:cs="Times New Roman"/>
          <w:sz w:val="24"/>
          <w:lang w:eastAsia="zh-CN"/>
        </w:rPr>
        <w:t>完整通过指定路线</w:t>
      </w:r>
      <w:r>
        <w:rPr>
          <w:rFonts w:ascii="Times New Roman" w:eastAsia="宋体" w:hAnsi="Times New Roman" w:cs="Times New Roman"/>
          <w:sz w:val="24"/>
          <w:lang w:eastAsia="zh-CN"/>
        </w:rPr>
        <w:t>”</w:t>
      </w:r>
      <w:r>
        <w:rPr>
          <w:rFonts w:ascii="Times New Roman" w:eastAsia="宋体" w:hAnsi="Times New Roman" w:cs="Times New Roman"/>
          <w:sz w:val="24"/>
          <w:lang w:eastAsia="zh-CN"/>
        </w:rPr>
        <w:t>为第一目标，记录路线用时、重规划次数与安全事件，按</w:t>
      </w:r>
      <w:r>
        <w:rPr>
          <w:rFonts w:ascii="Times New Roman" w:eastAsia="宋体" w:hAnsi="Times New Roman" w:cs="Times New Roman"/>
          <w:sz w:val="24"/>
          <w:lang w:eastAsia="zh-CN"/>
        </w:rPr>
        <w:t>“</w:t>
      </w:r>
      <w:r>
        <w:rPr>
          <w:rFonts w:ascii="Times New Roman" w:eastAsia="宋体" w:hAnsi="Times New Roman" w:cs="Times New Roman"/>
          <w:sz w:val="24"/>
          <w:lang w:eastAsia="zh-CN"/>
        </w:rPr>
        <w:t>稳定版</w:t>
      </w:r>
      <w:r>
        <w:rPr>
          <w:rFonts w:ascii="Times New Roman" w:eastAsia="宋体" w:hAnsi="Times New Roman" w:cs="Times New Roman"/>
          <w:sz w:val="24"/>
          <w:lang w:eastAsia="zh-CN"/>
        </w:rPr>
        <w:t>—</w:t>
      </w:r>
      <w:r>
        <w:rPr>
          <w:rFonts w:ascii="Times New Roman" w:eastAsia="宋体" w:hAnsi="Times New Roman" w:cs="Times New Roman"/>
          <w:sz w:val="24"/>
          <w:lang w:eastAsia="zh-CN"/>
        </w:rPr>
        <w:t>优化版</w:t>
      </w:r>
      <w:r>
        <w:rPr>
          <w:rFonts w:ascii="Times New Roman" w:eastAsia="宋体" w:hAnsi="Times New Roman" w:cs="Times New Roman"/>
          <w:sz w:val="24"/>
          <w:lang w:eastAsia="zh-CN"/>
        </w:rPr>
        <w:t>”</w:t>
      </w:r>
      <w:r>
        <w:rPr>
          <w:rFonts w:ascii="Times New Roman" w:eastAsia="宋体" w:hAnsi="Times New Roman" w:cs="Times New Roman"/>
          <w:sz w:val="24"/>
          <w:lang w:eastAsia="zh-CN"/>
        </w:rPr>
        <w:t>策略逐步压缩用时，并保留每次运行的日志、轨迹与版本信息作为证据链。</w:t>
      </w:r>
    </w:p>
    <w:p>
      <w:pPr>
        <w:pStyle w:val="21"/>
      </w:pPr>
      <w:r>
        <w:t>（九）自研运控部署链（AGX）与安全控制</w:t>
      </w:r>
    </w:p>
    <w:p>
      <w:pPr>
        <w:pStyle w:val="31"/>
      </w:pPr>
      <w:r>
        <w:t>4.9.1 runner（官方 S10_sdk_deploy 二次开发，版本 0911i，源文件去 CR md5 53d3e0ef）</w:t>
      </w:r>
    </w:p>
    <w:p>
      <w:pPr/>
      <w:r>
        <w:rPr>
          <w:b/>
        </w:rPr>
        <w:t>一句话</w:t>
      </w:r>
      <w:r>
        <w:t>：在官方部署框架上做了 +2130 行二次开发，把 IMU 链路、关节口径、三槽切换、安全守卫一次做实。</w:t>
      </w:r>
    </w:p>
    <w:p>
      <w:pPr/>
      <w:r>
        <w:t>相对官方仓库改动约 25 个文件、+2130 / −445 行（不含第三方库与网格）：</w:t>
      </w:r>
    </w:p>
    <w:tbl>
      <w:tblPr>
        <w:tblStyle w:val="aff1"/>
        <w:tblW w:type="auto" w:w="0"/>
        <w:tblLook w:firstColumn="1" w:firstRow="1" w:lastColumn="0" w:lastRow="0" w:noHBand="0" w:noVBand="1" w:val="04A0"/>
      </w:tblPr>
      <w:tblGrid>
        <w:gridCol w:w="4819"/>
        <w:gridCol w:w="4819"/>
      </w:tblGrid>
      <w:tr>
        <w:tc>
          <w:tcPr>
            <w:tcW w:type="dxa" w:w="4819"/>
            <w:shd w:val="clear" w:color="auto" w:fill="DCE6F1"/>
          </w:tcPr>
          <w:p>
            <w:r>
              <w:rPr>
                <w:rFonts w:ascii="Times New Roman" w:hAnsi="Times New Roman" w:eastAsia="Noto Sans CJK SC"/>
                <w:b/>
              </w:rPr>
            </w:r>
            <w:r>
              <w:rPr>
                <w:rFonts w:ascii="Times New Roman" w:hAnsi="Times New Roman" w:eastAsia="Noto Sans CJK SC"/>
                <w:b/>
                <w:sz w:val="18"/>
              </w:rPr>
              <w:t>文件</w:t>
            </w:r>
          </w:p>
        </w:tc>
        <w:tc>
          <w:tcPr>
            <w:tcW w:type="dxa" w:w="4819"/>
            <w:shd w:val="clear" w:color="auto" w:fill="DCE6F1"/>
          </w:tcPr>
          <w:p>
            <w:r>
              <w:rPr>
                <w:rFonts w:ascii="Times New Roman" w:hAnsi="Times New Roman" w:eastAsia="Noto Sans CJK SC"/>
                <w:b/>
              </w:rPr>
            </w:r>
            <w:r>
              <w:rPr>
                <w:rFonts w:ascii="Times New Roman" w:hAnsi="Times New Roman" w:eastAsia="Noto Sans CJK SC"/>
                <w:b/>
                <w:sz w:val="18"/>
              </w:rPr>
              <w:t>改动</w:t>
            </w:r>
          </w:p>
        </w:tc>
      </w:tr>
      <w:tr>
        <w:tc>
          <w:tcPr>
            <w:tcW w:type="dxa" w:w="4819"/>
          </w:tcPr>
          <w:p>
            <w:r>
              <w:rPr>
                <w:rFonts w:ascii="Times New Roman" w:hAnsi="Times New Roman" w:eastAsia="Noto Sans CJK SC"/>
              </w:rPr>
            </w:r>
            <w:r>
              <w:rPr>
                <w:rFonts w:ascii="Times New Roman" w:hAnsi="Times New Roman" w:eastAsia="Noto Sans CJK SC"/>
                <w:sz w:val="18"/>
              </w:rPr>
              <w:t>run_policy/s10_policy_runner.hpp、include/types/*</w:t>
            </w:r>
          </w:p>
        </w:tc>
        <w:tc>
          <w:tcPr>
            <w:tcW w:type="dxa" w:w="4819"/>
          </w:tcPr>
          <w:p>
            <w:r>
              <w:rPr>
                <w:rFonts w:ascii="Times New Roman" w:hAnsi="Times New Roman" w:eastAsia="Noto Sans CJK SC"/>
              </w:rPr>
            </w:r>
            <w:r>
              <w:rPr>
                <w:rFonts w:ascii="Times New Roman" w:hAnsi="Times New Roman" w:eastAsia="Noto Sans CJK SC"/>
                <w:sz w:val="18"/>
              </w:rPr>
              <w:t>三槽 PolicyRunner、244 维观测拼装、按槽轮子动作缩放（S10_AS_WHEEL_MAIN/PIT/CLIMB）、观测/动作逐步转储 S10_OBS_DUMP</w:t>
            </w:r>
          </w:p>
        </w:tc>
      </w:tr>
      <w:tr>
        <w:tc>
          <w:tcPr>
            <w:tcW w:type="dxa" w:w="4819"/>
          </w:tcPr>
          <w:p>
            <w:r>
              <w:rPr>
                <w:rFonts w:ascii="Times New Roman" w:hAnsi="Times New Roman" w:eastAsia="Noto Sans CJK SC"/>
              </w:rPr>
            </w:r>
            <w:r>
              <w:rPr>
                <w:rFonts w:ascii="Times New Roman" w:hAnsi="Times New Roman" w:eastAsia="Noto Sans CJK SC"/>
                <w:sz w:val="18"/>
              </w:rPr>
              <w:t>interface/user_command/ros_command_interface.hpp（新增）</w:t>
            </w:r>
          </w:p>
        </w:tc>
        <w:tc>
          <w:tcPr>
            <w:tcW w:type="dxa" w:w="4819"/>
          </w:tcPr>
          <w:p>
            <w:r>
              <w:rPr>
                <w:rFonts w:ascii="Times New Roman" w:hAnsi="Times New Roman" w:eastAsia="Noto Sans CJK SC"/>
              </w:rPr>
            </w:r>
            <w:r>
              <w:rPr>
                <w:rFonts w:ascii="Times New Roman" w:hAnsi="Times New Roman" w:eastAsia="Noto Sans CJK SC"/>
                <w:sz w:val="18"/>
              </w:rPr>
              <w:t>ROS 2 指令入口 /cmd_vel、/robot_mode、/climb_mode；指令超时 500 ms 撤专家（S10_CMD_TIMEOUT_MS）、斜率限制</w:t>
            </w:r>
          </w:p>
        </w:tc>
      </w:tr>
      <w:tr>
        <w:tc>
          <w:tcPr>
            <w:tcW w:type="dxa" w:w="4819"/>
          </w:tcPr>
          <w:p>
            <w:r>
              <w:rPr>
                <w:rFonts w:ascii="Times New Roman" w:hAnsi="Times New Roman" w:eastAsia="Noto Sans CJK SC"/>
              </w:rPr>
            </w:r>
            <w:r>
              <w:rPr>
                <w:rFonts w:ascii="Times New Roman" w:hAnsi="Times New Roman" w:eastAsia="Noto Sans CJK SC"/>
                <w:sz w:val="18"/>
              </w:rPr>
              <w:t>include/utils/imu_gate.hpp（新增）、dds_interface.hpp、s10_interface.hpp</w:t>
            </w:r>
          </w:p>
        </w:tc>
        <w:tc>
          <w:tcPr>
            <w:tcW w:type="dxa" w:w="4819"/>
          </w:tcPr>
          <w:p>
            <w:r>
              <w:rPr>
                <w:rFonts w:ascii="Times New Roman" w:hAnsi="Times New Roman" w:eastAsia="Noto Sans CJK SC"/>
              </w:rPr>
            </w:r>
            <w:r>
              <w:rPr>
                <w:rFonts w:ascii="Times New Roman" w:hAnsi="Times New Roman" w:eastAsia="Noto Sans CJK SC"/>
                <w:sz w:val="18"/>
              </w:rPr>
              <w:t>IMU 新鲜度/单位门、关节换算与顺序、高程图订阅与 100 ms 过期检查</w:t>
            </w:r>
          </w:p>
        </w:tc>
      </w:tr>
      <w:tr>
        <w:tc>
          <w:tcPr>
            <w:tcW w:type="dxa" w:w="4819"/>
          </w:tcPr>
          <w:p>
            <w:r>
              <w:rPr>
                <w:rFonts w:ascii="Times New Roman" w:hAnsi="Times New Roman" w:eastAsia="Noto Sans CJK SC"/>
              </w:rPr>
            </w:r>
            <w:r>
              <w:rPr>
                <w:rFonts w:ascii="Times New Roman" w:hAnsi="Times New Roman" w:eastAsia="Noto Sans CJK SC"/>
                <w:sz w:val="18"/>
              </w:rPr>
              <w:t>include/utils/safe_controller.hpp、state_machine/*</w:t>
            </w:r>
          </w:p>
        </w:tc>
        <w:tc>
          <w:tcPr>
            <w:tcW w:type="dxa" w:w="4819"/>
          </w:tcPr>
          <w:p>
            <w:r>
              <w:rPr>
                <w:rFonts w:ascii="Times New Roman" w:hAnsi="Times New Roman" w:eastAsia="Noto Sans CJK SC"/>
              </w:rPr>
            </w:r>
            <w:r>
              <w:rPr>
                <w:rFonts w:ascii="Times New Roman" w:hAnsi="Times New Roman" w:eastAsia="Noto Sans CJK SC"/>
                <w:sz w:val="18"/>
              </w:rPr>
              <w:t>力矩守卫（腿 50 / 轮 14 N·m 反解指令）、RL 停更告警与阻尼（S10_RL_STALL_*）、起立守卫（S10_STAND_GUARD）、膝限位与 hipx 准入、默认位形 S10_DEF_*</w:t>
            </w:r>
          </w:p>
        </w:tc>
      </w:tr>
      <w:tr>
        <w:tc>
          <w:tcPr>
            <w:tcW w:type="dxa" w:w="4819"/>
          </w:tcPr>
          <w:p>
            <w:r>
              <w:rPr>
                <w:rFonts w:ascii="Times New Roman" w:hAnsi="Times New Roman" w:eastAsia="Noto Sans CJK SC"/>
              </w:rPr>
            </w:r>
            <w:r>
              <w:rPr>
                <w:rFonts w:ascii="Times New Roman" w:hAnsi="Times New Roman" w:eastAsia="Noto Sans CJK SC"/>
                <w:sz w:val="18"/>
              </w:rPr>
              <w:t>interface/robot/simulation/*（新增 elevation_map / front_lidar / heightmap / localizer / mujoco_imu / 延迟仿真 / scan_mode）</w:t>
            </w:r>
          </w:p>
        </w:tc>
        <w:tc>
          <w:tcPr>
            <w:tcW w:type="dxa" w:w="4819"/>
          </w:tcPr>
          <w:p>
            <w:r>
              <w:rPr>
                <w:rFonts w:ascii="Times New Roman" w:hAnsi="Times New Roman" w:eastAsia="Noto Sans CJK SC"/>
              </w:rPr>
            </w:r>
            <w:r>
              <w:rPr>
                <w:rFonts w:ascii="Times New Roman" w:hAnsi="Times New Roman" w:eastAsia="Noto Sans CJK SC"/>
                <w:sz w:val="18"/>
              </w:rPr>
              <w:t>MuJoCo 部署栈里的雷达仿真与高程图（与 AGX 上 hmap_node 同一 ElevationMap），使仿真验收与真机走同一套观测代码</w:t>
            </w:r>
          </w:p>
        </w:tc>
      </w:tr>
      <w:tr>
        <w:tc>
          <w:tcPr>
            <w:tcW w:type="dxa" w:w="4819"/>
          </w:tcPr>
          <w:p>
            <w:r>
              <w:rPr>
                <w:rFonts w:ascii="Times New Roman" w:hAnsi="Times New Roman" w:eastAsia="Noto Sans CJK SC"/>
              </w:rPr>
            </w:r>
            <w:r>
              <w:rPr>
                <w:rFonts w:ascii="Times New Roman" w:hAnsi="Times New Roman" w:eastAsia="Noto Sans CJK SC"/>
                <w:sz w:val="18"/>
              </w:rPr>
              <w:t>CMakeLists / package.xml / main.cpp</w:t>
            </w:r>
          </w:p>
        </w:tc>
        <w:tc>
          <w:tcPr>
            <w:tcW w:type="dxa" w:w="4819"/>
          </w:tcPr>
          <w:p>
            <w:r>
              <w:rPr>
                <w:rFonts w:ascii="Times New Roman" w:hAnsi="Times New Roman" w:eastAsia="Noto Sans CJK SC"/>
              </w:rPr>
            </w:r>
            <w:r>
              <w:rPr>
                <w:rFonts w:ascii="Times New Roman" w:hAnsi="Times New Roman" w:eastAsia="Noto Sans CJK SC"/>
                <w:sz w:val="18"/>
              </w:rPr>
              <w:t>依赖；启动横幅打印观测维数、默认位形、kd_wheel、混合轮速开关</w:t>
            </w:r>
          </w:p>
        </w:tc>
      </w:tr>
    </w:tbl>
    <w:p>
      <w:pPr/>
    </w:p>
    <w:p>
      <w:pPr/>
      <w:r>
        <w:t>版本链 0911c→0911i 七版，每版带 patch 与更新说明（</w:t>
      </w:r>
      <w:r>
        <w:t>release/s10_runner_20260911i/</w:t>
      </w:r>
      <w:r>
        <w:t>）。</w:t>
      </w:r>
    </w:p>
    <w:p>
      <w:pPr/>
      <w:r>
        <w:rPr>
          <w:sz w:val="18"/>
        </w:rPr>
        <w:t xml:space="preserve">明细（感知链节点表、控制台 3920 行的功能与回归、其他现场件）见代码包 </w:t>
      </w:r>
      <w:r>
        <w:rPr>
          <w:sz w:val="18"/>
        </w:rPr>
        <w:t>docs/运控章节-20260919.md</w:t>
      </w:r>
      <w:r>
        <w:rPr>
          <w:sz w:val="18"/>
        </w:rPr>
        <w:t xml:space="preserve">（全文）与 </w:t>
      </w:r>
      <w:r>
        <w:rPr>
          <w:sz w:val="18"/>
        </w:rPr>
        <w:t>evidence/</w:t>
      </w:r>
      <w:r>
        <w:rPr>
          <w:sz w:val="18"/>
        </w:rPr>
        <w:t>。</w:t>
      </w:r>
    </w:p>
    <w:p>
      <w:pPr>
        <w:pStyle w:val="31"/>
      </w:pPr>
      <w:r>
        <w:t>4.10 安全控制与留痕（运控部分）</w:t>
      </w:r>
    </w:p>
    <w:tbl>
      <w:tblPr>
        <w:tblStyle w:val="aff1"/>
        <w:tblW w:type="auto" w:w="0"/>
        <w:tblLook w:firstColumn="1" w:firstRow="1" w:lastColumn="0" w:lastRow="0" w:noHBand="0" w:noVBand="1" w:val="04A0"/>
      </w:tblPr>
      <w:tblGrid>
        <w:gridCol w:w="3213"/>
        <w:gridCol w:w="3213"/>
        <w:gridCol w:w="3213"/>
      </w:tblGrid>
      <w:tr>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层</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机制</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实测</w:t>
            </w:r>
          </w:p>
        </w:tc>
      </w:tr>
      <w:tr>
        <w:tc>
          <w:tcPr>
            <w:tcW w:type="dxa" w:w="3213"/>
          </w:tcPr>
          <w:p>
            <w:r>
              <w:rPr>
                <w:rFonts w:ascii="Times New Roman" w:hAnsi="Times New Roman" w:eastAsia="Noto Sans CJK SC"/>
              </w:rPr>
            </w:r>
            <w:r>
              <w:rPr>
                <w:rFonts w:ascii="Times New Roman" w:hAnsi="Times New Roman" w:eastAsia="Noto Sans CJK SC"/>
                <w:sz w:val="18"/>
              </w:rPr>
              <w:t>急停</w:t>
            </w:r>
          </w:p>
        </w:tc>
        <w:tc>
          <w:tcPr>
            <w:tcW w:type="dxa" w:w="3213"/>
          </w:tcPr>
          <w:p>
            <w:r>
              <w:rPr>
                <w:rFonts w:ascii="Times New Roman" w:hAnsi="Times New Roman" w:eastAsia="Noto Sans CJK SC"/>
              </w:rPr>
            </w:r>
            <w:r>
              <w:rPr>
                <w:rFonts w:ascii="Times New Roman" w:hAnsi="Times New Roman" w:eastAsia="Noto Sans CJK SC"/>
                <w:sz w:val="18"/>
              </w:rPr>
              <w:t>手柄软急停、实体急停 HES、页面空格急停；runner 同秒进阻尼。</w:t>
            </w:r>
            <w:r>
              <w:rPr>
                <w:rFonts w:ascii="Times New Roman" w:hAnsi="Times New Roman" w:eastAsia="Noto Sans CJK SC"/>
                <w:b/>
                <w:sz w:val="18"/>
              </w:rPr>
              <w:t>通路 1 按组委会方式关闭协议加密后遥控器不可用</w:t>
            </w:r>
            <w:r>
              <w:rPr>
                <w:rFonts w:ascii="Times New Roman" w:hAnsi="Times New Roman" w:eastAsia="Noto Sans CJK SC"/>
                <w:sz w:val="18"/>
              </w:rPr>
              <w:t>，急停链改为 HES + 协议软急停（MotionParam=2 关节阻尼）+ 上位机心跳/指令超时看门狗——协议软急停响应时间待真机实测，冻结前完成</w:t>
            </w:r>
          </w:p>
        </w:tc>
        <w:tc>
          <w:tcPr>
            <w:tcW w:type="dxa" w:w="3213"/>
          </w:tcPr>
          <w:p>
            <w:r>
              <w:rPr>
                <w:rFonts w:ascii="Times New Roman" w:hAnsi="Times New Roman" w:eastAsia="Noto Sans CJK SC"/>
              </w:rPr>
            </w:r>
            <w:r>
              <w:rPr>
                <w:rFonts w:ascii="Times New Roman" w:hAnsi="Times New Roman" w:eastAsia="Noto Sans CJK SC"/>
                <w:sz w:val="18"/>
              </w:rPr>
              <w:t>09-12 19:26:53、19:27:55【真机】（我方 runner 通路）</w:t>
            </w:r>
          </w:p>
        </w:tc>
      </w:tr>
      <w:tr>
        <w:tc>
          <w:tcPr>
            <w:tcW w:type="dxa" w:w="3213"/>
          </w:tcPr>
          <w:p>
            <w:r>
              <w:rPr>
                <w:rFonts w:ascii="Times New Roman" w:hAnsi="Times New Roman" w:eastAsia="Noto Sans CJK SC"/>
              </w:rPr>
            </w:r>
            <w:r>
              <w:rPr>
                <w:rFonts w:ascii="Times New Roman" w:hAnsi="Times New Roman" w:eastAsia="Noto Sans CJK SC"/>
                <w:sz w:val="18"/>
              </w:rPr>
              <w:t>姿态</w:t>
            </w:r>
          </w:p>
        </w:tc>
        <w:tc>
          <w:tcPr>
            <w:tcW w:type="dxa" w:w="3213"/>
          </w:tcPr>
          <w:p>
            <w:r>
              <w:rPr>
                <w:rFonts w:ascii="Times New Roman" w:hAnsi="Times New Roman" w:eastAsia="Noto Sans CJK SC"/>
              </w:rPr>
            </w:r>
            <w:r>
              <w:rPr>
                <w:rFonts w:ascii="Times New Roman" w:hAnsi="Times New Roman" w:eastAsia="Noto Sans CJK SC"/>
                <w:sz w:val="18"/>
              </w:rPr>
              <w:t>倾角急停 60/55；侧倾冻结纠偏</w:t>
            </w:r>
          </w:p>
        </w:tc>
        <w:tc>
          <w:tcPr>
            <w:tcW w:type="dxa" w:w="3213"/>
          </w:tcPr>
          <w:p>
            <w:r>
              <w:rPr>
                <w:rFonts w:ascii="Times New Roman" w:hAnsi="Times New Roman" w:eastAsia="Noto Sans CJK SC"/>
              </w:rPr>
            </w:r>
            <w:r>
              <w:rPr>
                <w:rFonts w:ascii="Times New Roman" w:hAnsi="Times New Roman" w:eastAsia="Noto Sans CJK SC"/>
                <w:sz w:val="18"/>
              </w:rPr>
              <w:t>真机触发 2 次，均按设计进入阻尼【真机】</w:t>
            </w:r>
          </w:p>
        </w:tc>
      </w:tr>
      <w:tr>
        <w:tc>
          <w:tcPr>
            <w:tcW w:type="dxa" w:w="3213"/>
          </w:tcPr>
          <w:p>
            <w:r>
              <w:rPr>
                <w:rFonts w:ascii="Times New Roman" w:hAnsi="Times New Roman" w:eastAsia="Noto Sans CJK SC"/>
              </w:rPr>
            </w:r>
            <w:r>
              <w:rPr>
                <w:rFonts w:ascii="Times New Roman" w:hAnsi="Times New Roman" w:eastAsia="Noto Sans CJK SC"/>
                <w:sz w:val="18"/>
              </w:rPr>
              <w:t>力矩</w:t>
            </w:r>
          </w:p>
        </w:tc>
        <w:tc>
          <w:tcPr>
            <w:tcW w:type="dxa" w:w="3213"/>
          </w:tcPr>
          <w:p>
            <w:r>
              <w:rPr>
                <w:rFonts w:ascii="Times New Roman" w:hAnsi="Times New Roman" w:eastAsia="Noto Sans CJK SC"/>
              </w:rPr>
            </w:r>
            <w:r>
              <w:rPr>
                <w:rFonts w:ascii="Times New Roman" w:hAnsi="Times New Roman" w:eastAsia="Noto Sans CJK SC"/>
                <w:sz w:val="18"/>
              </w:rPr>
              <w:t>腿 50 / 轮 14 N·m 指令侧反解</w:t>
            </w:r>
          </w:p>
        </w:tc>
        <w:tc>
          <w:tcPr>
            <w:tcW w:type="dxa" w:w="3213"/>
          </w:tcPr>
          <w:p>
            <w:r>
              <w:rPr>
                <w:rFonts w:ascii="Times New Roman" w:hAnsi="Times New Roman" w:eastAsia="Noto Sans CJK SC"/>
              </w:rPr>
            </w:r>
            <w:r>
              <w:rPr>
                <w:rFonts w:ascii="Times New Roman" w:hAnsi="Times New Roman" w:eastAsia="Noto Sans CJK SC"/>
                <w:sz w:val="18"/>
              </w:rPr>
              <w:t>初赛合规审计 0 帧超限【仿真】；真机轮力矩 p95 ≤2.6 N·m、峰 9~14【真机】</w:t>
            </w:r>
          </w:p>
        </w:tc>
      </w:tr>
      <w:tr>
        <w:tc>
          <w:tcPr>
            <w:tcW w:type="dxa" w:w="3213"/>
          </w:tcPr>
          <w:p>
            <w:r>
              <w:rPr>
                <w:rFonts w:ascii="Times New Roman" w:hAnsi="Times New Roman" w:eastAsia="Noto Sans CJK SC"/>
              </w:rPr>
            </w:r>
            <w:r>
              <w:rPr>
                <w:rFonts w:ascii="Times New Roman" w:hAnsi="Times New Roman" w:eastAsia="Noto Sans CJK SC"/>
                <w:sz w:val="18"/>
              </w:rPr>
              <w:t>指令</w:t>
            </w:r>
          </w:p>
        </w:tc>
        <w:tc>
          <w:tcPr>
            <w:tcW w:type="dxa" w:w="3213"/>
          </w:tcPr>
          <w:p>
            <w:r>
              <w:rPr>
                <w:rFonts w:ascii="Times New Roman" w:hAnsi="Times New Roman" w:eastAsia="Noto Sans CJK SC"/>
              </w:rPr>
            </w:r>
            <w:r>
              <w:rPr>
                <w:rFonts w:ascii="Times New Roman" w:hAnsi="Times New Roman" w:eastAsia="Noto Sans CJK SC"/>
                <w:sz w:val="18"/>
              </w:rPr>
              <w:t>500 ms 超时撤专家并零速；斜率 1.0</w:t>
            </w:r>
          </w:p>
        </w:tc>
        <w:tc>
          <w:tcPr>
            <w:tcW w:type="dxa" w:w="3213"/>
          </w:tcPr>
          <w:p>
            <w:r>
              <w:rPr>
                <w:rFonts w:ascii="Times New Roman" w:hAnsi="Times New Roman" w:eastAsia="Noto Sans CJK SC"/>
              </w:rPr>
            </w:r>
            <w:r>
              <w:rPr>
                <w:rFonts w:ascii="Times New Roman" w:hAnsi="Times New Roman" w:eastAsia="Noto Sans CJK SC"/>
                <w:sz w:val="18"/>
              </w:rPr>
              <w:t>09-14 定位并根治控制台阻塞后不再误触发【真机】</w:t>
            </w:r>
          </w:p>
        </w:tc>
      </w:tr>
      <w:tr>
        <w:tc>
          <w:tcPr>
            <w:tcW w:type="dxa" w:w="3213"/>
          </w:tcPr>
          <w:p>
            <w:r>
              <w:rPr>
                <w:rFonts w:ascii="Times New Roman" w:hAnsi="Times New Roman" w:eastAsia="Noto Sans CJK SC"/>
              </w:rPr>
            </w:r>
            <w:r>
              <w:rPr>
                <w:rFonts w:ascii="Times New Roman" w:hAnsi="Times New Roman" w:eastAsia="Noto Sans CJK SC"/>
                <w:sz w:val="18"/>
              </w:rPr>
              <w:t>操作</w:t>
            </w:r>
          </w:p>
        </w:tc>
        <w:tc>
          <w:tcPr>
            <w:tcW w:type="dxa" w:w="3213"/>
          </w:tcPr>
          <w:p>
            <w:r>
              <w:rPr>
                <w:rFonts w:ascii="Times New Roman" w:hAnsi="Times New Roman" w:eastAsia="Noto Sans CJK SC"/>
              </w:rPr>
            </w:r>
            <w:r>
              <w:rPr>
                <w:rFonts w:ascii="Times New Roman" w:hAnsi="Times New Roman" w:eastAsia="Noto Sans CJK SC"/>
                <w:sz w:val="18"/>
              </w:rPr>
              <w:t>单操作员、旁观只读、心跳断退专家</w:t>
            </w:r>
          </w:p>
        </w:tc>
        <w:tc>
          <w:tcPr>
            <w:tcW w:type="dxa" w:w="3213"/>
          </w:tcPr>
          <w:p>
            <w:r>
              <w:rPr>
                <w:rFonts w:ascii="Times New Roman" w:hAnsi="Times New Roman" w:eastAsia="Noto Sans CJK SC"/>
              </w:rPr>
            </w:r>
            <w:r>
              <w:rPr>
                <w:rFonts w:ascii="Times New Roman" w:hAnsi="Times New Roman" w:eastAsia="Noto Sans CJK SC"/>
                <w:sz w:val="18"/>
              </w:rPr>
              <w:t>离线回归</w:t>
            </w:r>
          </w:p>
        </w:tc>
      </w:tr>
      <w:tr>
        <w:tc>
          <w:tcPr>
            <w:tcW w:type="dxa" w:w="3213"/>
          </w:tcPr>
          <w:p>
            <w:r>
              <w:rPr>
                <w:rFonts w:ascii="Times New Roman" w:hAnsi="Times New Roman" w:eastAsia="Noto Sans CJK SC"/>
              </w:rPr>
            </w:r>
            <w:r>
              <w:rPr>
                <w:rFonts w:ascii="Times New Roman" w:hAnsi="Times New Roman" w:eastAsia="Noto Sans CJK SC"/>
                <w:sz w:val="18"/>
              </w:rPr>
              <w:t>留痕</w:t>
            </w:r>
          </w:p>
        </w:tc>
        <w:tc>
          <w:tcPr>
            <w:tcW w:type="dxa" w:w="3213"/>
          </w:tcPr>
          <w:p>
            <w:r>
              <w:rPr>
                <w:rFonts w:ascii="Times New Roman" w:hAnsi="Times New Roman" w:eastAsia="Noto Sans CJK SC"/>
              </w:rPr>
            </w:r>
            <w:r>
              <w:rPr>
                <w:rFonts w:ascii="Times New Roman" w:hAnsi="Times New Roman" w:eastAsia="Noto Sans CJK SC"/>
                <w:sz w:val="18"/>
              </w:rPr>
              <w:t>录包（/JOINTS_DATA(_10HZ)、/IMU_DATA、/JOINTS_CMD、/height_scan(_raw)、/hmap_info、/Odometry …）、runner obsdump 50 Hz、控制台 / runner / 看门狗日志</w:t>
            </w:r>
          </w:p>
        </w:tc>
        <w:tc>
          <w:tcPr>
            <w:tcW w:type="dxa" w:w="3213"/>
          </w:tcPr>
          <w:p>
            <w:r>
              <w:rPr>
                <w:rFonts w:ascii="Times New Roman" w:hAnsi="Times New Roman" w:eastAsia="Noto Sans CJK SC"/>
              </w:rPr>
            </w:r>
            <w:r>
              <w:rPr>
                <w:rFonts w:ascii="Times New Roman" w:hAnsi="Times New Roman" w:eastAsia="Noto Sans CJK SC"/>
                <w:sz w:val="18"/>
              </w:rPr>
              <w:t>每趟一份，见六(四)</w:t>
            </w:r>
          </w:p>
        </w:tc>
      </w:tr>
    </w:tbl>
    <w:p>
      <w:pPr/>
    </w:p>
    <w:p>
      <w:pPr>
        <w:pStyle w:val="21"/>
      </w:pPr>
      <w:r>
        <w:t>（十一）导航层协议工具与自研仿真验收台</w:t>
      </w:r>
    </w:p>
    <w:p>
      <w:pPr/>
      <w:r>
        <w:rPr>
          <w:sz w:val="18"/>
        </w:rPr>
        <w:t xml:space="preserve">标签：决赛导航定位由墨矩导航系统在役（第二章（六））；本节为本队导航层工具（初赛仿真在役、真机候选）与仿真验收台，随代码包 </w:t>
      </w:r>
      <w:r>
        <w:rPr>
          <w:sz w:val="18"/>
        </w:rPr>
        <w:t>navigation/</w:t>
      </w:r>
      <w:r>
        <w:rPr>
          <w:sz w:val="18"/>
        </w:rPr>
        <w:t>、</w:t>
      </w:r>
      <w:r>
        <w:rPr>
          <w:sz w:val="18"/>
        </w:rPr>
        <w:t>training/scripts/</w:t>
      </w:r>
      <w:r>
        <w:rPr>
          <w:sz w:val="18"/>
        </w:rPr>
        <w:t xml:space="preserve"> 开放。</w:t>
      </w:r>
    </w:p>
    <w:p>
      <w:pPr/>
      <w:r>
        <w:rPr>
          <w:sz w:val="18"/>
        </w:rPr>
        <w:t xml:space="preserve">明细（导航层协议与适配工具、自研仿真验收台）见代码包 </w:t>
      </w:r>
      <w:r>
        <w:rPr>
          <w:sz w:val="18"/>
        </w:rPr>
        <w:t>docs/运控章节-20260919.md</w:t>
      </w:r>
      <w:r>
        <w:rPr>
          <w:sz w:val="18"/>
        </w:rPr>
        <w:t xml:space="preserve">（全文）与 </w:t>
      </w:r>
      <w:r>
        <w:rPr>
          <w:sz w:val="18"/>
        </w:rPr>
        <w:t>evidence/</w:t>
      </w:r>
      <w:r>
        <w:rPr>
          <w:sz w:val="18"/>
        </w:rPr>
        <w:t>。</w:t>
      </w:r>
    </w:p>
    <w:p w14:paraId="12CF7CF4" w14:textId="1BA8EF6F" w:rsidR="00F543BD" w:rsidRDefault="00000000">
      <w:pPr>
        <w:pStyle w:val="1"/>
        <w:spacing w:before="120" w:after="120"/>
        <w:rPr>
          <w:lang w:eastAsia="zh-CN"/>
        </w:rPr>
      </w:pPr>
      <w:bookmarkStart w:id="60" w:name="_Toc237880434"/>
      <w:bookmarkStart w:id="61" w:name="_Toc237954059"/>
      <w:r>
        <w:rPr>
          <w:lang w:eastAsia="zh-CN"/>
        </w:rPr>
        <w:t>五、复现方案</w:t>
      </w:r>
      <w:bookmarkEnd w:id="60"/>
      <w:bookmarkEnd w:id="61"/>
    </w:p>
    <w:p w14:paraId="3CF959EF" w14:textId="3589C6DF" w:rsidR="00F543BD" w:rsidRDefault="00000000">
      <w:pPr>
        <w:pStyle w:val="21"/>
        <w:spacing w:before="120" w:after="120"/>
        <w:rPr>
          <w:lang w:eastAsia="zh-CN"/>
        </w:rPr>
      </w:pPr>
      <w:bookmarkStart w:id="62" w:name="_Toc237880435"/>
      <w:bookmarkStart w:id="63" w:name="_Toc237954060"/>
      <w:r>
        <w:rPr>
          <w:lang w:eastAsia="zh-CN"/>
        </w:rPr>
        <w:t>（一）</w:t>
      </w:r>
      <w:bookmarkEnd w:id="62"/>
      <w:r w:rsidR="007A5297" w:rsidRPr="007A5297">
        <w:rPr>
          <w:lang w:eastAsia="zh-CN"/>
        </w:rPr>
        <w:t>代码与运行材料说明</w:t>
      </w:r>
      <w:bookmarkEnd w:id="63"/>
    </w:p>
    <w:p w14:paraId="098CFF94" w14:textId="2D0AF9E5" w:rsidR="007A5297" w:rsidRPr="007A5297" w:rsidRDefault="007A5297" w:rsidP="007A5297">
      <w:pPr>
        <w:keepLines/>
        <w:spacing w:after="0" w:line="360" w:lineRule="auto"/>
        <w:ind w:firstLineChars="200" w:firstLine="480"/>
        <w:jc w:val="both"/>
        <w:rPr>
          <w:rFonts w:ascii="Times New Roman" w:eastAsia="宋体" w:hAnsi="Times New Roman" w:cs="Times New Roman" w:hint="eastAsia"/>
          <w:sz w:val="24"/>
          <w:lang w:eastAsia="zh-CN"/>
        </w:rPr>
      </w:pPr>
      <w:bookmarkStart w:id="64" w:name="_Toc237880436"/>
      <w:r w:rsidRPr="007A5297">
        <w:rPr>
          <w:rFonts w:ascii="Times New Roman" w:eastAsia="宋体" w:hAnsi="Times New Roman" w:cs="Times New Roman"/>
          <w:sz w:val="24"/>
          <w:lang w:eastAsia="zh-CN"/>
        </w:rPr>
        <w:t>代码与相关运行材料按照赛事各阶段提交要求进行整理。初赛阶段以技术方案和必要的代码材料为主</w:t>
      </w:r>
      <w:r>
        <w:rPr>
          <w:rFonts w:ascii="Times New Roman" w:eastAsia="宋体" w:hAnsi="Times New Roman" w:cs="Times New Roman" w:hint="eastAsia"/>
          <w:sz w:val="24"/>
          <w:lang w:eastAsia="zh-CN"/>
        </w:rPr>
        <w:t>。</w:t>
      </w:r>
      <w:r w:rsidRPr="007A5297">
        <w:rPr>
          <w:rFonts w:ascii="Times New Roman" w:eastAsia="宋体" w:hAnsi="Times New Roman" w:cs="Times New Roman"/>
          <w:sz w:val="24"/>
          <w:lang w:eastAsia="zh-CN"/>
        </w:rPr>
        <w:t>进入后续阶段后，根据组委会要求逐步补充运行说明、依赖信息及必要的文档。代码仓库主要用于赛事评审、版本管理和系统验证，具体开放内容与访问权限根据赛事规则进行设置。</w:t>
      </w:r>
    </w:p>
    <w:p w14:paraId="1024CA1C" w14:textId="3D47E0EF" w:rsidR="00F543BD" w:rsidRDefault="00000000">
      <w:pPr>
        <w:pStyle w:val="21"/>
        <w:spacing w:before="120" w:after="120"/>
        <w:rPr>
          <w:lang w:eastAsia="zh-CN"/>
        </w:rPr>
      </w:pPr>
      <w:bookmarkStart w:id="65" w:name="_Toc237954061"/>
      <w:r>
        <w:rPr>
          <w:lang w:eastAsia="zh-CN"/>
        </w:rPr>
        <w:t>（二）代码仓库结构</w:t>
      </w:r>
      <w:bookmarkEnd w:id="64"/>
      <w:bookmarkEnd w:id="65"/>
    </w:p>
    <w:p w14:paraId="6E6A46BF" w14:textId="26B13D04" w:rsidR="00DB667E" w:rsidRPr="009A4C97" w:rsidRDefault="00DB667E" w:rsidP="00DB667E">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11</w:t>
      </w:r>
      <w:r>
        <w:rPr>
          <w:rFonts w:ascii="宋体" w:eastAsia="宋体" w:hAnsi="宋体" w:hint="eastAsia"/>
          <w:color w:val="auto"/>
          <w:sz w:val="21"/>
          <w:szCs w:val="21"/>
        </w:rPr>
        <w:fldChar w:fldCharType="end"/>
      </w:r>
      <w:r w:rsidR="007A5297" w:rsidRPr="007A5297">
        <w:rPr>
          <w:rFonts w:ascii="宋体" w:eastAsia="宋体" w:hAnsi="宋体"/>
          <w:color w:val="auto"/>
          <w:sz w:val="21"/>
          <w:szCs w:val="21"/>
          <w:lang w:eastAsia="zh-CN"/>
        </w:rPr>
        <w:t>代码材料组织示意</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543"/>
        <w:gridCol w:w="7095"/>
      </w:tblGrid>
      <w:tr w:rsidR="00F543BD" w:rsidRPr="00DB667E" w14:paraId="347E4F3A" w14:textId="77777777" w:rsidTr="00DB667E">
        <w:trPr>
          <w:cantSplit/>
          <w:tblHeader/>
          <w:jc w:val="center"/>
        </w:trPr>
        <w:tc>
          <w:tcPr>
            <w:tcW w:w="1319"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7E28FE86" w14:textId="32F518BE" w:rsidR="00F543BD" w:rsidRPr="00DB667E" w:rsidRDefault="007A5297" w:rsidP="00DB667E">
            <w:pPr>
              <w:jc w:val="center"/>
              <w:rPr>
                <w:rFonts w:hint="eastAsia"/>
                <w:sz w:val="18"/>
                <w:szCs w:val="20"/>
              </w:rPr>
            </w:pPr>
            <w:proofErr w:type="spellStart"/>
            <w:r w:rsidRPr="007A5297">
              <w:rPr>
                <w:rFonts w:ascii="Times New Roman" w:eastAsia="宋体" w:hAnsi="Times New Roman" w:cs="Times New Roman"/>
                <w:b/>
                <w:color w:val="000000"/>
                <w:sz w:val="18"/>
                <w:szCs w:val="20"/>
              </w:rPr>
              <w:t>材料类别</w:t>
            </w:r>
            <w:proofErr w:type="spellEnd"/>
          </w:p>
        </w:tc>
        <w:tc>
          <w:tcPr>
            <w:tcW w:w="3681"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05B965AD" w14:textId="24183FB6" w:rsidR="00F543BD" w:rsidRPr="00DB667E" w:rsidRDefault="007A5297" w:rsidP="00DB667E">
            <w:pPr>
              <w:jc w:val="center"/>
              <w:rPr>
                <w:rFonts w:hint="eastAsia"/>
                <w:sz w:val="18"/>
                <w:szCs w:val="20"/>
              </w:rPr>
            </w:pPr>
            <w:proofErr w:type="spellStart"/>
            <w:r w:rsidRPr="007A5297">
              <w:rPr>
                <w:rFonts w:ascii="Times New Roman" w:eastAsia="宋体" w:hAnsi="Times New Roman" w:cs="Times New Roman"/>
                <w:b/>
                <w:color w:val="000000"/>
                <w:sz w:val="18"/>
                <w:szCs w:val="20"/>
              </w:rPr>
              <w:t>主要内容</w:t>
            </w:r>
            <w:proofErr w:type="spellEnd"/>
          </w:p>
        </w:tc>
      </w:tr>
      <w:tr w:rsidR="00F543BD" w:rsidRPr="00DB667E" w14:paraId="1B3DE49F" w14:textId="77777777" w:rsidTr="00DB667E">
        <w:trPr>
          <w:cantSplit/>
          <w:jc w:val="center"/>
        </w:trPr>
        <w:tc>
          <w:tcPr>
            <w:tcW w:w="1319" w:type="pct"/>
            <w:tcBorders>
              <w:top w:val="nil"/>
              <w:left w:val="nil"/>
              <w:bottom w:val="nil"/>
              <w:right w:val="nil"/>
            </w:tcBorders>
            <w:shd w:val="clear" w:color="auto" w:fill="FFFFFF"/>
            <w:tcMar>
              <w:top w:w="80" w:type="dxa"/>
              <w:left w:w="100" w:type="dxa"/>
              <w:bottom w:w="80" w:type="dxa"/>
              <w:right w:w="100" w:type="dxa"/>
            </w:tcMar>
            <w:vAlign w:val="center"/>
          </w:tcPr>
          <w:p w14:paraId="6CB23271"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README.md</w:t>
            </w:r>
          </w:p>
        </w:tc>
        <w:tc>
          <w:tcPr>
            <w:tcW w:w="3681" w:type="pct"/>
            <w:tcBorders>
              <w:top w:val="nil"/>
              <w:left w:val="nil"/>
              <w:bottom w:val="nil"/>
              <w:right w:val="nil"/>
            </w:tcBorders>
            <w:shd w:val="clear" w:color="auto" w:fill="FFFFFF"/>
            <w:tcMar>
              <w:top w:w="80" w:type="dxa"/>
              <w:left w:w="100" w:type="dxa"/>
              <w:bottom w:w="80" w:type="dxa"/>
              <w:right w:w="100" w:type="dxa"/>
            </w:tcMar>
            <w:vAlign w:val="center"/>
          </w:tcPr>
          <w:p w14:paraId="0B46191B" w14:textId="366FBF0A" w:rsidR="00F543BD" w:rsidRPr="00DB667E" w:rsidRDefault="007A5297" w:rsidP="00DB667E">
            <w:pPr>
              <w:jc w:val="center"/>
              <w:rPr>
                <w:rFonts w:hint="eastAsia"/>
                <w:sz w:val="18"/>
                <w:szCs w:val="20"/>
                <w:lang w:eastAsia="zh-CN"/>
              </w:rPr>
            </w:pPr>
            <w:r w:rsidRPr="007A5297">
              <w:rPr>
                <w:rFonts w:ascii="Times New Roman" w:eastAsia="宋体" w:hAnsi="Times New Roman" w:cs="Times New Roman"/>
                <w:color w:val="000000"/>
                <w:sz w:val="18"/>
                <w:szCs w:val="20"/>
                <w:lang w:eastAsia="zh-CN"/>
              </w:rPr>
              <w:t>项目简介、基本运行环境及必要启动说明</w:t>
            </w:r>
          </w:p>
        </w:tc>
      </w:tr>
      <w:tr w:rsidR="00F543BD" w:rsidRPr="00DB667E" w14:paraId="5F62B53A" w14:textId="77777777" w:rsidTr="00DB667E">
        <w:trPr>
          <w:cantSplit/>
          <w:jc w:val="center"/>
        </w:trPr>
        <w:tc>
          <w:tcPr>
            <w:tcW w:w="1319" w:type="pct"/>
            <w:tcBorders>
              <w:top w:val="nil"/>
              <w:left w:val="nil"/>
              <w:bottom w:val="nil"/>
              <w:right w:val="nil"/>
            </w:tcBorders>
            <w:shd w:val="clear" w:color="auto" w:fill="FFFFFF"/>
            <w:tcMar>
              <w:top w:w="80" w:type="dxa"/>
              <w:left w:w="100" w:type="dxa"/>
              <w:bottom w:w="80" w:type="dxa"/>
              <w:right w:w="100" w:type="dxa"/>
            </w:tcMar>
            <w:vAlign w:val="center"/>
          </w:tcPr>
          <w:p w14:paraId="30786A00" w14:textId="0C3B339D" w:rsidR="00F543BD" w:rsidRPr="00DB667E" w:rsidRDefault="007A5297" w:rsidP="00DB667E">
            <w:pPr>
              <w:jc w:val="center"/>
              <w:rPr>
                <w:rFonts w:hint="eastAsia"/>
                <w:sz w:val="18"/>
                <w:szCs w:val="20"/>
              </w:rPr>
            </w:pPr>
            <w:proofErr w:type="spellStart"/>
            <w:r w:rsidRPr="007A5297">
              <w:rPr>
                <w:rFonts w:ascii="Times New Roman" w:eastAsia="宋体" w:hAnsi="Times New Roman" w:cs="Times New Roman"/>
                <w:b/>
                <w:color w:val="000000"/>
                <w:sz w:val="18"/>
                <w:szCs w:val="20"/>
              </w:rPr>
              <w:t>代码</w:t>
            </w:r>
            <w:proofErr w:type="spellEnd"/>
          </w:p>
        </w:tc>
        <w:tc>
          <w:tcPr>
            <w:tcW w:w="3681" w:type="pct"/>
            <w:tcBorders>
              <w:top w:val="nil"/>
              <w:left w:val="nil"/>
              <w:bottom w:val="nil"/>
              <w:right w:val="nil"/>
            </w:tcBorders>
            <w:shd w:val="clear" w:color="auto" w:fill="FFFFFF"/>
            <w:tcMar>
              <w:top w:w="80" w:type="dxa"/>
              <w:left w:w="100" w:type="dxa"/>
              <w:bottom w:w="80" w:type="dxa"/>
              <w:right w:w="100" w:type="dxa"/>
            </w:tcMar>
            <w:vAlign w:val="center"/>
          </w:tcPr>
          <w:p w14:paraId="16874B5C" w14:textId="691F6E4A" w:rsidR="00F543BD" w:rsidRPr="00DB667E" w:rsidRDefault="007A5297" w:rsidP="00DB667E">
            <w:pPr>
              <w:jc w:val="center"/>
              <w:rPr>
                <w:rFonts w:hint="eastAsia"/>
                <w:sz w:val="18"/>
                <w:szCs w:val="20"/>
                <w:lang w:eastAsia="zh-CN"/>
              </w:rPr>
            </w:pPr>
            <w:r w:rsidRPr="007A5297">
              <w:rPr>
                <w:rFonts w:ascii="Times New Roman" w:eastAsia="宋体" w:hAnsi="Times New Roman" w:cs="Times New Roman"/>
                <w:color w:val="000000"/>
                <w:sz w:val="18"/>
                <w:szCs w:val="20"/>
                <w:lang w:eastAsia="zh-CN"/>
              </w:rPr>
              <w:t>按赛事阶段要求提交的相关模块代码</w:t>
            </w:r>
          </w:p>
        </w:tc>
      </w:tr>
      <w:tr w:rsidR="00F543BD" w:rsidRPr="00DB667E" w14:paraId="56F0B50C" w14:textId="77777777" w:rsidTr="00DB667E">
        <w:trPr>
          <w:cantSplit/>
          <w:jc w:val="center"/>
        </w:trPr>
        <w:tc>
          <w:tcPr>
            <w:tcW w:w="1319" w:type="pct"/>
            <w:tcBorders>
              <w:top w:val="nil"/>
              <w:left w:val="nil"/>
              <w:bottom w:val="nil"/>
              <w:right w:val="nil"/>
            </w:tcBorders>
            <w:shd w:val="clear" w:color="auto" w:fill="FFFFFF"/>
            <w:tcMar>
              <w:top w:w="80" w:type="dxa"/>
              <w:left w:w="100" w:type="dxa"/>
              <w:bottom w:w="80" w:type="dxa"/>
              <w:right w:w="100" w:type="dxa"/>
            </w:tcMar>
            <w:vAlign w:val="center"/>
          </w:tcPr>
          <w:p w14:paraId="68CF63BC" w14:textId="5C825C53" w:rsidR="00F543BD" w:rsidRPr="00DB667E" w:rsidRDefault="007A5297" w:rsidP="00DB667E">
            <w:pPr>
              <w:jc w:val="center"/>
              <w:rPr>
                <w:rFonts w:hint="eastAsia"/>
                <w:sz w:val="18"/>
                <w:szCs w:val="20"/>
              </w:rPr>
            </w:pPr>
            <w:proofErr w:type="spellStart"/>
            <w:r w:rsidRPr="007A5297">
              <w:rPr>
                <w:rFonts w:ascii="Times New Roman" w:eastAsia="宋体" w:hAnsi="Times New Roman" w:cs="Times New Roman"/>
                <w:b/>
                <w:color w:val="000000"/>
                <w:sz w:val="18"/>
                <w:szCs w:val="20"/>
              </w:rPr>
              <w:t>配置文件</w:t>
            </w:r>
            <w:proofErr w:type="spellEnd"/>
          </w:p>
        </w:tc>
        <w:tc>
          <w:tcPr>
            <w:tcW w:w="3681" w:type="pct"/>
            <w:tcBorders>
              <w:top w:val="nil"/>
              <w:left w:val="nil"/>
              <w:bottom w:val="nil"/>
              <w:right w:val="nil"/>
            </w:tcBorders>
            <w:shd w:val="clear" w:color="auto" w:fill="FFFFFF"/>
            <w:tcMar>
              <w:top w:w="80" w:type="dxa"/>
              <w:left w:w="100" w:type="dxa"/>
              <w:bottom w:w="80" w:type="dxa"/>
              <w:right w:w="100" w:type="dxa"/>
            </w:tcMar>
            <w:vAlign w:val="center"/>
          </w:tcPr>
          <w:p w14:paraId="77321230" w14:textId="6BBFA1A0" w:rsidR="00F543BD" w:rsidRPr="00DB667E" w:rsidRDefault="007A5297" w:rsidP="00DB667E">
            <w:pPr>
              <w:jc w:val="center"/>
              <w:rPr>
                <w:rFonts w:hint="eastAsia"/>
                <w:sz w:val="18"/>
                <w:szCs w:val="20"/>
                <w:lang w:eastAsia="zh-CN"/>
              </w:rPr>
            </w:pPr>
            <w:r>
              <w:rPr>
                <w:rFonts w:ascii="Times New Roman" w:eastAsia="宋体" w:hAnsi="Times New Roman" w:cs="Times New Roman" w:hint="eastAsia"/>
                <w:color w:val="000000"/>
                <w:sz w:val="18"/>
                <w:szCs w:val="20"/>
                <w:lang w:eastAsia="zh-CN"/>
              </w:rPr>
              <w:t>按</w:t>
            </w:r>
            <w:r w:rsidRPr="007A5297">
              <w:rPr>
                <w:rFonts w:ascii="Times New Roman" w:eastAsia="宋体" w:hAnsi="Times New Roman" w:cs="Times New Roman"/>
                <w:color w:val="000000"/>
                <w:sz w:val="18"/>
                <w:szCs w:val="20"/>
                <w:lang w:eastAsia="zh-CN"/>
              </w:rPr>
              <w:t>赛事运行所需的必要配置及参数</w:t>
            </w:r>
          </w:p>
        </w:tc>
      </w:tr>
      <w:tr w:rsidR="007A5297" w:rsidRPr="00DB667E" w14:paraId="61FBFB1E" w14:textId="77777777" w:rsidTr="007A5297">
        <w:trPr>
          <w:cantSplit/>
          <w:jc w:val="center"/>
        </w:trPr>
        <w:tc>
          <w:tcPr>
            <w:tcW w:w="1319" w:type="pct"/>
            <w:tcBorders>
              <w:top w:val="nil"/>
              <w:left w:val="nil"/>
              <w:bottom w:val="nil"/>
              <w:right w:val="nil"/>
            </w:tcBorders>
            <w:shd w:val="clear" w:color="auto" w:fill="FFFFFF"/>
            <w:tcMar>
              <w:top w:w="80" w:type="dxa"/>
              <w:left w:w="100" w:type="dxa"/>
              <w:bottom w:w="80" w:type="dxa"/>
              <w:right w:w="100" w:type="dxa"/>
            </w:tcMar>
            <w:vAlign w:val="center"/>
          </w:tcPr>
          <w:p w14:paraId="1FD593BB" w14:textId="0E19A800" w:rsidR="007A5297" w:rsidRPr="007A5297" w:rsidRDefault="007A5297" w:rsidP="00DB667E">
            <w:pPr>
              <w:jc w:val="center"/>
              <w:rPr>
                <w:rFonts w:ascii="Times New Roman" w:eastAsia="宋体" w:hAnsi="Times New Roman" w:cs="Times New Roman"/>
                <w:b/>
                <w:color w:val="000000"/>
                <w:sz w:val="18"/>
                <w:szCs w:val="20"/>
              </w:rPr>
            </w:pPr>
            <w:proofErr w:type="spellStart"/>
            <w:r w:rsidRPr="007A5297">
              <w:rPr>
                <w:rFonts w:ascii="Times New Roman" w:eastAsia="宋体" w:hAnsi="Times New Roman" w:cs="Times New Roman"/>
                <w:b/>
                <w:color w:val="000000"/>
                <w:sz w:val="18"/>
                <w:szCs w:val="20"/>
              </w:rPr>
              <w:t>依赖说明</w:t>
            </w:r>
            <w:proofErr w:type="spellEnd"/>
          </w:p>
        </w:tc>
        <w:tc>
          <w:tcPr>
            <w:tcW w:w="3681" w:type="pct"/>
            <w:tcBorders>
              <w:top w:val="nil"/>
              <w:left w:val="nil"/>
              <w:bottom w:val="nil"/>
              <w:right w:val="nil"/>
            </w:tcBorders>
            <w:shd w:val="clear" w:color="auto" w:fill="FFFFFF"/>
            <w:tcMar>
              <w:top w:w="80" w:type="dxa"/>
              <w:left w:w="100" w:type="dxa"/>
              <w:bottom w:w="80" w:type="dxa"/>
              <w:right w:w="100" w:type="dxa"/>
            </w:tcMar>
            <w:vAlign w:val="center"/>
          </w:tcPr>
          <w:p w14:paraId="5F913DC8" w14:textId="50CC89FB" w:rsidR="007A5297" w:rsidRDefault="007A5297" w:rsidP="00DB667E">
            <w:pPr>
              <w:jc w:val="center"/>
              <w:rPr>
                <w:rFonts w:ascii="Times New Roman" w:eastAsia="宋体" w:hAnsi="Times New Roman" w:cs="Times New Roman" w:hint="eastAsia"/>
                <w:color w:val="000000"/>
                <w:sz w:val="18"/>
                <w:szCs w:val="20"/>
                <w:lang w:eastAsia="zh-CN"/>
              </w:rPr>
            </w:pPr>
            <w:r w:rsidRPr="007A5297">
              <w:rPr>
                <w:rFonts w:ascii="Times New Roman" w:eastAsia="宋体" w:hAnsi="Times New Roman" w:cs="Times New Roman"/>
                <w:color w:val="000000"/>
                <w:sz w:val="18"/>
                <w:szCs w:val="20"/>
                <w:lang w:eastAsia="zh-CN"/>
              </w:rPr>
              <w:t>第三方软件、</w:t>
            </w:r>
            <w:r w:rsidRPr="007A5297">
              <w:rPr>
                <w:rFonts w:ascii="Times New Roman" w:eastAsia="宋体" w:hAnsi="Times New Roman" w:cs="Times New Roman"/>
                <w:color w:val="000000"/>
                <w:sz w:val="18"/>
                <w:szCs w:val="20"/>
                <w:lang w:eastAsia="zh-CN"/>
              </w:rPr>
              <w:t>SDK</w:t>
            </w:r>
            <w:r w:rsidRPr="007A5297">
              <w:rPr>
                <w:rFonts w:ascii="Times New Roman" w:eastAsia="宋体" w:hAnsi="Times New Roman" w:cs="Times New Roman"/>
                <w:color w:val="000000"/>
                <w:sz w:val="18"/>
                <w:szCs w:val="20"/>
                <w:lang w:eastAsia="zh-CN"/>
              </w:rPr>
              <w:t>及相关依赖信息</w:t>
            </w:r>
          </w:p>
        </w:tc>
      </w:tr>
      <w:tr w:rsidR="007A5297" w:rsidRPr="00DB667E" w14:paraId="2DF47056" w14:textId="77777777" w:rsidTr="007A5297">
        <w:trPr>
          <w:cantSplit/>
          <w:jc w:val="center"/>
        </w:trPr>
        <w:tc>
          <w:tcPr>
            <w:tcW w:w="1319" w:type="pct"/>
            <w:tcBorders>
              <w:top w:val="nil"/>
              <w:left w:val="nil"/>
              <w:bottom w:val="single" w:sz="18" w:space="0" w:color="auto"/>
              <w:right w:val="nil"/>
            </w:tcBorders>
            <w:shd w:val="clear" w:color="auto" w:fill="FFFFFF"/>
            <w:tcMar>
              <w:top w:w="80" w:type="dxa"/>
              <w:left w:w="100" w:type="dxa"/>
              <w:bottom w:w="80" w:type="dxa"/>
              <w:right w:w="100" w:type="dxa"/>
            </w:tcMar>
            <w:vAlign w:val="center"/>
          </w:tcPr>
          <w:p w14:paraId="53CDCBE5" w14:textId="40CF6A35" w:rsidR="007A5297" w:rsidRPr="007A5297" w:rsidRDefault="007A5297" w:rsidP="00DB667E">
            <w:pPr>
              <w:jc w:val="center"/>
              <w:rPr>
                <w:rFonts w:ascii="Times New Roman" w:eastAsia="宋体" w:hAnsi="Times New Roman" w:cs="Times New Roman"/>
                <w:b/>
                <w:color w:val="000000"/>
                <w:sz w:val="18"/>
                <w:szCs w:val="20"/>
                <w:lang w:eastAsia="zh-CN"/>
              </w:rPr>
            </w:pPr>
            <w:r w:rsidRPr="007A5297">
              <w:rPr>
                <w:rFonts w:ascii="Times New Roman" w:eastAsia="宋体" w:hAnsi="Times New Roman" w:cs="Times New Roman"/>
                <w:b/>
                <w:color w:val="000000"/>
                <w:sz w:val="18"/>
                <w:szCs w:val="20"/>
                <w:lang w:eastAsia="zh-CN"/>
              </w:rPr>
              <w:t>技术说明</w:t>
            </w:r>
          </w:p>
        </w:tc>
        <w:tc>
          <w:tcPr>
            <w:tcW w:w="3681" w:type="pct"/>
            <w:tcBorders>
              <w:top w:val="nil"/>
              <w:left w:val="nil"/>
              <w:bottom w:val="single" w:sz="18" w:space="0" w:color="auto"/>
              <w:right w:val="nil"/>
            </w:tcBorders>
            <w:shd w:val="clear" w:color="auto" w:fill="FFFFFF"/>
            <w:tcMar>
              <w:top w:w="80" w:type="dxa"/>
              <w:left w:w="100" w:type="dxa"/>
              <w:bottom w:w="80" w:type="dxa"/>
              <w:right w:w="100" w:type="dxa"/>
            </w:tcMar>
            <w:vAlign w:val="center"/>
          </w:tcPr>
          <w:p w14:paraId="1913F6EC" w14:textId="74FAB730" w:rsidR="007A5297" w:rsidRPr="007A5297" w:rsidRDefault="007A5297" w:rsidP="00DB667E">
            <w:pPr>
              <w:jc w:val="center"/>
              <w:rPr>
                <w:rFonts w:ascii="Times New Roman" w:eastAsia="宋体" w:hAnsi="Times New Roman" w:cs="Times New Roman"/>
                <w:color w:val="000000"/>
                <w:sz w:val="18"/>
                <w:szCs w:val="20"/>
                <w:lang w:eastAsia="zh-CN"/>
              </w:rPr>
            </w:pPr>
            <w:r w:rsidRPr="007A5297">
              <w:rPr>
                <w:rFonts w:ascii="Times New Roman" w:eastAsia="宋体" w:hAnsi="Times New Roman" w:cs="Times New Roman"/>
                <w:color w:val="000000"/>
                <w:sz w:val="18"/>
                <w:szCs w:val="20"/>
                <w:lang w:eastAsia="zh-CN"/>
              </w:rPr>
              <w:t>根据评审需要提供验证说明</w:t>
            </w:r>
          </w:p>
        </w:tc>
      </w:tr>
    </w:tbl>
    <w:p w14:paraId="0F63A7DF" w14:textId="77777777" w:rsidR="00F543BD" w:rsidRDefault="00000000">
      <w:pPr>
        <w:pStyle w:val="21"/>
        <w:spacing w:before="120" w:after="120"/>
        <w:rPr>
          <w:lang w:eastAsia="zh-CN"/>
        </w:rPr>
      </w:pPr>
      <w:bookmarkStart w:id="66" w:name="_Toc237880437"/>
      <w:bookmarkStart w:id="67" w:name="_Toc237954062"/>
      <w:r>
        <w:rPr>
          <w:lang w:eastAsia="zh-CN"/>
        </w:rPr>
        <w:t>（三）部署流程</w:t>
      </w:r>
      <w:bookmarkEnd w:id="66"/>
      <w:bookmarkEnd w:id="67"/>
    </w:p>
    <w:p w14:paraId="7D2BD3AD"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1.</w:t>
      </w:r>
      <w:r>
        <w:rPr>
          <w:rFonts w:ascii="Times New Roman" w:eastAsia="宋体" w:hAnsi="Times New Roman" w:cs="Times New Roman"/>
          <w:color w:val="222222"/>
          <w:sz w:val="24"/>
          <w:szCs w:val="28"/>
          <w:lang w:eastAsia="zh-CN"/>
        </w:rPr>
        <w:t>确认山猫</w:t>
      </w:r>
      <w:r>
        <w:rPr>
          <w:rFonts w:ascii="Times New Roman" w:eastAsia="宋体" w:hAnsi="Times New Roman" w:cs="Times New Roman"/>
          <w:color w:val="222222"/>
          <w:sz w:val="24"/>
          <w:szCs w:val="28"/>
          <w:lang w:eastAsia="zh-CN"/>
        </w:rPr>
        <w:t>S10</w:t>
      </w:r>
      <w:r>
        <w:rPr>
          <w:rFonts w:ascii="Times New Roman" w:eastAsia="宋体" w:hAnsi="Times New Roman" w:cs="Times New Roman"/>
          <w:color w:val="222222"/>
          <w:sz w:val="24"/>
          <w:szCs w:val="28"/>
          <w:lang w:eastAsia="zh-CN"/>
        </w:rPr>
        <w:t>官方</w:t>
      </w:r>
      <w:r>
        <w:rPr>
          <w:rFonts w:ascii="Times New Roman" w:eastAsia="宋体" w:hAnsi="Times New Roman" w:cs="Times New Roman"/>
          <w:color w:val="222222"/>
          <w:sz w:val="24"/>
          <w:szCs w:val="28"/>
          <w:lang w:eastAsia="zh-CN"/>
        </w:rPr>
        <w:t>SDK</w:t>
      </w:r>
      <w:r>
        <w:rPr>
          <w:rFonts w:ascii="Times New Roman" w:eastAsia="宋体" w:hAnsi="Times New Roman" w:cs="Times New Roman"/>
          <w:color w:val="222222"/>
          <w:sz w:val="24"/>
          <w:szCs w:val="28"/>
          <w:lang w:eastAsia="zh-CN"/>
        </w:rPr>
        <w:t>、二开接口、赛事地图、路线和硬件限制，记录版本号与可用传感数据。</w:t>
      </w:r>
    </w:p>
    <w:p w14:paraId="1564807F"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2.</w:t>
      </w:r>
      <w:r>
        <w:rPr>
          <w:rFonts w:ascii="Times New Roman" w:eastAsia="宋体" w:hAnsi="Times New Roman" w:cs="Times New Roman"/>
          <w:color w:val="222222"/>
          <w:sz w:val="24"/>
          <w:szCs w:val="28"/>
          <w:lang w:eastAsia="zh-CN"/>
        </w:rPr>
        <w:t>编译平台接口模块，先进行只读状态测试，核对时间戳、坐标系、</w:t>
      </w:r>
      <w:r>
        <w:rPr>
          <w:rFonts w:ascii="Times New Roman" w:eastAsia="宋体" w:hAnsi="Times New Roman" w:cs="Times New Roman"/>
          <w:color w:val="222222"/>
          <w:sz w:val="24"/>
          <w:szCs w:val="28"/>
          <w:lang w:eastAsia="zh-CN"/>
        </w:rPr>
        <w:t>IMU</w:t>
      </w:r>
      <w:r>
        <w:rPr>
          <w:rFonts w:ascii="Times New Roman" w:eastAsia="宋体" w:hAnsi="Times New Roman" w:cs="Times New Roman"/>
          <w:color w:val="222222"/>
          <w:sz w:val="24"/>
          <w:szCs w:val="28"/>
          <w:lang w:eastAsia="zh-CN"/>
        </w:rPr>
        <w:t>方向、本体状态和通信稳定性。</w:t>
      </w:r>
    </w:p>
    <w:p w14:paraId="4BA24A4C"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3.</w:t>
      </w:r>
      <w:r>
        <w:rPr>
          <w:rFonts w:ascii="Times New Roman" w:eastAsia="宋体" w:hAnsi="Times New Roman" w:cs="Times New Roman"/>
          <w:color w:val="222222"/>
          <w:sz w:val="24"/>
          <w:szCs w:val="28"/>
          <w:lang w:eastAsia="zh-CN"/>
        </w:rPr>
        <w:t>启动定位建图模块，依次完成静态、直行、转向、坡道</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楼梯等基础动作测试，验证轨迹连续和地图一致。</w:t>
      </w:r>
    </w:p>
    <w:p w14:paraId="2C092E5C"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4.</w:t>
      </w:r>
      <w:r>
        <w:rPr>
          <w:rFonts w:ascii="Times New Roman" w:eastAsia="宋体" w:hAnsi="Times New Roman" w:cs="Times New Roman"/>
          <w:color w:val="222222"/>
          <w:sz w:val="24"/>
          <w:szCs w:val="28"/>
          <w:lang w:eastAsia="zh-CN"/>
        </w:rPr>
        <w:t>导入赛事路线和</w:t>
      </w:r>
      <w:r>
        <w:rPr>
          <w:rFonts w:ascii="Times New Roman" w:eastAsia="宋体" w:hAnsi="Times New Roman" w:cs="Times New Roman"/>
          <w:color w:val="222222"/>
          <w:sz w:val="24"/>
          <w:szCs w:val="28"/>
          <w:lang w:eastAsia="zh-CN"/>
        </w:rPr>
        <w:t>30</w:t>
      </w:r>
      <w:r>
        <w:rPr>
          <w:rFonts w:ascii="Times New Roman" w:eastAsia="宋体" w:hAnsi="Times New Roman" w:cs="Times New Roman" w:hint="eastAsia"/>
          <w:color w:val="222222"/>
          <w:sz w:val="24"/>
          <w:szCs w:val="28"/>
          <w:lang w:eastAsia="zh-CN"/>
        </w:rPr>
        <w:t>定位</w:t>
      </w:r>
      <w:r>
        <w:rPr>
          <w:rFonts w:ascii="Times New Roman" w:eastAsia="宋体" w:hAnsi="Times New Roman" w:cs="Times New Roman"/>
          <w:color w:val="222222"/>
          <w:sz w:val="24"/>
          <w:szCs w:val="28"/>
          <w:lang w:eastAsia="zh-CN"/>
        </w:rPr>
        <w:t>点配置，检查点位顺序、到点判定、计时、日志与证据写入。</w:t>
      </w:r>
    </w:p>
    <w:p w14:paraId="774456B6"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5.</w:t>
      </w:r>
      <w:r>
        <w:rPr>
          <w:rFonts w:ascii="Times New Roman" w:eastAsia="宋体" w:hAnsi="Times New Roman" w:cs="Times New Roman"/>
          <w:color w:val="222222"/>
          <w:sz w:val="24"/>
          <w:szCs w:val="28"/>
          <w:lang w:eastAsia="zh-CN"/>
        </w:rPr>
        <w:t>启用局部避障和恢复策略，从静态障碍逐步增加动态人员、临时阻断和复杂地形工况。</w:t>
      </w:r>
    </w:p>
    <w:p w14:paraId="13BF7569" w14:textId="3B405F07" w:rsidR="00F543BD" w:rsidRPr="007A529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6.</w:t>
      </w:r>
      <w:r w:rsidR="007A5297" w:rsidRPr="007A5297">
        <w:rPr>
          <w:lang w:eastAsia="zh-CN"/>
        </w:rPr>
        <w:t xml:space="preserve"> </w:t>
      </w:r>
      <w:r w:rsidR="007A5297" w:rsidRPr="007A5297">
        <w:rPr>
          <w:rFonts w:ascii="Times New Roman" w:eastAsia="宋体" w:hAnsi="Times New Roman" w:cs="Times New Roman"/>
          <w:color w:val="222222"/>
          <w:sz w:val="24"/>
          <w:szCs w:val="28"/>
          <w:lang w:eastAsia="zh-CN"/>
        </w:rPr>
        <w:t>完成路线测试后确定运行版本，记录必要代码版本、配置版本、</w:t>
      </w:r>
      <w:r w:rsidR="007A5297" w:rsidRPr="007A5297">
        <w:rPr>
          <w:rFonts w:ascii="Times New Roman" w:eastAsia="宋体" w:hAnsi="Times New Roman" w:cs="Times New Roman"/>
          <w:color w:val="222222"/>
          <w:sz w:val="24"/>
          <w:szCs w:val="28"/>
          <w:lang w:eastAsia="zh-CN"/>
        </w:rPr>
        <w:t>SDK</w:t>
      </w:r>
      <w:r w:rsidR="007A5297" w:rsidRPr="007A5297">
        <w:rPr>
          <w:rFonts w:ascii="Times New Roman" w:eastAsia="宋体" w:hAnsi="Times New Roman" w:cs="Times New Roman"/>
          <w:color w:val="222222"/>
          <w:sz w:val="24"/>
          <w:szCs w:val="28"/>
          <w:lang w:eastAsia="zh-CN"/>
        </w:rPr>
        <w:t>版本及评测结果</w:t>
      </w:r>
      <w:r w:rsidRPr="007A5297">
        <w:rPr>
          <w:rFonts w:ascii="Times New Roman" w:eastAsia="宋体" w:hAnsi="Times New Roman" w:cs="Times New Roman"/>
          <w:color w:val="222222"/>
          <w:sz w:val="24"/>
          <w:szCs w:val="28"/>
          <w:lang w:eastAsia="zh-CN"/>
        </w:rPr>
        <w:t>。</w:t>
      </w:r>
    </w:p>
    <w:p w14:paraId="33080933" w14:textId="77777777" w:rsidR="00F543BD" w:rsidRDefault="00000000">
      <w:pPr>
        <w:pStyle w:val="21"/>
        <w:spacing w:before="120" w:after="120"/>
        <w:rPr>
          <w:lang w:eastAsia="zh-CN"/>
        </w:rPr>
      </w:pPr>
      <w:bookmarkStart w:id="68" w:name="_Toc237880438"/>
      <w:bookmarkStart w:id="69" w:name="_Toc237954063"/>
      <w:r>
        <w:rPr>
          <w:lang w:eastAsia="zh-CN"/>
        </w:rPr>
        <w:lastRenderedPageBreak/>
        <w:t>（四）运行逻辑</w:t>
      </w:r>
      <w:bookmarkEnd w:id="68"/>
      <w:bookmarkEnd w:id="69"/>
    </w:p>
    <w:p w14:paraId="5655AB03" w14:textId="77777777" w:rsidR="00DB667E" w:rsidRPr="009A4C97" w:rsidRDefault="00DB667E" w:rsidP="00DB667E">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12</w:t>
      </w:r>
      <w:r>
        <w:rPr>
          <w:rFonts w:ascii="宋体" w:eastAsia="宋体" w:hAnsi="宋体" w:hint="eastAsia"/>
          <w:color w:val="auto"/>
          <w:sz w:val="21"/>
          <w:szCs w:val="21"/>
        </w:rPr>
        <w:fldChar w:fldCharType="end"/>
      </w:r>
      <w:r>
        <w:rPr>
          <w:rFonts w:ascii="宋体" w:eastAsia="宋体" w:hAnsi="宋体"/>
          <w:color w:val="auto"/>
          <w:sz w:val="21"/>
          <w:szCs w:val="21"/>
          <w:lang w:eastAsia="zh-CN"/>
        </w:rPr>
        <w:t>系</w:t>
      </w:r>
      <w:r>
        <w:rPr>
          <w:rFonts w:ascii="宋体" w:eastAsia="宋体" w:hAnsi="宋体" w:cs="微软雅黑" w:hint="eastAsia"/>
          <w:color w:val="auto"/>
          <w:sz w:val="21"/>
          <w:szCs w:val="21"/>
          <w:lang w:eastAsia="zh-CN"/>
        </w:rPr>
        <w:t>统</w:t>
      </w:r>
      <w:r>
        <w:rPr>
          <w:rFonts w:ascii="宋体" w:eastAsia="宋体" w:hAnsi="宋体" w:cs="MS Mincho" w:hint="eastAsia"/>
          <w:color w:val="auto"/>
          <w:sz w:val="21"/>
          <w:szCs w:val="21"/>
          <w:lang w:eastAsia="zh-CN"/>
        </w:rPr>
        <w:t>运行流程与通</w:t>
      </w:r>
      <w:r>
        <w:rPr>
          <w:rFonts w:ascii="宋体" w:eastAsia="宋体" w:hAnsi="宋体" w:cs="微软雅黑" w:hint="eastAsia"/>
          <w:color w:val="auto"/>
          <w:sz w:val="21"/>
          <w:szCs w:val="21"/>
          <w:lang w:eastAsia="zh-CN"/>
        </w:rPr>
        <w:t>过</w:t>
      </w:r>
      <w:r>
        <w:rPr>
          <w:rFonts w:ascii="宋体" w:eastAsia="宋体" w:hAnsi="宋体" w:cs="MS Mincho" w:hint="eastAsia"/>
          <w:color w:val="auto"/>
          <w:sz w:val="21"/>
          <w:szCs w:val="21"/>
          <w:lang w:eastAsia="zh-CN"/>
        </w:rPr>
        <w:t>条件</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276"/>
        <w:gridCol w:w="4536"/>
        <w:gridCol w:w="3826"/>
      </w:tblGrid>
      <w:tr w:rsidR="00F543BD" w:rsidRPr="00DB667E" w14:paraId="1E823585" w14:textId="77777777" w:rsidTr="00DB667E">
        <w:trPr>
          <w:cantSplit/>
          <w:tblHeader/>
          <w:jc w:val="center"/>
        </w:trPr>
        <w:tc>
          <w:tcPr>
            <w:tcW w:w="662"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2F8E88DA"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阶段</w:t>
            </w:r>
          </w:p>
        </w:tc>
        <w:tc>
          <w:tcPr>
            <w:tcW w:w="2353"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0A24E937"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执行内容</w:t>
            </w:r>
          </w:p>
        </w:tc>
        <w:tc>
          <w:tcPr>
            <w:tcW w:w="1985"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4513AA89"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通过条件</w:t>
            </w:r>
          </w:p>
        </w:tc>
      </w:tr>
      <w:tr w:rsidR="00F543BD" w:rsidRPr="00DB667E" w14:paraId="76903652" w14:textId="77777777" w:rsidTr="00DB667E">
        <w:trPr>
          <w:cantSplit/>
          <w:jc w:val="center"/>
        </w:trPr>
        <w:tc>
          <w:tcPr>
            <w:tcW w:w="662" w:type="pct"/>
            <w:tcBorders>
              <w:top w:val="nil"/>
              <w:left w:val="nil"/>
              <w:bottom w:val="nil"/>
              <w:right w:val="nil"/>
            </w:tcBorders>
            <w:shd w:val="clear" w:color="auto" w:fill="FFFFFF"/>
            <w:tcMar>
              <w:top w:w="80" w:type="dxa"/>
              <w:left w:w="100" w:type="dxa"/>
              <w:bottom w:w="80" w:type="dxa"/>
              <w:right w:w="100" w:type="dxa"/>
            </w:tcMar>
            <w:vAlign w:val="center"/>
          </w:tcPr>
          <w:p w14:paraId="044BEA70"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启动</w:t>
            </w:r>
          </w:p>
        </w:tc>
        <w:tc>
          <w:tcPr>
            <w:tcW w:w="2353" w:type="pct"/>
            <w:tcBorders>
              <w:top w:val="nil"/>
              <w:left w:val="nil"/>
              <w:bottom w:val="nil"/>
              <w:right w:val="nil"/>
            </w:tcBorders>
            <w:shd w:val="clear" w:color="auto" w:fill="FFFFFF"/>
            <w:tcMar>
              <w:top w:w="80" w:type="dxa"/>
              <w:left w:w="100" w:type="dxa"/>
              <w:bottom w:w="80" w:type="dxa"/>
              <w:right w:w="100" w:type="dxa"/>
            </w:tcMar>
            <w:vAlign w:val="center"/>
          </w:tcPr>
          <w:p w14:paraId="6F6D8A39" w14:textId="246030E4"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加载配置、地图、路线和点位</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连接</w:t>
            </w:r>
            <w:r>
              <w:rPr>
                <w:rFonts w:ascii="Times New Roman" w:eastAsia="宋体" w:hAnsi="Times New Roman" w:cs="Times New Roman"/>
                <w:color w:val="000000"/>
                <w:sz w:val="18"/>
                <w:szCs w:val="20"/>
                <w:lang w:eastAsia="zh-CN"/>
              </w:rPr>
              <w:t>S10SDK</w:t>
            </w:r>
            <w:r w:rsidR="00D57F55">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检查时间同步</w:t>
            </w:r>
          </w:p>
        </w:tc>
        <w:tc>
          <w:tcPr>
            <w:tcW w:w="1985" w:type="pct"/>
            <w:tcBorders>
              <w:top w:val="nil"/>
              <w:left w:val="nil"/>
              <w:bottom w:val="nil"/>
              <w:right w:val="nil"/>
            </w:tcBorders>
            <w:shd w:val="clear" w:color="auto" w:fill="FFFFFF"/>
            <w:tcMar>
              <w:top w:w="80" w:type="dxa"/>
              <w:left w:w="100" w:type="dxa"/>
              <w:bottom w:w="80" w:type="dxa"/>
              <w:right w:w="100" w:type="dxa"/>
            </w:tcMar>
            <w:vAlign w:val="center"/>
          </w:tcPr>
          <w:p w14:paraId="585CAE1B"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所有必需模块在线，状态更新时间正常</w:t>
            </w:r>
          </w:p>
        </w:tc>
      </w:tr>
      <w:tr w:rsidR="00F543BD" w:rsidRPr="00DB667E" w14:paraId="5312FE5D" w14:textId="77777777" w:rsidTr="00DB667E">
        <w:trPr>
          <w:cantSplit/>
          <w:jc w:val="center"/>
        </w:trPr>
        <w:tc>
          <w:tcPr>
            <w:tcW w:w="662" w:type="pct"/>
            <w:tcBorders>
              <w:top w:val="nil"/>
              <w:left w:val="nil"/>
              <w:bottom w:val="nil"/>
              <w:right w:val="nil"/>
            </w:tcBorders>
            <w:shd w:val="clear" w:color="auto" w:fill="FFFFFF"/>
            <w:tcMar>
              <w:top w:w="80" w:type="dxa"/>
              <w:left w:w="100" w:type="dxa"/>
              <w:bottom w:w="80" w:type="dxa"/>
              <w:right w:w="100" w:type="dxa"/>
            </w:tcMar>
            <w:vAlign w:val="center"/>
          </w:tcPr>
          <w:p w14:paraId="1580D2F0"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定位初始化</w:t>
            </w:r>
            <w:proofErr w:type="spellEnd"/>
          </w:p>
        </w:tc>
        <w:tc>
          <w:tcPr>
            <w:tcW w:w="2353" w:type="pct"/>
            <w:tcBorders>
              <w:top w:val="nil"/>
              <w:left w:val="nil"/>
              <w:bottom w:val="nil"/>
              <w:right w:val="nil"/>
            </w:tcBorders>
            <w:shd w:val="clear" w:color="auto" w:fill="FFFFFF"/>
            <w:tcMar>
              <w:top w:w="80" w:type="dxa"/>
              <w:left w:w="100" w:type="dxa"/>
              <w:bottom w:w="80" w:type="dxa"/>
              <w:right w:w="100" w:type="dxa"/>
            </w:tcMar>
            <w:vAlign w:val="center"/>
          </w:tcPr>
          <w:p w14:paraId="0A291170"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建立起始位姿与局部地图</w:t>
            </w:r>
          </w:p>
        </w:tc>
        <w:tc>
          <w:tcPr>
            <w:tcW w:w="1985" w:type="pct"/>
            <w:tcBorders>
              <w:top w:val="nil"/>
              <w:left w:val="nil"/>
              <w:bottom w:val="nil"/>
              <w:right w:val="nil"/>
            </w:tcBorders>
            <w:shd w:val="clear" w:color="auto" w:fill="FFFFFF"/>
            <w:tcMar>
              <w:top w:w="80" w:type="dxa"/>
              <w:left w:w="100" w:type="dxa"/>
              <w:bottom w:w="80" w:type="dxa"/>
              <w:right w:w="100" w:type="dxa"/>
            </w:tcMar>
            <w:vAlign w:val="center"/>
          </w:tcPr>
          <w:p w14:paraId="648EBDC4"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定位质量达到阈值，无明显姿态跳变</w:t>
            </w:r>
          </w:p>
        </w:tc>
      </w:tr>
      <w:tr w:rsidR="00F543BD" w:rsidRPr="00DB667E" w14:paraId="240F4829" w14:textId="77777777" w:rsidTr="00DB667E">
        <w:trPr>
          <w:cantSplit/>
          <w:jc w:val="center"/>
        </w:trPr>
        <w:tc>
          <w:tcPr>
            <w:tcW w:w="662" w:type="pct"/>
            <w:tcBorders>
              <w:top w:val="nil"/>
              <w:left w:val="nil"/>
              <w:bottom w:val="nil"/>
              <w:right w:val="nil"/>
            </w:tcBorders>
            <w:shd w:val="clear" w:color="auto" w:fill="FFFFFF"/>
            <w:tcMar>
              <w:top w:w="80" w:type="dxa"/>
              <w:left w:w="100" w:type="dxa"/>
              <w:bottom w:w="80" w:type="dxa"/>
              <w:right w:w="100" w:type="dxa"/>
            </w:tcMar>
            <w:vAlign w:val="center"/>
          </w:tcPr>
          <w:p w14:paraId="1AB520C9"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任务执行</w:t>
            </w:r>
            <w:proofErr w:type="spellEnd"/>
          </w:p>
        </w:tc>
        <w:tc>
          <w:tcPr>
            <w:tcW w:w="2353" w:type="pct"/>
            <w:tcBorders>
              <w:top w:val="nil"/>
              <w:left w:val="nil"/>
              <w:bottom w:val="nil"/>
              <w:right w:val="nil"/>
            </w:tcBorders>
            <w:shd w:val="clear" w:color="auto" w:fill="FFFFFF"/>
            <w:tcMar>
              <w:top w:w="80" w:type="dxa"/>
              <w:left w:w="100" w:type="dxa"/>
              <w:bottom w:w="80" w:type="dxa"/>
              <w:right w:w="100" w:type="dxa"/>
            </w:tcMar>
            <w:vAlign w:val="center"/>
          </w:tcPr>
          <w:p w14:paraId="31B7812F"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按</w:t>
            </w:r>
            <w:r>
              <w:rPr>
                <w:rFonts w:ascii="Times New Roman" w:eastAsia="宋体" w:hAnsi="Times New Roman" w:cs="Times New Roman"/>
                <w:color w:val="000000"/>
                <w:sz w:val="18"/>
                <w:szCs w:val="20"/>
                <w:lang w:eastAsia="zh-CN"/>
              </w:rPr>
              <w:t>P01-P30</w:t>
            </w:r>
            <w:r>
              <w:rPr>
                <w:rFonts w:ascii="Times New Roman" w:eastAsia="宋体" w:hAnsi="Times New Roman" w:cs="Times New Roman"/>
                <w:color w:val="000000"/>
                <w:sz w:val="18"/>
                <w:szCs w:val="20"/>
                <w:lang w:eastAsia="zh-CN"/>
              </w:rPr>
              <w:t>顺序规划与行进</w:t>
            </w:r>
          </w:p>
        </w:tc>
        <w:tc>
          <w:tcPr>
            <w:tcW w:w="1985" w:type="pct"/>
            <w:tcBorders>
              <w:top w:val="nil"/>
              <w:left w:val="nil"/>
              <w:bottom w:val="nil"/>
              <w:right w:val="nil"/>
            </w:tcBorders>
            <w:shd w:val="clear" w:color="auto" w:fill="FFFFFF"/>
            <w:tcMar>
              <w:top w:w="80" w:type="dxa"/>
              <w:left w:w="100" w:type="dxa"/>
              <w:bottom w:w="80" w:type="dxa"/>
              <w:right w:w="100" w:type="dxa"/>
            </w:tcMar>
            <w:vAlign w:val="center"/>
          </w:tcPr>
          <w:p w14:paraId="67E3AA75"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每点到达均写入证据，路径不越界</w:t>
            </w:r>
          </w:p>
        </w:tc>
      </w:tr>
      <w:tr w:rsidR="00F543BD" w:rsidRPr="00DB667E" w14:paraId="7FA564CA" w14:textId="77777777" w:rsidTr="00DB667E">
        <w:trPr>
          <w:cantSplit/>
          <w:jc w:val="center"/>
        </w:trPr>
        <w:tc>
          <w:tcPr>
            <w:tcW w:w="662" w:type="pct"/>
            <w:tcBorders>
              <w:top w:val="nil"/>
              <w:left w:val="nil"/>
              <w:bottom w:val="nil"/>
              <w:right w:val="nil"/>
            </w:tcBorders>
            <w:shd w:val="clear" w:color="auto" w:fill="FFFFFF"/>
            <w:tcMar>
              <w:top w:w="80" w:type="dxa"/>
              <w:left w:w="100" w:type="dxa"/>
              <w:bottom w:w="80" w:type="dxa"/>
              <w:right w:w="100" w:type="dxa"/>
            </w:tcMar>
            <w:vAlign w:val="center"/>
          </w:tcPr>
          <w:p w14:paraId="795017D2"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异常恢复</w:t>
            </w:r>
            <w:proofErr w:type="spellEnd"/>
          </w:p>
        </w:tc>
        <w:tc>
          <w:tcPr>
            <w:tcW w:w="2353" w:type="pct"/>
            <w:tcBorders>
              <w:top w:val="nil"/>
              <w:left w:val="nil"/>
              <w:bottom w:val="nil"/>
              <w:right w:val="nil"/>
            </w:tcBorders>
            <w:shd w:val="clear" w:color="auto" w:fill="FFFFFF"/>
            <w:tcMar>
              <w:top w:w="80" w:type="dxa"/>
              <w:left w:w="100" w:type="dxa"/>
              <w:bottom w:w="80" w:type="dxa"/>
              <w:right w:w="100" w:type="dxa"/>
            </w:tcMar>
            <w:vAlign w:val="center"/>
          </w:tcPr>
          <w:p w14:paraId="10AEC5B5"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处理阻断、定位下降、通信异常</w:t>
            </w:r>
          </w:p>
        </w:tc>
        <w:tc>
          <w:tcPr>
            <w:tcW w:w="1985" w:type="pct"/>
            <w:tcBorders>
              <w:top w:val="nil"/>
              <w:left w:val="nil"/>
              <w:bottom w:val="nil"/>
              <w:right w:val="nil"/>
            </w:tcBorders>
            <w:shd w:val="clear" w:color="auto" w:fill="FFFFFF"/>
            <w:tcMar>
              <w:top w:w="80" w:type="dxa"/>
              <w:left w:w="100" w:type="dxa"/>
              <w:bottom w:w="80" w:type="dxa"/>
              <w:right w:w="100" w:type="dxa"/>
            </w:tcMar>
            <w:vAlign w:val="center"/>
          </w:tcPr>
          <w:p w14:paraId="1BE37252"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恢复后继续当前点或安全停机</w:t>
            </w:r>
          </w:p>
        </w:tc>
      </w:tr>
      <w:tr w:rsidR="00F543BD" w:rsidRPr="00DB667E" w14:paraId="60F49FED" w14:textId="77777777" w:rsidTr="00DB667E">
        <w:trPr>
          <w:cantSplit/>
          <w:jc w:val="center"/>
        </w:trPr>
        <w:tc>
          <w:tcPr>
            <w:tcW w:w="662"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071891A6"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结束</w:t>
            </w:r>
            <w:proofErr w:type="spellEnd"/>
          </w:p>
        </w:tc>
        <w:tc>
          <w:tcPr>
            <w:tcW w:w="2353"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54982EF2"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P30</w:t>
            </w:r>
            <w:r>
              <w:rPr>
                <w:rFonts w:ascii="Times New Roman" w:eastAsia="宋体" w:hAnsi="Times New Roman" w:cs="Times New Roman"/>
                <w:color w:val="000000"/>
                <w:sz w:val="18"/>
                <w:szCs w:val="20"/>
                <w:lang w:eastAsia="zh-CN"/>
              </w:rPr>
              <w:t>完成，停止计时并导出评测结果</w:t>
            </w:r>
          </w:p>
        </w:tc>
        <w:tc>
          <w:tcPr>
            <w:tcW w:w="1985"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6D4DE91B"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日志、轨迹、点位表和安全事件表完整</w:t>
            </w:r>
          </w:p>
        </w:tc>
      </w:tr>
    </w:tbl>
    <w:p w14:paraId="23A82F53" w14:textId="77777777" w:rsidR="00F543BD" w:rsidRDefault="00000000">
      <w:pPr>
        <w:pStyle w:val="21"/>
        <w:spacing w:before="120" w:after="120"/>
        <w:rPr>
          <w:lang w:eastAsia="zh-CN"/>
        </w:rPr>
      </w:pPr>
      <w:bookmarkStart w:id="70" w:name="_Toc237880439"/>
      <w:bookmarkStart w:id="71" w:name="_Toc237954064"/>
      <w:r>
        <w:rPr>
          <w:lang w:eastAsia="zh-CN"/>
        </w:rPr>
        <w:t>（五）关键配置项</w:t>
      </w:r>
      <w:bookmarkEnd w:id="70"/>
      <w:bookmarkEnd w:id="71"/>
    </w:p>
    <w:p w14:paraId="062C5008" w14:textId="77777777" w:rsidR="00DB667E" w:rsidRPr="009A4C97" w:rsidRDefault="00DB667E" w:rsidP="00DB667E">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13</w:t>
      </w:r>
      <w:r>
        <w:rPr>
          <w:rFonts w:ascii="宋体" w:eastAsia="宋体" w:hAnsi="宋体" w:hint="eastAsia"/>
          <w:color w:val="auto"/>
          <w:sz w:val="21"/>
          <w:szCs w:val="21"/>
        </w:rPr>
        <w:fldChar w:fldCharType="end"/>
      </w:r>
      <w:r>
        <w:rPr>
          <w:rFonts w:ascii="宋体" w:eastAsia="宋体" w:hAnsi="宋体"/>
          <w:color w:val="auto"/>
          <w:sz w:val="21"/>
          <w:szCs w:val="21"/>
          <w:lang w:eastAsia="zh-CN"/>
        </w:rPr>
        <w:t>系</w:t>
      </w:r>
      <w:r>
        <w:rPr>
          <w:rFonts w:ascii="宋体" w:eastAsia="宋体" w:hAnsi="宋体" w:cs="微软雅黑" w:hint="eastAsia"/>
          <w:color w:val="auto"/>
          <w:sz w:val="21"/>
          <w:szCs w:val="21"/>
          <w:lang w:eastAsia="zh-CN"/>
        </w:rPr>
        <w:t>统</w:t>
      </w:r>
      <w:r>
        <w:rPr>
          <w:rFonts w:ascii="宋体" w:eastAsia="宋体" w:hAnsi="宋体" w:cs="MS Mincho" w:hint="eastAsia"/>
          <w:color w:val="auto"/>
          <w:sz w:val="21"/>
          <w:szCs w:val="21"/>
          <w:lang w:eastAsia="zh-CN"/>
        </w:rPr>
        <w:t>关</w:t>
      </w:r>
      <w:r>
        <w:rPr>
          <w:rFonts w:ascii="宋体" w:eastAsia="宋体" w:hAnsi="宋体" w:cs="微软雅黑" w:hint="eastAsia"/>
          <w:color w:val="auto"/>
          <w:sz w:val="21"/>
          <w:szCs w:val="21"/>
          <w:lang w:eastAsia="zh-CN"/>
        </w:rPr>
        <w:t>键</w:t>
      </w:r>
      <w:r>
        <w:rPr>
          <w:rFonts w:ascii="宋体" w:eastAsia="宋体" w:hAnsi="宋体" w:cs="MS Mincho" w:hint="eastAsia"/>
          <w:color w:val="auto"/>
          <w:sz w:val="21"/>
          <w:szCs w:val="21"/>
          <w:lang w:eastAsia="zh-CN"/>
        </w:rPr>
        <w:t>配置</w:t>
      </w:r>
      <w:r>
        <w:rPr>
          <w:rFonts w:ascii="宋体" w:eastAsia="宋体" w:hAnsi="宋体" w:cs="微软雅黑" w:hint="eastAsia"/>
          <w:color w:val="auto"/>
          <w:sz w:val="21"/>
          <w:szCs w:val="21"/>
          <w:lang w:eastAsia="zh-CN"/>
        </w:rPr>
        <w:t>项</w:t>
      </w:r>
      <w:r>
        <w:rPr>
          <w:rFonts w:ascii="宋体" w:eastAsia="宋体" w:hAnsi="宋体" w:cs="MS Mincho" w:hint="eastAsia"/>
          <w:color w:val="auto"/>
          <w:sz w:val="21"/>
          <w:szCs w:val="21"/>
          <w:lang w:eastAsia="zh-CN"/>
        </w:rPr>
        <w:t>及管理原</w:t>
      </w:r>
      <w:r>
        <w:rPr>
          <w:rFonts w:ascii="宋体" w:eastAsia="宋体" w:hAnsi="宋体" w:cs="微软雅黑" w:hint="eastAsia"/>
          <w:color w:val="auto"/>
          <w:sz w:val="21"/>
          <w:szCs w:val="21"/>
          <w:lang w:eastAsia="zh-CN"/>
        </w:rPr>
        <w:t>则</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701"/>
        <w:gridCol w:w="4764"/>
        <w:gridCol w:w="3173"/>
      </w:tblGrid>
      <w:tr w:rsidR="00F543BD" w:rsidRPr="00DB667E" w14:paraId="7804E13A" w14:textId="77777777" w:rsidTr="00DB667E">
        <w:trPr>
          <w:cantSplit/>
          <w:tblHeader/>
          <w:jc w:val="center"/>
        </w:trPr>
        <w:tc>
          <w:tcPr>
            <w:tcW w:w="882"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6D070451"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配置类别</w:t>
            </w:r>
          </w:p>
        </w:tc>
        <w:tc>
          <w:tcPr>
            <w:tcW w:w="2471"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413D8738"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关键参数</w:t>
            </w:r>
          </w:p>
        </w:tc>
        <w:tc>
          <w:tcPr>
            <w:tcW w:w="1646"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7079497B"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管理原则</w:t>
            </w:r>
          </w:p>
        </w:tc>
      </w:tr>
      <w:tr w:rsidR="00F543BD" w:rsidRPr="00DB667E" w14:paraId="52D02F4F" w14:textId="77777777" w:rsidTr="00DB667E">
        <w:trPr>
          <w:cantSplit/>
          <w:jc w:val="center"/>
        </w:trPr>
        <w:tc>
          <w:tcPr>
            <w:tcW w:w="882" w:type="pct"/>
            <w:tcBorders>
              <w:top w:val="nil"/>
              <w:left w:val="nil"/>
              <w:bottom w:val="nil"/>
              <w:right w:val="nil"/>
            </w:tcBorders>
            <w:shd w:val="clear" w:color="auto" w:fill="FFFFFF"/>
            <w:tcMar>
              <w:top w:w="80" w:type="dxa"/>
              <w:left w:w="100" w:type="dxa"/>
              <w:bottom w:w="80" w:type="dxa"/>
              <w:right w:w="100" w:type="dxa"/>
            </w:tcMar>
            <w:vAlign w:val="center"/>
          </w:tcPr>
          <w:p w14:paraId="6E415D7C"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机器人运动</w:t>
            </w:r>
          </w:p>
        </w:tc>
        <w:tc>
          <w:tcPr>
            <w:tcW w:w="2471" w:type="pct"/>
            <w:tcBorders>
              <w:top w:val="nil"/>
              <w:left w:val="nil"/>
              <w:bottom w:val="nil"/>
              <w:right w:val="nil"/>
            </w:tcBorders>
            <w:shd w:val="clear" w:color="auto" w:fill="FFFFFF"/>
            <w:tcMar>
              <w:top w:w="80" w:type="dxa"/>
              <w:left w:w="100" w:type="dxa"/>
              <w:bottom w:w="80" w:type="dxa"/>
              <w:right w:w="100" w:type="dxa"/>
            </w:tcMar>
            <w:vAlign w:val="center"/>
          </w:tcPr>
          <w:p w14:paraId="5CAC6225"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速度、角速度、加速度、姿态边界、制动距离</w:t>
            </w:r>
          </w:p>
        </w:tc>
        <w:tc>
          <w:tcPr>
            <w:tcW w:w="1646" w:type="pct"/>
            <w:tcBorders>
              <w:top w:val="nil"/>
              <w:left w:val="nil"/>
              <w:bottom w:val="nil"/>
              <w:right w:val="nil"/>
            </w:tcBorders>
            <w:shd w:val="clear" w:color="auto" w:fill="FFFFFF"/>
            <w:tcMar>
              <w:top w:w="80" w:type="dxa"/>
              <w:left w:w="100" w:type="dxa"/>
              <w:bottom w:w="80" w:type="dxa"/>
              <w:right w:w="100" w:type="dxa"/>
            </w:tcMar>
            <w:vAlign w:val="center"/>
          </w:tcPr>
          <w:p w14:paraId="5C3E0845"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以</w:t>
            </w:r>
            <w:r>
              <w:rPr>
                <w:rFonts w:ascii="Times New Roman" w:eastAsia="宋体" w:hAnsi="Times New Roman" w:cs="Times New Roman"/>
                <w:color w:val="000000"/>
                <w:sz w:val="18"/>
                <w:szCs w:val="20"/>
                <w:lang w:eastAsia="zh-CN"/>
              </w:rPr>
              <w:t>S10</w:t>
            </w:r>
            <w:r>
              <w:rPr>
                <w:rFonts w:ascii="Times New Roman" w:eastAsia="宋体" w:hAnsi="Times New Roman" w:cs="Times New Roman"/>
                <w:color w:val="000000"/>
                <w:sz w:val="18"/>
                <w:szCs w:val="20"/>
                <w:lang w:eastAsia="zh-CN"/>
              </w:rPr>
              <w:t>官方能力和现场标定为上限</w:t>
            </w:r>
          </w:p>
        </w:tc>
      </w:tr>
      <w:tr w:rsidR="00F543BD" w:rsidRPr="00DB667E" w14:paraId="05198770" w14:textId="77777777" w:rsidTr="00DB667E">
        <w:trPr>
          <w:cantSplit/>
          <w:jc w:val="center"/>
        </w:trPr>
        <w:tc>
          <w:tcPr>
            <w:tcW w:w="882" w:type="pct"/>
            <w:tcBorders>
              <w:top w:val="nil"/>
              <w:left w:val="nil"/>
              <w:bottom w:val="nil"/>
              <w:right w:val="nil"/>
            </w:tcBorders>
            <w:shd w:val="clear" w:color="auto" w:fill="FFFFFF"/>
            <w:tcMar>
              <w:top w:w="80" w:type="dxa"/>
              <w:left w:w="100" w:type="dxa"/>
              <w:bottom w:w="80" w:type="dxa"/>
              <w:right w:w="100" w:type="dxa"/>
            </w:tcMar>
            <w:vAlign w:val="center"/>
          </w:tcPr>
          <w:p w14:paraId="17B3C74A"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定位建图</w:t>
            </w:r>
            <w:proofErr w:type="spellEnd"/>
          </w:p>
        </w:tc>
        <w:tc>
          <w:tcPr>
            <w:tcW w:w="2471" w:type="pct"/>
            <w:tcBorders>
              <w:top w:val="nil"/>
              <w:left w:val="nil"/>
              <w:bottom w:val="nil"/>
              <w:right w:val="nil"/>
            </w:tcBorders>
            <w:shd w:val="clear" w:color="auto" w:fill="FFFFFF"/>
            <w:tcMar>
              <w:top w:w="80" w:type="dxa"/>
              <w:left w:w="100" w:type="dxa"/>
              <w:bottom w:w="80" w:type="dxa"/>
              <w:right w:w="100" w:type="dxa"/>
            </w:tcMar>
            <w:vAlign w:val="center"/>
          </w:tcPr>
          <w:p w14:paraId="66F11056"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体素尺寸、匹配阈值、法向量残差权重、地图更新阈值</w:t>
            </w:r>
          </w:p>
        </w:tc>
        <w:tc>
          <w:tcPr>
            <w:tcW w:w="1646" w:type="pct"/>
            <w:tcBorders>
              <w:top w:val="nil"/>
              <w:left w:val="nil"/>
              <w:bottom w:val="nil"/>
              <w:right w:val="nil"/>
            </w:tcBorders>
            <w:shd w:val="clear" w:color="auto" w:fill="FFFFFF"/>
            <w:tcMar>
              <w:top w:w="80" w:type="dxa"/>
              <w:left w:w="100" w:type="dxa"/>
              <w:bottom w:w="80" w:type="dxa"/>
              <w:right w:w="100" w:type="dxa"/>
            </w:tcMar>
            <w:vAlign w:val="center"/>
          </w:tcPr>
          <w:p w14:paraId="490CA4C2"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按普通</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退化</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强动态场景验证后冻结</w:t>
            </w:r>
          </w:p>
        </w:tc>
      </w:tr>
      <w:tr w:rsidR="00F543BD" w:rsidRPr="00DB667E" w14:paraId="4D1693E1" w14:textId="77777777" w:rsidTr="00DB667E">
        <w:trPr>
          <w:cantSplit/>
          <w:jc w:val="center"/>
        </w:trPr>
        <w:tc>
          <w:tcPr>
            <w:tcW w:w="882" w:type="pct"/>
            <w:tcBorders>
              <w:top w:val="nil"/>
              <w:left w:val="nil"/>
              <w:bottom w:val="nil"/>
              <w:right w:val="nil"/>
            </w:tcBorders>
            <w:shd w:val="clear" w:color="auto" w:fill="FFFFFF"/>
            <w:tcMar>
              <w:top w:w="80" w:type="dxa"/>
              <w:left w:w="100" w:type="dxa"/>
              <w:bottom w:w="80" w:type="dxa"/>
              <w:right w:w="100" w:type="dxa"/>
            </w:tcMar>
            <w:vAlign w:val="center"/>
          </w:tcPr>
          <w:p w14:paraId="3F6D88D0"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规划避障</w:t>
            </w:r>
            <w:proofErr w:type="spellEnd"/>
          </w:p>
        </w:tc>
        <w:tc>
          <w:tcPr>
            <w:tcW w:w="2471" w:type="pct"/>
            <w:tcBorders>
              <w:top w:val="nil"/>
              <w:left w:val="nil"/>
              <w:bottom w:val="nil"/>
              <w:right w:val="nil"/>
            </w:tcBorders>
            <w:shd w:val="clear" w:color="auto" w:fill="FFFFFF"/>
            <w:tcMar>
              <w:top w:w="80" w:type="dxa"/>
              <w:left w:w="100" w:type="dxa"/>
              <w:bottom w:w="80" w:type="dxa"/>
              <w:right w:w="100" w:type="dxa"/>
            </w:tcMar>
            <w:vAlign w:val="center"/>
          </w:tcPr>
          <w:p w14:paraId="68266515"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安全距离、局部窗口、采样参数、重规划触发阈值</w:t>
            </w:r>
          </w:p>
        </w:tc>
        <w:tc>
          <w:tcPr>
            <w:tcW w:w="1646" w:type="pct"/>
            <w:tcBorders>
              <w:top w:val="nil"/>
              <w:left w:val="nil"/>
              <w:bottom w:val="nil"/>
              <w:right w:val="nil"/>
            </w:tcBorders>
            <w:shd w:val="clear" w:color="auto" w:fill="FFFFFF"/>
            <w:tcMar>
              <w:top w:w="80" w:type="dxa"/>
              <w:left w:w="100" w:type="dxa"/>
              <w:bottom w:w="80" w:type="dxa"/>
              <w:right w:w="100" w:type="dxa"/>
            </w:tcMar>
            <w:vAlign w:val="center"/>
          </w:tcPr>
          <w:p w14:paraId="2400C872"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优先保证可执行与安全，再优化时间</w:t>
            </w:r>
          </w:p>
        </w:tc>
      </w:tr>
      <w:tr w:rsidR="00F543BD" w:rsidRPr="00DB667E" w14:paraId="1CFB1629" w14:textId="77777777" w:rsidTr="00DB667E">
        <w:trPr>
          <w:cantSplit/>
          <w:jc w:val="center"/>
        </w:trPr>
        <w:tc>
          <w:tcPr>
            <w:tcW w:w="882" w:type="pct"/>
            <w:tcBorders>
              <w:top w:val="nil"/>
              <w:left w:val="nil"/>
              <w:bottom w:val="nil"/>
              <w:right w:val="nil"/>
            </w:tcBorders>
            <w:shd w:val="clear" w:color="auto" w:fill="FFFFFF"/>
            <w:tcMar>
              <w:top w:w="80" w:type="dxa"/>
              <w:left w:w="100" w:type="dxa"/>
              <w:bottom w:w="80" w:type="dxa"/>
              <w:right w:w="100" w:type="dxa"/>
            </w:tcMar>
            <w:vAlign w:val="center"/>
          </w:tcPr>
          <w:p w14:paraId="7634101A"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点位任务</w:t>
            </w:r>
            <w:proofErr w:type="spellEnd"/>
          </w:p>
        </w:tc>
        <w:tc>
          <w:tcPr>
            <w:tcW w:w="2471" w:type="pct"/>
            <w:tcBorders>
              <w:top w:val="nil"/>
              <w:left w:val="nil"/>
              <w:bottom w:val="nil"/>
              <w:right w:val="nil"/>
            </w:tcBorders>
            <w:shd w:val="clear" w:color="auto" w:fill="FFFFFF"/>
            <w:tcMar>
              <w:top w:w="80" w:type="dxa"/>
              <w:left w:w="100" w:type="dxa"/>
              <w:bottom w:w="80" w:type="dxa"/>
              <w:right w:w="100" w:type="dxa"/>
            </w:tcMar>
            <w:vAlign w:val="center"/>
          </w:tcPr>
          <w:p w14:paraId="465AAED4"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容差区、稳定时间、进入方向、地形标签</w:t>
            </w:r>
          </w:p>
        </w:tc>
        <w:tc>
          <w:tcPr>
            <w:tcW w:w="1646" w:type="pct"/>
            <w:tcBorders>
              <w:top w:val="nil"/>
              <w:left w:val="nil"/>
              <w:bottom w:val="nil"/>
              <w:right w:val="nil"/>
            </w:tcBorders>
            <w:shd w:val="clear" w:color="auto" w:fill="FFFFFF"/>
            <w:tcMar>
              <w:top w:w="80" w:type="dxa"/>
              <w:left w:w="100" w:type="dxa"/>
              <w:bottom w:w="80" w:type="dxa"/>
              <w:right w:w="100" w:type="dxa"/>
            </w:tcMar>
            <w:vAlign w:val="center"/>
          </w:tcPr>
          <w:p w14:paraId="1FF1DEBF"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与赛事点位判定规则保持一致</w:t>
            </w:r>
          </w:p>
        </w:tc>
      </w:tr>
      <w:tr w:rsidR="00F543BD" w:rsidRPr="00DB667E" w14:paraId="25235767" w14:textId="77777777" w:rsidTr="00DB667E">
        <w:trPr>
          <w:cantSplit/>
          <w:jc w:val="center"/>
        </w:trPr>
        <w:tc>
          <w:tcPr>
            <w:tcW w:w="882"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678DF563"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安全监测</w:t>
            </w:r>
            <w:proofErr w:type="spellEnd"/>
          </w:p>
        </w:tc>
        <w:tc>
          <w:tcPr>
            <w:tcW w:w="2471"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4C0BD6A4"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路线边界、异常持续时间、停机阈值</w:t>
            </w:r>
          </w:p>
        </w:tc>
        <w:tc>
          <w:tcPr>
            <w:tcW w:w="1646"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7D363F32"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安全状态机具有最高优先级</w:t>
            </w:r>
          </w:p>
        </w:tc>
      </w:tr>
    </w:tbl>
    <w:p w14:paraId="4E1121F6" w14:textId="77777777" w:rsidR="00F543BD" w:rsidRDefault="00000000">
      <w:pPr>
        <w:pStyle w:val="21"/>
        <w:spacing w:before="120" w:after="120"/>
        <w:rPr>
          <w:lang w:eastAsia="zh-CN"/>
        </w:rPr>
      </w:pPr>
      <w:bookmarkStart w:id="72" w:name="_Toc237880440"/>
      <w:bookmarkStart w:id="73" w:name="_Toc237954065"/>
      <w:r>
        <w:rPr>
          <w:lang w:eastAsia="zh-CN"/>
        </w:rPr>
        <w:t>（六）第三方依赖与数据来源披露</w:t>
      </w:r>
      <w:bookmarkEnd w:id="72"/>
      <w:bookmarkEnd w:id="73"/>
    </w:p>
    <w:p w14:paraId="66E9AE79" w14:textId="77777777" w:rsidR="00D57F55" w:rsidRPr="00D57F55" w:rsidRDefault="00D57F55" w:rsidP="00D57F55">
      <w:pPr>
        <w:spacing w:after="0" w:line="360" w:lineRule="auto"/>
        <w:ind w:firstLineChars="200" w:firstLine="480"/>
        <w:jc w:val="both"/>
        <w:rPr>
          <w:rFonts w:ascii="Times New Roman" w:eastAsia="宋体" w:hAnsi="Times New Roman" w:cs="Times New Roman"/>
          <w:color w:val="222222"/>
          <w:sz w:val="24"/>
          <w:szCs w:val="28"/>
          <w:lang w:eastAsia="zh-CN"/>
        </w:rPr>
      </w:pPr>
      <w:bookmarkStart w:id="74" w:name="_Toc237880441"/>
      <w:r w:rsidRPr="00D57F55">
        <w:rPr>
          <w:rFonts w:ascii="Times New Roman" w:eastAsia="宋体" w:hAnsi="Times New Roman" w:cs="Times New Roman"/>
          <w:color w:val="222222"/>
          <w:sz w:val="24"/>
          <w:szCs w:val="28"/>
          <w:lang w:eastAsia="zh-CN"/>
        </w:rPr>
        <w:t>按照赛事要求，对实际使用的第三方软件、</w:t>
      </w:r>
      <w:r w:rsidRPr="00D57F55">
        <w:rPr>
          <w:rFonts w:ascii="Times New Roman" w:eastAsia="宋体" w:hAnsi="Times New Roman" w:cs="Times New Roman"/>
          <w:color w:val="222222"/>
          <w:sz w:val="24"/>
          <w:szCs w:val="28"/>
          <w:lang w:eastAsia="zh-CN"/>
        </w:rPr>
        <w:t>SDK</w:t>
      </w:r>
      <w:r w:rsidRPr="00D57F55">
        <w:rPr>
          <w:rFonts w:ascii="Times New Roman" w:eastAsia="宋体" w:hAnsi="Times New Roman" w:cs="Times New Roman"/>
          <w:color w:val="222222"/>
          <w:sz w:val="24"/>
          <w:szCs w:val="28"/>
          <w:lang w:eastAsia="zh-CN"/>
        </w:rPr>
        <w:t>、数据及相关资源进行必要登记和说明，包括来源、用途及许可情况。赛事官方提供的地图、接口及相关资源按照规定使用。具体依赖信息和披露范围以最终参赛版本及组委会要求为准。</w:t>
      </w:r>
    </w:p>
    <w:p>
      <w:pPr>
        <w:pStyle w:val="21"/>
      </w:pPr>
      <w:r>
        <w:t>（七）自研运控复现方案（训练 / 仿真 / 门禁 / 真机）</w:t>
      </w:r>
    </w:p>
    <w:p>
      <w:pPr>
        <w:pStyle w:val="a"/>
      </w:pPr>
      <w:r>
        <w:rPr>
          <w:b/>
        </w:rPr>
        <w:t>训练</w:t>
      </w:r>
      <w:r>
        <w:t xml:space="preserve">：conda </w:t>
      </w:r>
      <w:r>
        <w:t>s10_train</w:t>
      </w:r>
      <w:r>
        <w:t>（Isaac Sim 6.0.1 / IsaacLab 6.1.17 / rsl_rl 5.4.2 / torch 2.11 cu130）；</w:t>
      </w:r>
      <w:r>
        <w:t>TASK=PerceptS10-&lt;X&gt;-v0 bash s10_dev/s10train.sh 4096 &lt;iters&gt;</w:t>
      </w:r>
      <w:r>
        <w:t>；每 100 迭代存点；</w:t>
      </w:r>
      <w:r>
        <w:t>python s10_dev/export244.py &lt;model_N.pt&gt; &lt;out.onnx&gt;</w:t>
      </w:r>
      <w:r>
        <w:t>。</w:t>
      </w:r>
    </w:p>
    <w:p>
      <w:pPr>
        <w:pStyle w:val="a"/>
      </w:pPr>
      <w:r>
        <w:rPr>
          <w:b/>
        </w:rPr>
        <w:t>仿真验收</w:t>
      </w:r>
      <w:r>
        <w:t>：</w:t>
      </w:r>
      <w:r>
        <w:t>S10_POLICY_PATH=&lt;onnx&gt; bash s10_dev/run_bench_linux.sh climb bench_top33 out.json --speeds 0.5 --climb-time 40 --risers 0.33</w:t>
      </w:r>
      <w:r>
        <w:t xml:space="preserve">（S10_LIDAR=1 S10_HMAP=1 默认）；楼梯 / 踏步验收脚本（stair_turn_accept_cap.sh、main_accept，训练侧补）；PhysX 直测 </w:t>
      </w:r>
      <w:r>
        <w:t>physx_climb_eval.py</w:t>
      </w:r>
      <w:r>
        <w:t>。</w:t>
      </w:r>
    </w:p>
    <w:p>
      <w:pPr>
        <w:pStyle w:val="a"/>
      </w:pPr>
      <w:r>
        <w:rPr>
          <w:b/>
        </w:rPr>
        <w:t>门禁</w:t>
      </w:r>
      <w:r>
        <w:t>：</w:t>
      </w:r>
      <w:r>
        <w:t>~/miniconda3/envs/s10_train/bin/python selfexcite_gate.py &lt;onnx&gt; --pass 7</w:t>
      </w:r>
      <w:r>
        <w:t>。</w:t>
      </w:r>
    </w:p>
    <w:p>
      <w:pPr>
        <w:pStyle w:val="a"/>
      </w:pPr>
      <w:r>
        <w:rPr>
          <w:b/>
        </w:rPr>
        <w:t>真机</w:t>
      </w:r>
      <w:r>
        <w:t xml:space="preserve">：AGX 上 </w:t>
      </w:r>
      <w:r>
        <w:t>bash /home/robot/boot_up.sh</w:t>
      </w:r>
      <w:r>
        <w:t xml:space="preserve"> 起全链；</w:t>
      </w:r>
      <w:r>
        <w:t>ssh -L 8089:localhost:8089</w:t>
      </w:r>
      <w:r>
        <w:t xml:space="preserve"> 开控制台；环境变量表（S10_DEF_*、S10_KP_LEG/S10_KD_LEG/S10_KD_WHEEL、S10_TAU_GUARD、S10_AS_WHEEL_*、S10_CMD_TIMEOUT_MS=500、S10_HQ_UNDER_MIN=0.20、S10_STAIR_HOLD=0、S10_STAIR_POLICY、S10_CLIMB_POLICY）；装策略前核 md5；先架空 + 平地低速验。</w:t>
      </w:r>
    </w:p>
    <w:p>
      <w:pPr/>
      <w:r>
        <w:t>训练机环境（</w:t>
      </w:r>
      <w:r>
        <w:t>env/版本.md</w:t>
      </w:r>
      <w:r>
        <w:t xml:space="preserve">）：Python 3.12.13、torch 2.11.0+cu130、Isaac Sim 6.0.1、IsaacLab 6.1.17（commit 6a7acb0）、rsl-rl-lib 5.4.2、mujoco 3.12.0、onnxruntime 1.28.0、RTX 5080 / 驱动 595.84。参考模板运行时读 </w:t>
      </w:r>
      <w:r>
        <w:t>~/s10_logs/ref/*.npz</w:t>
      </w:r>
      <w:r>
        <w:t xml:space="preserve">（复现时把 </w:t>
      </w:r>
      <w:r>
        <w:t>training/ref/</w:t>
      </w:r>
      <w:r>
        <w:t xml:space="preserve"> 拷过去）。AGX 环境（09-19 14:10 复核）：Ubuntu 24.04.4 LTS、ROS 2 Jazzy、runner 二进制 md5 53d3e0ef（0911i）、FAST-LIO2 源码快照（config </w:t>
      </w:r>
      <w:r>
        <w:t>s10_airy*.yaml</w:t>
      </w:r>
      <w:r>
        <w:t>）、rslidar_sdk 1.5.19 + dual_airy_merger 0.1.0（官方）、onnxruntime 1.22.0（runner 内置 C++）。</w:t>
      </w:r>
    </w:p>
    <w:p w14:paraId="0C4F15CF" w14:textId="77777777" w:rsidR="00F543BD" w:rsidRDefault="00000000">
      <w:pPr>
        <w:pStyle w:val="1"/>
        <w:spacing w:before="120" w:after="120"/>
        <w:rPr>
          <w:lang w:eastAsia="zh-CN"/>
        </w:rPr>
      </w:pPr>
      <w:bookmarkStart w:id="75" w:name="_Toc237880442"/>
      <w:bookmarkStart w:id="76" w:name="_Toc237954066"/>
      <w:bookmarkEnd w:id="74"/>
      <w:r>
        <w:rPr>
          <w:lang w:eastAsia="zh-CN"/>
        </w:rPr>
        <w:t>六、评测、验证与证据链</w:t>
      </w:r>
      <w:bookmarkEnd w:id="75"/>
      <w:bookmarkEnd w:id="76"/>
    </w:p>
    <w:p w14:paraId="51046F1B" w14:textId="77777777" w:rsidR="00F543BD" w:rsidRDefault="00000000">
      <w:pPr>
        <w:pStyle w:val="21"/>
        <w:spacing w:before="120" w:after="120"/>
        <w:rPr>
          <w:lang w:eastAsia="zh-CN"/>
        </w:rPr>
      </w:pPr>
      <w:bookmarkStart w:id="77" w:name="_Toc237880443"/>
      <w:bookmarkStart w:id="78" w:name="_Toc237954067"/>
      <w:r>
        <w:rPr>
          <w:lang w:eastAsia="zh-CN"/>
        </w:rPr>
        <w:t>（一）三级评测框架</w:t>
      </w:r>
      <w:bookmarkEnd w:id="77"/>
      <w:bookmarkEnd w:id="78"/>
    </w:p>
    <w:p w14:paraId="32272E89" w14:textId="77777777" w:rsidR="00DB667E" w:rsidRPr="009A4C97" w:rsidRDefault="00DB667E" w:rsidP="009A4C97">
      <w:pPr>
        <w:pStyle w:val="af7"/>
        <w:keepNext/>
        <w:tabs>
          <w:tab w:val="left" w:pos="1296"/>
        </w:tabs>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14</w:t>
      </w:r>
      <w:r>
        <w:rPr>
          <w:rFonts w:ascii="宋体" w:eastAsia="宋体" w:hAnsi="宋体" w:hint="eastAsia"/>
          <w:color w:val="auto"/>
          <w:sz w:val="21"/>
          <w:szCs w:val="21"/>
        </w:rPr>
        <w:fldChar w:fldCharType="end"/>
      </w:r>
      <w:r>
        <w:rPr>
          <w:rFonts w:ascii="宋体" w:eastAsia="宋体" w:hAnsi="宋体"/>
          <w:color w:val="auto"/>
          <w:sz w:val="21"/>
          <w:szCs w:val="21"/>
          <w:lang w:eastAsia="zh-CN"/>
        </w:rPr>
        <w:t>三</w:t>
      </w:r>
      <w:r>
        <w:rPr>
          <w:rFonts w:ascii="宋体" w:eastAsia="宋体" w:hAnsi="宋体" w:cs="微软雅黑" w:hint="eastAsia"/>
          <w:color w:val="auto"/>
          <w:sz w:val="21"/>
          <w:szCs w:val="21"/>
          <w:lang w:eastAsia="zh-CN"/>
        </w:rPr>
        <w:t>级评测</w:t>
      </w:r>
      <w:r>
        <w:rPr>
          <w:rFonts w:ascii="宋体" w:eastAsia="宋体" w:hAnsi="宋体" w:cs="MS Mincho" w:hint="eastAsia"/>
          <w:color w:val="auto"/>
          <w:sz w:val="21"/>
          <w:szCs w:val="21"/>
          <w:lang w:eastAsia="zh-CN"/>
        </w:rPr>
        <w:t>框架</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850"/>
        <w:gridCol w:w="2978"/>
        <w:gridCol w:w="3402"/>
        <w:gridCol w:w="2408"/>
      </w:tblGrid>
      <w:tr w:rsidR="00F543BD" w:rsidRPr="00DB667E" w14:paraId="122C0651" w14:textId="77777777" w:rsidTr="009A4C97">
        <w:trPr>
          <w:cantSplit/>
          <w:tblHeader/>
          <w:jc w:val="center"/>
        </w:trPr>
        <w:tc>
          <w:tcPr>
            <w:tcW w:w="441"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2430FB70"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层级</w:t>
            </w:r>
          </w:p>
        </w:tc>
        <w:tc>
          <w:tcPr>
            <w:tcW w:w="1545"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062ABDF9"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评测对象</w:t>
            </w:r>
          </w:p>
        </w:tc>
        <w:tc>
          <w:tcPr>
            <w:tcW w:w="1765"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30C6BB78"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核心指标</w:t>
            </w:r>
          </w:p>
        </w:tc>
        <w:tc>
          <w:tcPr>
            <w:tcW w:w="1249"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5312C568"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证据</w:t>
            </w:r>
          </w:p>
        </w:tc>
      </w:tr>
      <w:tr w:rsidR="00F543BD" w:rsidRPr="00DB667E" w14:paraId="49FB2918" w14:textId="77777777" w:rsidTr="009A4C97">
        <w:trPr>
          <w:cantSplit/>
          <w:jc w:val="center"/>
        </w:trPr>
        <w:tc>
          <w:tcPr>
            <w:tcW w:w="441" w:type="pct"/>
            <w:tcBorders>
              <w:top w:val="nil"/>
              <w:left w:val="nil"/>
              <w:bottom w:val="nil"/>
              <w:right w:val="nil"/>
            </w:tcBorders>
            <w:shd w:val="clear" w:color="auto" w:fill="FFFFFF"/>
            <w:tcMar>
              <w:top w:w="80" w:type="dxa"/>
              <w:left w:w="100" w:type="dxa"/>
              <w:bottom w:w="80" w:type="dxa"/>
              <w:right w:w="100" w:type="dxa"/>
            </w:tcMar>
            <w:vAlign w:val="center"/>
          </w:tcPr>
          <w:p w14:paraId="3DFB1B9B" w14:textId="77777777" w:rsidR="00F543BD" w:rsidRPr="00DB667E" w:rsidRDefault="00000000" w:rsidP="00DB667E">
            <w:pPr>
              <w:jc w:val="center"/>
              <w:rPr>
                <w:rFonts w:hint="eastAsia"/>
                <w:sz w:val="18"/>
                <w:szCs w:val="20"/>
              </w:rPr>
            </w:pPr>
            <w:r>
              <w:rPr>
                <w:rFonts w:ascii="Times New Roman" w:eastAsia="宋体" w:hAnsi="Times New Roman" w:cs="Times New Roman"/>
                <w:b/>
                <w:color w:val="000000"/>
                <w:sz w:val="18"/>
                <w:szCs w:val="20"/>
              </w:rPr>
              <w:t>模块级</w:t>
            </w:r>
          </w:p>
        </w:tc>
        <w:tc>
          <w:tcPr>
            <w:tcW w:w="1545" w:type="pct"/>
            <w:tcBorders>
              <w:top w:val="nil"/>
              <w:left w:val="nil"/>
              <w:bottom w:val="nil"/>
              <w:right w:val="nil"/>
            </w:tcBorders>
            <w:shd w:val="clear" w:color="auto" w:fill="FFFFFF"/>
            <w:tcMar>
              <w:top w:w="80" w:type="dxa"/>
              <w:left w:w="100" w:type="dxa"/>
              <w:bottom w:w="80" w:type="dxa"/>
              <w:right w:w="100" w:type="dxa"/>
            </w:tcMar>
            <w:vAlign w:val="center"/>
          </w:tcPr>
          <w:p w14:paraId="655EDC67"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定位、地图、全局规划、局部避障</w:t>
            </w:r>
          </w:p>
        </w:tc>
        <w:tc>
          <w:tcPr>
            <w:tcW w:w="1765" w:type="pct"/>
            <w:tcBorders>
              <w:top w:val="nil"/>
              <w:left w:val="nil"/>
              <w:bottom w:val="nil"/>
              <w:right w:val="nil"/>
            </w:tcBorders>
            <w:shd w:val="clear" w:color="auto" w:fill="FFFFFF"/>
            <w:tcMar>
              <w:top w:w="80" w:type="dxa"/>
              <w:left w:w="100" w:type="dxa"/>
              <w:bottom w:w="80" w:type="dxa"/>
              <w:right w:w="100" w:type="dxa"/>
            </w:tcMar>
            <w:vAlign w:val="center"/>
          </w:tcPr>
          <w:p w14:paraId="033A461F"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精度、耗时、成功率、资源占用</w:t>
            </w:r>
          </w:p>
        </w:tc>
        <w:tc>
          <w:tcPr>
            <w:tcW w:w="1249" w:type="pct"/>
            <w:tcBorders>
              <w:top w:val="nil"/>
              <w:left w:val="nil"/>
              <w:bottom w:val="nil"/>
              <w:right w:val="nil"/>
            </w:tcBorders>
            <w:shd w:val="clear" w:color="auto" w:fill="FFFFFF"/>
            <w:tcMar>
              <w:top w:w="80" w:type="dxa"/>
              <w:left w:w="100" w:type="dxa"/>
              <w:bottom w:w="80" w:type="dxa"/>
              <w:right w:w="100" w:type="dxa"/>
            </w:tcMar>
            <w:vAlign w:val="center"/>
          </w:tcPr>
          <w:p w14:paraId="6DA0B98C"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数据回放、轨迹、模块日志</w:t>
            </w:r>
          </w:p>
        </w:tc>
      </w:tr>
      <w:tr w:rsidR="00F543BD" w:rsidRPr="00DB667E" w14:paraId="3972E30A" w14:textId="77777777" w:rsidTr="009A4C97">
        <w:trPr>
          <w:cantSplit/>
          <w:jc w:val="center"/>
        </w:trPr>
        <w:tc>
          <w:tcPr>
            <w:tcW w:w="441" w:type="pct"/>
            <w:tcBorders>
              <w:top w:val="nil"/>
              <w:left w:val="nil"/>
              <w:bottom w:val="nil"/>
              <w:right w:val="nil"/>
            </w:tcBorders>
            <w:shd w:val="clear" w:color="auto" w:fill="FFFFFF"/>
            <w:tcMar>
              <w:top w:w="80" w:type="dxa"/>
              <w:left w:w="100" w:type="dxa"/>
              <w:bottom w:w="80" w:type="dxa"/>
              <w:right w:w="100" w:type="dxa"/>
            </w:tcMar>
            <w:vAlign w:val="center"/>
          </w:tcPr>
          <w:p w14:paraId="43646A97"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系统级</w:t>
            </w:r>
            <w:proofErr w:type="spellEnd"/>
          </w:p>
        </w:tc>
        <w:tc>
          <w:tcPr>
            <w:tcW w:w="1545" w:type="pct"/>
            <w:tcBorders>
              <w:top w:val="nil"/>
              <w:left w:val="nil"/>
              <w:bottom w:val="nil"/>
              <w:right w:val="nil"/>
            </w:tcBorders>
            <w:shd w:val="clear" w:color="auto" w:fill="FFFFFF"/>
            <w:tcMar>
              <w:top w:w="80" w:type="dxa"/>
              <w:left w:w="100" w:type="dxa"/>
              <w:bottom w:w="80" w:type="dxa"/>
              <w:right w:w="100" w:type="dxa"/>
            </w:tcMar>
            <w:vAlign w:val="center"/>
          </w:tcPr>
          <w:p w14:paraId="7E59F9C5" w14:textId="77777777" w:rsidR="00F543BD" w:rsidRPr="00DB667E" w:rsidRDefault="00000000" w:rsidP="00DB667E">
            <w:pPr>
              <w:jc w:val="center"/>
              <w:rPr>
                <w:rFonts w:hint="eastAsia"/>
                <w:sz w:val="18"/>
                <w:szCs w:val="20"/>
              </w:rPr>
            </w:pPr>
            <w:r>
              <w:rPr>
                <w:rFonts w:ascii="Times New Roman" w:eastAsia="宋体" w:hAnsi="Times New Roman" w:cs="Times New Roman"/>
                <w:color w:val="000000"/>
                <w:sz w:val="18"/>
                <w:szCs w:val="20"/>
              </w:rPr>
              <w:t>S10</w:t>
            </w:r>
            <w:r>
              <w:rPr>
                <w:rFonts w:ascii="Times New Roman" w:eastAsia="宋体" w:hAnsi="Times New Roman" w:cs="Times New Roman"/>
                <w:color w:val="000000"/>
                <w:sz w:val="18"/>
                <w:szCs w:val="20"/>
              </w:rPr>
              <w:t>感知</w:t>
            </w:r>
            <w:r>
              <w:rPr>
                <w:rFonts w:ascii="Times New Roman" w:eastAsia="宋体" w:hAnsi="Times New Roman" w:cs="Times New Roman"/>
                <w:color w:val="000000"/>
                <w:sz w:val="18"/>
                <w:szCs w:val="20"/>
              </w:rPr>
              <w:t>-</w:t>
            </w:r>
            <w:r>
              <w:rPr>
                <w:rFonts w:ascii="Times New Roman" w:eastAsia="宋体" w:hAnsi="Times New Roman" w:cs="Times New Roman"/>
                <w:color w:val="000000"/>
                <w:sz w:val="18"/>
                <w:szCs w:val="20"/>
              </w:rPr>
              <w:t>定位</w:t>
            </w:r>
            <w:r>
              <w:rPr>
                <w:rFonts w:ascii="Times New Roman" w:eastAsia="宋体" w:hAnsi="Times New Roman" w:cs="Times New Roman"/>
                <w:color w:val="000000"/>
                <w:sz w:val="18"/>
                <w:szCs w:val="20"/>
              </w:rPr>
              <w:t>-</w:t>
            </w:r>
            <w:r>
              <w:rPr>
                <w:rFonts w:ascii="Times New Roman" w:eastAsia="宋体" w:hAnsi="Times New Roman" w:cs="Times New Roman"/>
                <w:color w:val="000000"/>
                <w:sz w:val="18"/>
                <w:szCs w:val="20"/>
              </w:rPr>
              <w:t>规划</w:t>
            </w:r>
            <w:r>
              <w:rPr>
                <w:rFonts w:ascii="Times New Roman" w:eastAsia="宋体" w:hAnsi="Times New Roman" w:cs="Times New Roman"/>
                <w:color w:val="000000"/>
                <w:sz w:val="18"/>
                <w:szCs w:val="20"/>
              </w:rPr>
              <w:t>-</w:t>
            </w:r>
            <w:r>
              <w:rPr>
                <w:rFonts w:ascii="Times New Roman" w:eastAsia="宋体" w:hAnsi="Times New Roman" w:cs="Times New Roman"/>
                <w:color w:val="000000"/>
                <w:sz w:val="18"/>
                <w:szCs w:val="20"/>
              </w:rPr>
              <w:t>控制闭环</w:t>
            </w:r>
          </w:p>
        </w:tc>
        <w:tc>
          <w:tcPr>
            <w:tcW w:w="1765" w:type="pct"/>
            <w:tcBorders>
              <w:top w:val="nil"/>
              <w:left w:val="nil"/>
              <w:bottom w:val="nil"/>
              <w:right w:val="nil"/>
            </w:tcBorders>
            <w:shd w:val="clear" w:color="auto" w:fill="FFFFFF"/>
            <w:tcMar>
              <w:top w:w="80" w:type="dxa"/>
              <w:left w:w="100" w:type="dxa"/>
              <w:bottom w:w="80" w:type="dxa"/>
              <w:right w:w="100" w:type="dxa"/>
            </w:tcMar>
            <w:vAlign w:val="center"/>
          </w:tcPr>
          <w:p w14:paraId="5CCFEF61"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连续运行、异常恢复、安全事件</w:t>
            </w:r>
          </w:p>
        </w:tc>
        <w:tc>
          <w:tcPr>
            <w:tcW w:w="1249" w:type="pct"/>
            <w:tcBorders>
              <w:top w:val="nil"/>
              <w:left w:val="nil"/>
              <w:bottom w:val="nil"/>
              <w:right w:val="nil"/>
            </w:tcBorders>
            <w:shd w:val="clear" w:color="auto" w:fill="FFFFFF"/>
            <w:tcMar>
              <w:top w:w="80" w:type="dxa"/>
              <w:left w:w="100" w:type="dxa"/>
              <w:bottom w:w="80" w:type="dxa"/>
              <w:right w:w="100" w:type="dxa"/>
            </w:tcMar>
            <w:vAlign w:val="center"/>
          </w:tcPr>
          <w:p w14:paraId="301F3CF9"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整段路线日志、视频索引</w:t>
            </w:r>
          </w:p>
        </w:tc>
      </w:tr>
      <w:tr w:rsidR="00F543BD" w:rsidRPr="00DB667E" w14:paraId="7EA89E68" w14:textId="77777777" w:rsidTr="009A4C97">
        <w:trPr>
          <w:cantSplit/>
          <w:jc w:val="center"/>
        </w:trPr>
        <w:tc>
          <w:tcPr>
            <w:tcW w:w="441"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077CD486" w14:textId="77777777" w:rsidR="00F543BD" w:rsidRPr="00DB667E" w:rsidRDefault="00000000" w:rsidP="00DB667E">
            <w:pPr>
              <w:jc w:val="center"/>
              <w:rPr>
                <w:rFonts w:hint="eastAsia"/>
                <w:sz w:val="18"/>
                <w:szCs w:val="20"/>
              </w:rPr>
            </w:pPr>
            <w:proofErr w:type="spellStart"/>
            <w:r>
              <w:rPr>
                <w:rFonts w:ascii="Times New Roman" w:eastAsia="宋体" w:hAnsi="Times New Roman" w:cs="Times New Roman"/>
                <w:b/>
                <w:color w:val="000000"/>
                <w:sz w:val="18"/>
                <w:szCs w:val="20"/>
              </w:rPr>
              <w:t>赛题级</w:t>
            </w:r>
            <w:proofErr w:type="spellEnd"/>
          </w:p>
        </w:tc>
        <w:tc>
          <w:tcPr>
            <w:tcW w:w="1545"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5AF1BCA5"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官方路线</w:t>
            </w:r>
            <w:r>
              <w:rPr>
                <w:rFonts w:ascii="Times New Roman" w:eastAsia="宋体" w:hAnsi="Times New Roman" w:cs="Times New Roman"/>
                <w:color w:val="000000"/>
                <w:sz w:val="18"/>
                <w:szCs w:val="20"/>
                <w:lang w:eastAsia="zh-CN"/>
              </w:rPr>
              <w:t>30</w:t>
            </w:r>
            <w:r>
              <w:rPr>
                <w:rFonts w:ascii="Times New Roman" w:eastAsia="宋体" w:hAnsi="Times New Roman" w:cs="Times New Roman" w:hint="eastAsia"/>
                <w:color w:val="000000"/>
                <w:sz w:val="18"/>
                <w:szCs w:val="20"/>
                <w:lang w:eastAsia="zh-CN"/>
              </w:rPr>
              <w:t>定位</w:t>
            </w:r>
            <w:r>
              <w:rPr>
                <w:rFonts w:ascii="Times New Roman" w:eastAsia="宋体" w:hAnsi="Times New Roman" w:cs="Times New Roman"/>
                <w:color w:val="000000"/>
                <w:sz w:val="18"/>
                <w:szCs w:val="20"/>
                <w:lang w:eastAsia="zh-CN"/>
              </w:rPr>
              <w:t>点全任务</w:t>
            </w:r>
          </w:p>
        </w:tc>
        <w:tc>
          <w:tcPr>
            <w:tcW w:w="1765"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06DEE6FA"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30/30</w:t>
            </w:r>
            <w:r>
              <w:rPr>
                <w:rFonts w:ascii="Times New Roman" w:eastAsia="宋体" w:hAnsi="Times New Roman" w:cs="Times New Roman"/>
                <w:color w:val="000000"/>
                <w:sz w:val="18"/>
                <w:szCs w:val="20"/>
                <w:lang w:eastAsia="zh-CN"/>
              </w:rPr>
              <w:t>、总耗时、自主模式、安全合规</w:t>
            </w:r>
          </w:p>
        </w:tc>
        <w:tc>
          <w:tcPr>
            <w:tcW w:w="1249"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304FC0EA" w14:textId="77777777" w:rsidR="00F543BD" w:rsidRPr="00DB667E" w:rsidRDefault="00000000" w:rsidP="00DB667E">
            <w:pPr>
              <w:jc w:val="center"/>
              <w:rPr>
                <w:rFonts w:hint="eastAsia"/>
                <w:sz w:val="18"/>
                <w:szCs w:val="20"/>
                <w:lang w:eastAsia="zh-CN"/>
              </w:rPr>
            </w:pPr>
            <w:r>
              <w:rPr>
                <w:rFonts w:ascii="Times New Roman" w:eastAsia="宋体" w:hAnsi="Times New Roman" w:cs="Times New Roman"/>
                <w:color w:val="000000"/>
                <w:sz w:val="18"/>
                <w:szCs w:val="20"/>
                <w:lang w:eastAsia="zh-CN"/>
              </w:rPr>
              <w:t>官方</w:t>
            </w:r>
            <w:r>
              <w:rPr>
                <w:rFonts w:ascii="Times New Roman" w:eastAsia="宋体" w:hAnsi="Times New Roman" w:cs="Times New Roman"/>
                <w:color w:val="000000"/>
                <w:sz w:val="18"/>
                <w:szCs w:val="20"/>
                <w:lang w:eastAsia="zh-CN"/>
              </w:rPr>
              <w:t>/</w:t>
            </w:r>
            <w:r>
              <w:rPr>
                <w:rFonts w:ascii="Times New Roman" w:eastAsia="宋体" w:hAnsi="Times New Roman" w:cs="Times New Roman"/>
                <w:color w:val="000000"/>
                <w:sz w:val="18"/>
                <w:szCs w:val="20"/>
                <w:lang w:eastAsia="zh-CN"/>
              </w:rPr>
              <w:t>现场记录、点位表、运行日志与视频</w:t>
            </w:r>
          </w:p>
        </w:tc>
      </w:tr>
    </w:tbl>
    <w:p w14:paraId="25D1EDF9" w14:textId="77777777" w:rsidR="00F543BD" w:rsidRDefault="00000000">
      <w:pPr>
        <w:pStyle w:val="21"/>
        <w:spacing w:before="120" w:after="120"/>
        <w:rPr>
          <w:lang w:eastAsia="zh-CN"/>
        </w:rPr>
      </w:pPr>
      <w:bookmarkStart w:id="79" w:name="_Toc237880444"/>
      <w:bookmarkStart w:id="80" w:name="_Toc237954068"/>
      <w:r>
        <w:rPr>
          <w:lang w:eastAsia="zh-CN"/>
        </w:rPr>
        <w:t>（二）多场景算法与系统测试</w:t>
      </w:r>
      <w:bookmarkEnd w:id="79"/>
      <w:bookmarkEnd w:id="80"/>
    </w:p>
    <w:p w14:paraId="01A33C68" w14:textId="45E21B2D"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道路测试验证动态车辆、转弯和四足震动条件下的垂直误差与地图一致性</w:t>
      </w:r>
      <w:r w:rsidR="00D57F55">
        <w:rPr>
          <w:rFonts w:ascii="Times New Roman" w:eastAsia="宋体" w:hAnsi="Times New Roman" w:cs="Times New Roman" w:hint="eastAsia"/>
          <w:color w:val="222222"/>
          <w:sz w:val="24"/>
          <w:szCs w:val="28"/>
          <w:lang w:eastAsia="zh-CN"/>
        </w:rPr>
        <w:t>。</w:t>
      </w:r>
      <w:r>
        <w:rPr>
          <w:rFonts w:ascii="Times New Roman" w:eastAsia="宋体" w:hAnsi="Times New Roman" w:cs="Times New Roman"/>
          <w:color w:val="222222"/>
          <w:sz w:val="24"/>
          <w:szCs w:val="28"/>
          <w:lang w:eastAsia="zh-CN"/>
        </w:rPr>
        <w:t>非结构化</w:t>
      </w:r>
      <w:r w:rsidR="00D57F55">
        <w:rPr>
          <w:rFonts w:ascii="Times New Roman" w:eastAsia="宋体" w:hAnsi="Times New Roman" w:cs="Times New Roman" w:hint="eastAsia"/>
          <w:color w:val="222222"/>
          <w:sz w:val="24"/>
          <w:szCs w:val="28"/>
          <w:lang w:eastAsia="zh-CN"/>
        </w:rPr>
        <w:t>树林</w:t>
      </w:r>
      <w:r>
        <w:rPr>
          <w:rFonts w:ascii="Times New Roman" w:eastAsia="宋体" w:hAnsi="Times New Roman" w:cs="Times New Roman"/>
          <w:color w:val="222222"/>
          <w:sz w:val="24"/>
          <w:szCs w:val="28"/>
          <w:lang w:eastAsia="zh-CN"/>
        </w:rPr>
        <w:t>测试用于验证起伏地面、植被遮挡与连续</w:t>
      </w:r>
      <w:r>
        <w:rPr>
          <w:rFonts w:ascii="Times New Roman" w:eastAsia="宋体" w:hAnsi="Times New Roman" w:cs="Times New Roman"/>
          <w:color w:val="222222"/>
          <w:sz w:val="24"/>
          <w:szCs w:val="28"/>
          <w:lang w:eastAsia="zh-CN"/>
        </w:rPr>
        <w:t>S</w:t>
      </w:r>
      <w:r>
        <w:rPr>
          <w:rFonts w:ascii="Times New Roman" w:eastAsia="宋体" w:hAnsi="Times New Roman" w:cs="Times New Roman"/>
          <w:color w:val="222222"/>
          <w:sz w:val="24"/>
          <w:szCs w:val="28"/>
          <w:lang w:eastAsia="zh-CN"/>
        </w:rPr>
        <w:t>弯条件下的轨迹精度</w:t>
      </w:r>
      <w:r w:rsidR="00D57F55">
        <w:rPr>
          <w:rFonts w:ascii="Times New Roman" w:eastAsia="宋体" w:hAnsi="Times New Roman" w:cs="Times New Roman" w:hint="eastAsia"/>
          <w:color w:val="222222"/>
          <w:sz w:val="24"/>
          <w:szCs w:val="28"/>
          <w:lang w:eastAsia="zh-CN"/>
        </w:rPr>
        <w:t>。</w:t>
      </w:r>
      <w:r>
        <w:rPr>
          <w:rFonts w:ascii="Times New Roman" w:eastAsia="宋体" w:hAnsi="Times New Roman" w:cs="Times New Roman"/>
          <w:color w:val="222222"/>
          <w:sz w:val="24"/>
          <w:szCs w:val="28"/>
          <w:lang w:eastAsia="zh-CN"/>
        </w:rPr>
        <w:t>弱纹理长走廊测试用于</w:t>
      </w:r>
      <w:r>
        <w:rPr>
          <w:rFonts w:ascii="Times New Roman" w:eastAsia="宋体" w:hAnsi="Times New Roman" w:cs="Times New Roman"/>
          <w:color w:val="222222"/>
          <w:sz w:val="24"/>
          <w:szCs w:val="28"/>
          <w:lang w:eastAsia="zh-CN"/>
        </w:rPr>
        <w:lastRenderedPageBreak/>
        <w:t>验证几何退化环境中的姿态稳定性</w:t>
      </w:r>
      <w:r w:rsidR="00D57F55">
        <w:rPr>
          <w:rFonts w:ascii="Times New Roman" w:eastAsia="宋体" w:hAnsi="Times New Roman" w:cs="Times New Roman" w:hint="eastAsia"/>
          <w:color w:val="222222"/>
          <w:sz w:val="24"/>
          <w:szCs w:val="28"/>
          <w:lang w:eastAsia="zh-CN"/>
        </w:rPr>
        <w:t>。</w:t>
      </w:r>
      <w:r>
        <w:rPr>
          <w:rFonts w:ascii="Times New Roman" w:eastAsia="宋体" w:hAnsi="Times New Roman" w:cs="Times New Roman"/>
          <w:color w:val="222222"/>
          <w:sz w:val="24"/>
          <w:szCs w:val="28"/>
          <w:lang w:eastAsia="zh-CN"/>
        </w:rPr>
        <w:t>跨楼层测试用于验证三维拓扑路径连续和末端衔接误差。四类场景分别覆盖强动态、非结构化、几何退化和立体连通四个赛题核心风险。</w:t>
      </w:r>
    </w:p>
    <w:p w14:paraId="52D8AA57" w14:textId="67616C65" w:rsidR="00F543BD" w:rsidRDefault="00000000">
      <w:pPr>
        <w:pStyle w:val="21"/>
        <w:spacing w:before="120" w:after="120"/>
        <w:rPr>
          <w:lang w:eastAsia="zh-CN"/>
        </w:rPr>
      </w:pPr>
      <w:bookmarkStart w:id="81" w:name="_Toc237880446"/>
      <w:bookmarkStart w:id="82" w:name="_Toc237954069"/>
      <w:r>
        <w:rPr>
          <w:lang w:eastAsia="zh-CN"/>
        </w:rPr>
        <w:t>（</w:t>
      </w:r>
      <w:r w:rsidR="00D57F55">
        <w:rPr>
          <w:rFonts w:hint="eastAsia"/>
          <w:lang w:eastAsia="zh-CN"/>
        </w:rPr>
        <w:t>三</w:t>
      </w:r>
      <w:r>
        <w:rPr>
          <w:lang w:eastAsia="zh-CN"/>
        </w:rPr>
        <w:t>）评测报告输出</w:t>
      </w:r>
      <w:bookmarkEnd w:id="81"/>
      <w:bookmarkEnd w:id="82"/>
    </w:p>
    <w:p w14:paraId="5D0BB268"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每次完整路线测试自动输出一页摘要：版本信息、点位完成数、总时间、重规划次数、安全事件数、最大连续异常时间、关键定位质量统计和失败原因。多轮测试以同一格式汇总，只有在完成率、安全性和重复性不下降的前提下，耗时优化才被视为有效改进。该报告既服务现场调参，也直接构成答辩中的数据证据。</w:t>
      </w:r>
    </w:p>
    <w:p>
      <w:pPr>
        <w:pStyle w:val="21"/>
      </w:pPr>
      <w:r>
        <w:t>（四）自研运控评测与证据链</w:t>
      </w:r>
    </w:p>
    <w:p>
      <w:pPr>
        <w:pStyle w:val="31"/>
      </w:pPr>
      <w:r>
        <w:t xml:space="preserve">E.1 真机数据（AGX </w:t>
      </w:r>
      <w:r>
        <w:t>/home/robot/s10_data/</w:t>
      </w:r>
      <w:r>
        <w:t xml:space="preserve">；副本 </w:t>
      </w:r>
      <w:r>
        <w:t>~/s10_logs/agx_in/</w:t>
      </w:r>
      <w:r>
        <w:t xml:space="preserve">，随代码包 </w:t>
      </w:r>
      <w:r>
        <w:t>evidence/</w:t>
      </w:r>
      <w:r>
        <w:t>）</w:t>
      </w:r>
    </w:p>
    <w:tbl>
      <w:tblPr>
        <w:tblStyle w:val="aff1"/>
        <w:tblW w:type="auto" w:w="0"/>
        <w:tblLook w:firstColumn="1" w:firstRow="1" w:lastColumn="0" w:lastRow="0" w:noHBand="0" w:noVBand="1" w:val="04A0"/>
      </w:tblPr>
      <w:tblGrid>
        <w:gridCol w:w="3213"/>
        <w:gridCol w:w="3213"/>
        <w:gridCol w:w="3213"/>
      </w:tblGrid>
      <w:tr>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日期</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文件</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内容</w:t>
            </w:r>
          </w:p>
        </w:tc>
      </w:tr>
      <w:tr>
        <w:tc>
          <w:tcPr>
            <w:tcW w:type="dxa" w:w="3213"/>
          </w:tcPr>
          <w:p>
            <w:r>
              <w:rPr>
                <w:rFonts w:ascii="Times New Roman" w:hAnsi="Times New Roman" w:eastAsia="Noto Sans CJK SC"/>
              </w:rPr>
            </w:r>
            <w:r>
              <w:rPr>
                <w:rFonts w:ascii="Times New Roman" w:hAnsi="Times New Roman" w:eastAsia="Noto Sans CJK SC"/>
                <w:sz w:val="18"/>
              </w:rPr>
              <w:t>09-12</w:t>
            </w:r>
          </w:p>
        </w:tc>
        <w:tc>
          <w:tcPr>
            <w:tcW w:type="dxa" w:w="3213"/>
          </w:tcPr>
          <w:p>
            <w:r>
              <w:rPr>
                <w:rFonts w:ascii="Times New Roman" w:hAnsi="Times New Roman" w:eastAsia="Noto Sans CJK SC"/>
              </w:rPr>
            </w:r>
            <w:r>
              <w:rPr>
                <w:rFonts w:ascii="Times New Roman" w:hAnsi="Times New Roman" w:eastAsia="Noto Sans CJK SC"/>
                <w:sz w:val="18"/>
              </w:rPr>
              <w:t>obsdump_20260912_174428 / 180636（V1Down）</w:t>
            </w:r>
          </w:p>
        </w:tc>
        <w:tc>
          <w:tcPr>
            <w:tcW w:type="dxa" w:w="3213"/>
          </w:tcPr>
          <w:p>
            <w:r>
              <w:rPr>
                <w:rFonts w:ascii="Times New Roman" w:hAnsi="Times New Roman" w:eastAsia="Noto Sans CJK SC"/>
              </w:rPr>
            </w:r>
            <w:r>
              <w:rPr>
                <w:rFonts w:ascii="Times New Roman" w:hAnsi="Times New Roman" w:eastAsia="Noto Sans CJK SC"/>
                <w:sz w:val="18"/>
              </w:rPr>
              <w:t>基础测试 t1~t3 与 1.0 档平地行走（图 4）</w:t>
            </w:r>
          </w:p>
        </w:tc>
      </w:tr>
      <w:tr>
        <w:tc>
          <w:tcPr>
            <w:tcW w:type="dxa" w:w="3213"/>
          </w:tcPr>
          <w:p>
            <w:r>
              <w:rPr>
                <w:rFonts w:ascii="Times New Roman" w:hAnsi="Times New Roman" w:eastAsia="Noto Sans CJK SC"/>
              </w:rPr>
            </w:r>
            <w:r>
              <w:rPr>
                <w:rFonts w:ascii="Times New Roman" w:hAnsi="Times New Roman" w:eastAsia="Noto Sans CJK SC"/>
                <w:sz w:val="18"/>
              </w:rPr>
              <w:t>09-13</w:t>
            </w:r>
          </w:p>
        </w:tc>
        <w:tc>
          <w:tcPr>
            <w:tcW w:type="dxa" w:w="3213"/>
          </w:tcPr>
          <w:p>
            <w:r>
              <w:rPr>
                <w:rFonts w:ascii="Times New Roman" w:hAnsi="Times New Roman" w:eastAsia="Noto Sans CJK SC"/>
              </w:rPr>
            </w:r>
            <w:r>
              <w:rPr>
                <w:rFonts w:ascii="Times New Roman" w:hAnsi="Times New Roman" w:eastAsia="Noto Sans CJK SC"/>
                <w:sz w:val="18"/>
              </w:rPr>
              <w:t>gftb1 / gftbzx1 / gfstj1（200 Hz）、flat_2208 / 2215（10 Hz）、flat_2246 / 2248（50 Hz）</w:t>
            </w:r>
          </w:p>
        </w:tc>
        <w:tc>
          <w:tcPr>
            <w:tcW w:type="dxa" w:w="3213"/>
          </w:tcPr>
          <w:p>
            <w:r>
              <w:rPr>
                <w:rFonts w:ascii="Times New Roman" w:hAnsi="Times New Roman" w:eastAsia="Noto Sans CJK SC"/>
              </w:rPr>
            </w:r>
            <w:r>
              <w:rPr>
                <w:rFonts w:ascii="Times New Roman" w:hAnsi="Times New Roman" w:eastAsia="Noto Sans CJK SC"/>
                <w:sz w:val="18"/>
              </w:rPr>
              <w:t>内置运控踏步 / 转向 / 楼梯 / 高台录包 → 官方步态量化（evidence/sim/07）</w:t>
            </w:r>
          </w:p>
        </w:tc>
      </w:tr>
      <w:tr>
        <w:tc>
          <w:tcPr>
            <w:tcW w:type="dxa" w:w="3213"/>
          </w:tcPr>
          <w:p>
            <w:r>
              <w:rPr>
                <w:rFonts w:ascii="Times New Roman" w:hAnsi="Times New Roman" w:eastAsia="Noto Sans CJK SC"/>
              </w:rPr>
            </w:r>
            <w:r>
              <w:rPr>
                <w:rFonts w:ascii="Times New Roman" w:hAnsi="Times New Roman" w:eastAsia="Noto Sans CJK SC"/>
                <w:sz w:val="18"/>
              </w:rPr>
              <w:t>09-14</w:t>
            </w:r>
          </w:p>
        </w:tc>
        <w:tc>
          <w:tcPr>
            <w:tcW w:type="dxa" w:w="3213"/>
          </w:tcPr>
          <w:p>
            <w:r>
              <w:rPr>
                <w:rFonts w:ascii="Times New Roman" w:hAnsi="Times New Roman" w:eastAsia="Noto Sans CJK SC"/>
              </w:rPr>
            </w:r>
            <w:r>
              <w:rPr>
                <w:rFonts w:ascii="Times New Roman" w:hAnsi="Times New Roman" w:eastAsia="Noto Sans CJK SC"/>
                <w:sz w:val="18"/>
              </w:rPr>
              <w:t>flat_1617、obsdump_161321（T3）</w:t>
            </w:r>
          </w:p>
        </w:tc>
        <w:tc>
          <w:tcPr>
            <w:tcW w:type="dxa" w:w="3213"/>
          </w:tcPr>
          <w:p>
            <w:r>
              <w:rPr>
                <w:rFonts w:ascii="Times New Roman" w:hAnsi="Times New Roman" w:eastAsia="Noto Sans CJK SC"/>
              </w:rPr>
            </w:r>
            <w:r>
              <w:rPr>
                <w:rFonts w:ascii="Times New Roman" w:hAnsi="Times New Roman" w:eastAsia="Noto Sans CJK SC"/>
                <w:sz w:val="18"/>
              </w:rPr>
              <w:t>主策略平地 118 s（图 4）</w:t>
            </w:r>
          </w:p>
        </w:tc>
      </w:tr>
      <w:tr>
        <w:tc>
          <w:tcPr>
            <w:tcW w:type="dxa" w:w="3213"/>
          </w:tcPr>
          <w:p>
            <w:r>
              <w:rPr>
                <w:rFonts w:ascii="Times New Roman" w:hAnsi="Times New Roman" w:eastAsia="Noto Sans CJK SC"/>
              </w:rPr>
            </w:r>
            <w:r>
              <w:rPr>
                <w:rFonts w:ascii="Times New Roman" w:hAnsi="Times New Roman" w:eastAsia="Noto Sans CJK SC"/>
                <w:sz w:val="18"/>
              </w:rPr>
              <w:t>09-14</w:t>
            </w:r>
          </w:p>
        </w:tc>
        <w:tc>
          <w:tcPr>
            <w:tcW w:type="dxa" w:w="3213"/>
          </w:tcPr>
          <w:p>
            <w:r>
              <w:rPr>
                <w:rFonts w:ascii="Times New Roman" w:hAnsi="Times New Roman" w:eastAsia="Noto Sans CJK SC"/>
              </w:rPr>
            </w:r>
            <w:r>
              <w:rPr>
                <w:rFonts w:ascii="Times New Roman" w:hAnsi="Times New Roman" w:eastAsia="Noto Sans CJK SC"/>
                <w:sz w:val="18"/>
              </w:rPr>
              <w:t>stairs_1627 + S8_stairs_1627_逐2s表（S8）</w:t>
            </w:r>
          </w:p>
        </w:tc>
        <w:tc>
          <w:tcPr>
            <w:tcW w:type="dxa" w:w="3213"/>
          </w:tcPr>
          <w:p>
            <w:r>
              <w:rPr>
                <w:rFonts w:ascii="Times New Roman" w:hAnsi="Times New Roman" w:eastAsia="Noto Sans CJK SC"/>
              </w:rPr>
            </w:r>
            <w:r>
              <w:rPr>
                <w:rFonts w:ascii="Times New Roman" w:hAnsi="Times New Roman" w:eastAsia="Noto Sans CJK SC"/>
                <w:b/>
                <w:sz w:val="18"/>
              </w:rPr>
              <w:t>楼梯登顶两段</w:t>
            </w:r>
            <w:r>
              <w:rPr>
                <w:rFonts w:ascii="Times New Roman" w:hAnsi="Times New Roman" w:eastAsia="Noto Sans CJK SC"/>
                <w:sz w:val="18"/>
              </w:rPr>
              <w:t>（图 1）</w:t>
            </w:r>
          </w:p>
        </w:tc>
      </w:tr>
      <w:tr>
        <w:tc>
          <w:tcPr>
            <w:tcW w:type="dxa" w:w="3213"/>
          </w:tcPr>
          <w:p>
            <w:r>
              <w:rPr>
                <w:rFonts w:ascii="Times New Roman" w:hAnsi="Times New Roman" w:eastAsia="Noto Sans CJK SC"/>
              </w:rPr>
            </w:r>
            <w:r>
              <w:rPr>
                <w:rFonts w:ascii="Times New Roman" w:hAnsi="Times New Roman" w:eastAsia="Noto Sans CJK SC"/>
                <w:sz w:val="18"/>
              </w:rPr>
              <w:t>其余</w:t>
            </w:r>
          </w:p>
        </w:tc>
        <w:tc>
          <w:tcPr>
            <w:tcW w:type="dxa" w:w="3213"/>
          </w:tcPr>
          <w:p>
            <w:r>
              <w:rPr>
                <w:rFonts w:ascii="Times New Roman" w:hAnsi="Times New Roman" w:eastAsia="Noto Sans CJK SC"/>
              </w:rPr>
            </w:r>
            <w:r>
              <w:rPr>
                <w:rFonts w:ascii="Times New Roman" w:hAnsi="Times New Roman" w:eastAsia="Noto Sans CJK SC"/>
                <w:sz w:val="18"/>
              </w:rPr>
              <w:t>09-12 / 09-13 / 09-18 各趟录包与转储、逐趟分析</w:t>
            </w:r>
          </w:p>
        </w:tc>
        <w:tc>
          <w:tcPr>
            <w:tcW w:type="dxa" w:w="3213"/>
          </w:tcPr>
          <w:p>
            <w:r>
              <w:rPr>
                <w:rFonts w:ascii="Times New Roman" w:hAnsi="Times New Roman" w:eastAsia="Noto Sans CJK SC"/>
              </w:rPr>
            </w:r>
            <w:r>
              <w:rPr>
                <w:rFonts w:ascii="Times New Roman" w:hAnsi="Times New Roman" w:eastAsia="Noto Sans CJK SC"/>
                <w:sz w:val="18"/>
              </w:rPr>
              <w:t>随代码包提交（evidence/真机试跑分析-0912至0918.md 等）</w:t>
            </w:r>
          </w:p>
        </w:tc>
      </w:tr>
    </w:tbl>
    <w:p>
      <w:pPr/>
    </w:p>
    <w:p>
      <w:pPr>
        <w:pStyle w:val="31"/>
      </w:pPr>
      <w:r>
        <w:t xml:space="preserve">E.2 仿真验收记录（代码包 </w:t>
      </w:r>
      <w:r>
        <w:t>evidence/sim/</w:t>
      </w:r>
      <w:r>
        <w:t>，训练侧 FINALS_PACK_20260920）</w:t>
      </w:r>
    </w:p>
    <w:p>
      <w:pPr/>
      <w:r>
        <w:t>七张表（首行均注明仿真口径）：01 自激门表（14 策略，含单帧/增益）、02 切换成对复测表、03 高台验收表（R13 n=12 + 粗糙 + 组合）、04 楼梯验收表（30/6/26 条 + 09-19 复现矩阵）、05 踏步验收表（三点）、06 Isaac↔MuJoCo 对拍结论、07 官方录包量化表（七段，含单位说明）；</w:t>
      </w:r>
      <w:r>
        <w:t>evidence/sim/src/</w:t>
      </w:r>
      <w:r>
        <w:t xml:space="preserve"> 25 个原始汇总文件；</w:t>
      </w:r>
      <w:r>
        <w:t>evidence/sim/R13_val_n12/</w:t>
      </w:r>
      <w:r>
        <w:t xml:space="preserve"> 原始 state.csv。训练机原始目录：</w:t>
      </w:r>
      <w:r>
        <w:t>~/s10_logs/release/*/说明.md</w:t>
      </w:r>
      <w:r>
        <w:t>（171 个）、</w:t>
      </w:r>
      <w:r>
        <w:t>night/*.txt</w:t>
      </w:r>
      <w:r>
        <w:t>（1176 个文件）。</w:t>
      </w:r>
    </w:p>
    <w:p>
      <w:pPr>
        <w:pStyle w:val="31"/>
      </w:pPr>
      <w:r>
        <w:t>E.3 试跑记录</w:t>
      </w:r>
    </w:p>
    <w:p>
      <w:pPr/>
      <w:r>
        <w:t>全部试跑（含未成功趟）的逐趟分析与根因记录随代码包提交（</w:t>
      </w:r>
      <w:r>
        <w:t>evidence/真机试跑分析-0912至0918.md</w:t>
      </w:r>
      <w:r>
        <w:t>、</w:t>
      </w:r>
      <w:r>
        <w:t>evidence/夜间报告-20260919.md</w:t>
      </w:r>
      <w:r>
        <w:t>、</w:t>
      </w:r>
      <w:r>
        <w:t>evidence/figs/fig3_定位倾斜_0918vs0914.png</w:t>
      </w:r>
      <w:r>
        <w:t>），正文只列成功记录。</w:t>
      </w:r>
    </w:p>
    <w:p>
      <w:pPr/>
      <w:r>
        <w:rPr>
          <w:sz w:val="18"/>
        </w:rPr>
        <w:t>关键数字索引（数字 → 文件）见</w:t>
      </w:r>
      <w:r>
        <w:rPr>
          <w:b/>
          <w:sz w:val="18"/>
        </w:rPr>
        <w:t>附录 D.4</w:t>
      </w:r>
      <w:r>
        <w:rPr>
          <w:sz w:val="18"/>
        </w:rPr>
        <w:t>。</w:t>
      </w:r>
    </w:p>
    <w:p w14:paraId="24C821B7" w14:textId="295C943F" w:rsidR="00F543BD" w:rsidRDefault="00000000">
      <w:pPr>
        <w:pStyle w:val="1"/>
        <w:spacing w:before="120" w:after="120"/>
        <w:rPr>
          <w:lang w:eastAsia="zh-CN"/>
        </w:rPr>
      </w:pPr>
      <w:bookmarkStart w:id="83" w:name="_Toc237880447"/>
      <w:bookmarkStart w:id="84" w:name="_Toc237954070"/>
      <w:r>
        <w:rPr>
          <w:lang w:eastAsia="zh-CN"/>
        </w:rPr>
        <w:t>七、</w:t>
      </w:r>
      <w:bookmarkEnd w:id="83"/>
      <w:r w:rsidR="00D57F55" w:rsidRPr="00D57F55">
        <w:rPr>
          <w:lang w:eastAsia="zh-CN"/>
        </w:rPr>
        <w:t>创新价值与赛事合规</w:t>
      </w:r>
      <w:bookmarkEnd w:id="84"/>
    </w:p>
    <w:p w14:paraId="2CC22C78" w14:textId="77777777" w:rsidR="00F543BD" w:rsidRDefault="00000000">
      <w:pPr>
        <w:pStyle w:val="21"/>
        <w:spacing w:before="120" w:after="120"/>
        <w:rPr>
          <w:lang w:eastAsia="zh-CN"/>
        </w:rPr>
      </w:pPr>
      <w:bookmarkStart w:id="85" w:name="_Toc237880448"/>
      <w:bookmarkStart w:id="86" w:name="_Toc237954071"/>
      <w:r>
        <w:rPr>
          <w:lang w:eastAsia="zh-CN"/>
        </w:rPr>
        <w:t>（一）技术创新点</w:t>
      </w:r>
      <w:bookmarkEnd w:id="85"/>
      <w:bookmarkEnd w:id="86"/>
    </w:p>
    <w:p w14:paraId="3030B9E8"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1.</w:t>
      </w:r>
      <w:r>
        <w:rPr>
          <w:rFonts w:ascii="Times New Roman" w:eastAsia="宋体" w:hAnsi="Times New Roman" w:cs="Times New Roman"/>
          <w:color w:val="222222"/>
          <w:sz w:val="24"/>
          <w:szCs w:val="28"/>
          <w:lang w:eastAsia="zh-CN"/>
        </w:rPr>
        <w:t>面向四足强动态运动的三维观测时空补偿，将步态、急转和爬坡造成的扫描畸变在配准前显式消除。</w:t>
      </w:r>
    </w:p>
    <w:p w14:paraId="5858C99A"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2.</w:t>
      </w:r>
      <w:r>
        <w:rPr>
          <w:rFonts w:ascii="Times New Roman" w:eastAsia="宋体" w:hAnsi="Times New Roman" w:cs="Times New Roman"/>
          <w:color w:val="222222"/>
          <w:sz w:val="24"/>
          <w:szCs w:val="28"/>
          <w:lang w:eastAsia="zh-CN"/>
        </w:rPr>
        <w:t>在位姿优化中加入平面点法向量残差，直接增强</w:t>
      </w:r>
      <w:r>
        <w:rPr>
          <w:rFonts w:ascii="Times New Roman" w:eastAsia="宋体" w:hAnsi="Times New Roman" w:cs="Times New Roman"/>
          <w:color w:val="222222"/>
          <w:sz w:val="24"/>
          <w:szCs w:val="28"/>
          <w:lang w:eastAsia="zh-CN"/>
        </w:rPr>
        <w:t>Roll/Pitch</w:t>
      </w:r>
      <w:r>
        <w:rPr>
          <w:rFonts w:ascii="Times New Roman" w:eastAsia="宋体" w:hAnsi="Times New Roman" w:cs="Times New Roman"/>
          <w:color w:val="222222"/>
          <w:sz w:val="24"/>
          <w:szCs w:val="28"/>
          <w:lang w:eastAsia="zh-CN"/>
        </w:rPr>
        <w:t>垂直姿态约束，降低退化结构中的高程漂移。</w:t>
      </w:r>
    </w:p>
    <w:p w14:paraId="613B0E5B"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3.</w:t>
      </w:r>
      <w:r>
        <w:rPr>
          <w:rFonts w:ascii="Times New Roman" w:eastAsia="宋体" w:hAnsi="Times New Roman" w:cs="Times New Roman"/>
          <w:color w:val="222222"/>
          <w:sz w:val="24"/>
          <w:szCs w:val="28"/>
          <w:lang w:eastAsia="zh-CN"/>
        </w:rPr>
        <w:t>通过</w:t>
      </w:r>
      <w:r>
        <w:rPr>
          <w:rFonts w:ascii="Times New Roman" w:eastAsia="宋体" w:hAnsi="Times New Roman" w:cs="Times New Roman"/>
          <w:color w:val="222222"/>
          <w:sz w:val="24"/>
          <w:szCs w:val="28"/>
          <w:lang w:eastAsia="zh-CN"/>
        </w:rPr>
        <w:t>IVOX</w:t>
      </w:r>
      <w:r>
        <w:rPr>
          <w:rFonts w:ascii="Times New Roman" w:eastAsia="宋体" w:hAnsi="Times New Roman" w:cs="Times New Roman"/>
          <w:color w:val="222222"/>
          <w:sz w:val="24"/>
          <w:szCs w:val="28"/>
          <w:lang w:eastAsia="zh-CN"/>
        </w:rPr>
        <w:t>体素协方差特征在线评估观测可靠性，主动筛除退化点、动态点与噪声点，提高局部地图一致性。</w:t>
      </w:r>
    </w:p>
    <w:p w14:paraId="31A2AB1A"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4.</w:t>
      </w:r>
      <w:r>
        <w:rPr>
          <w:rFonts w:ascii="Times New Roman" w:eastAsia="宋体" w:hAnsi="Times New Roman" w:cs="Times New Roman"/>
          <w:color w:val="222222"/>
          <w:sz w:val="24"/>
          <w:szCs w:val="28"/>
          <w:lang w:eastAsia="zh-CN"/>
        </w:rPr>
        <w:t>以三维占用地图和垂直连续拓扑图统一表达楼梯、坡道、台阶等立体可通行结构，使跨地形规划在同一图结构中连续完成。</w:t>
      </w:r>
    </w:p>
    <w:p w14:paraId="488AC974"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5.</w:t>
      </w:r>
      <w:r>
        <w:rPr>
          <w:rFonts w:ascii="Times New Roman" w:eastAsia="宋体" w:hAnsi="Times New Roman" w:cs="Times New Roman"/>
          <w:color w:val="222222"/>
          <w:sz w:val="24"/>
          <w:szCs w:val="28"/>
          <w:lang w:eastAsia="zh-CN"/>
        </w:rPr>
        <w:t>将动态避障与拓扑级阻断恢复联合：短时障碍局部绕行，持续阻断通过拓扑边更新触发全局重规划。</w:t>
      </w:r>
    </w:p>
    <w:p w14:paraId="0F5F4C26" w14:textId="77777777" w:rsidR="00F543BD" w:rsidRPr="009A1457" w:rsidRDefault="00000000" w:rsidP="009A1457">
      <w:pPr>
        <w:pStyle w:val="21"/>
        <w:spacing w:before="120" w:after="120"/>
        <w:rPr>
          <w:lang w:eastAsia="zh-CN"/>
        </w:rPr>
      </w:pPr>
      <w:bookmarkStart w:id="87" w:name="_Toc237880449"/>
      <w:bookmarkStart w:id="88" w:name="_Toc237954072"/>
      <w:r>
        <w:rPr>
          <w:lang w:eastAsia="zh-CN"/>
        </w:rPr>
        <w:t>（二）工程创新点</w:t>
      </w:r>
      <w:bookmarkEnd w:id="87"/>
      <w:bookmarkEnd w:id="88"/>
    </w:p>
    <w:p w14:paraId="55F8FB96" w14:textId="676169AD" w:rsidR="00F543BD" w:rsidRPr="009A1457" w:rsidRDefault="00AA7E24"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本系统将算法输出直接纳入竞赛任务闭环：平台接口层统一</w:t>
      </w:r>
      <w:r>
        <w:rPr>
          <w:rFonts w:ascii="Times New Roman" w:eastAsia="宋体" w:hAnsi="Times New Roman" w:cs="Times New Roman"/>
          <w:color w:val="222222"/>
          <w:sz w:val="24"/>
          <w:szCs w:val="28"/>
          <w:lang w:eastAsia="zh-CN"/>
        </w:rPr>
        <w:t>S10</w:t>
      </w:r>
      <w:r>
        <w:rPr>
          <w:rFonts w:ascii="Times New Roman" w:eastAsia="宋体" w:hAnsi="Times New Roman" w:cs="Times New Roman"/>
          <w:color w:val="222222"/>
          <w:sz w:val="24"/>
          <w:szCs w:val="28"/>
          <w:lang w:eastAsia="zh-CN"/>
        </w:rPr>
        <w:t>数据与控制边界</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30</w:t>
      </w:r>
      <w:r>
        <w:rPr>
          <w:rFonts w:ascii="Times New Roman" w:eastAsia="宋体" w:hAnsi="Times New Roman" w:cs="Times New Roman"/>
          <w:color w:val="222222"/>
          <w:sz w:val="24"/>
          <w:szCs w:val="28"/>
          <w:lang w:eastAsia="zh-CN"/>
        </w:rPr>
        <w:t>定位点状态机将路线执行、到点判定、计时和证据写入统一管理</w:t>
      </w:r>
      <w:r w:rsidR="00D57F55">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安全状态机对异常拥有最高优先级</w:t>
      </w:r>
      <w:r w:rsidR="00653EE1">
        <w:rPr>
          <w:rFonts w:ascii="Times New Roman" w:eastAsia="宋体" w:hAnsi="Times New Roman" w:cs="Times New Roman" w:hint="eastAsia"/>
          <w:color w:val="222222"/>
          <w:sz w:val="24"/>
          <w:szCs w:val="28"/>
          <w:lang w:eastAsia="zh-CN"/>
        </w:rPr>
        <w:t>。</w:t>
      </w:r>
      <w:r>
        <w:rPr>
          <w:rFonts w:ascii="Times New Roman" w:eastAsia="宋体" w:hAnsi="Times New Roman" w:cs="Times New Roman"/>
          <w:color w:val="222222"/>
          <w:sz w:val="24"/>
          <w:szCs w:val="28"/>
          <w:lang w:eastAsia="zh-CN"/>
        </w:rPr>
        <w:t>日志系统把代码版本、配置、</w:t>
      </w:r>
      <w:r>
        <w:rPr>
          <w:rFonts w:ascii="Times New Roman" w:eastAsia="宋体" w:hAnsi="Times New Roman" w:cs="Times New Roman"/>
          <w:color w:val="222222"/>
          <w:sz w:val="24"/>
          <w:szCs w:val="28"/>
          <w:lang w:eastAsia="zh-CN"/>
        </w:rPr>
        <w:t>SDK</w:t>
      </w:r>
      <w:r>
        <w:rPr>
          <w:rFonts w:ascii="Times New Roman" w:eastAsia="宋体" w:hAnsi="Times New Roman" w:cs="Times New Roman"/>
          <w:color w:val="222222"/>
          <w:sz w:val="24"/>
          <w:szCs w:val="28"/>
          <w:lang w:eastAsia="zh-CN"/>
        </w:rPr>
        <w:t>、轨迹、重规划和安全事件关联到同一次运行。由此，技术方案不仅能说明</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算法为什么有效</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，还能够回答</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现场如何运行、失败如何恢复、结果如何复核</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w:t>
      </w:r>
    </w:p>
    <w:p w14:paraId="4BD882A8" w14:textId="77777777" w:rsidR="00F543BD" w:rsidRPr="00653EE1" w:rsidRDefault="00000000">
      <w:pPr>
        <w:pStyle w:val="21"/>
        <w:spacing w:before="120" w:after="120"/>
        <w:rPr>
          <w:highlight w:val="yellow"/>
          <w:lang w:eastAsia="zh-CN"/>
        </w:rPr>
      </w:pPr>
      <w:bookmarkStart w:id="89" w:name="_Toc237880450"/>
      <w:bookmarkStart w:id="90" w:name="_Toc237954073"/>
      <w:r w:rsidRPr="00653EE1">
        <w:rPr>
          <w:highlight w:val="yellow"/>
          <w:lang w:eastAsia="zh-CN"/>
        </w:rPr>
        <w:t>（三）团队技术成果</w:t>
      </w:r>
      <w:bookmarkEnd w:id="89"/>
      <w:bookmarkEnd w:id="90"/>
    </w:p>
    <w:p w14:paraId="4C1946B7" w14:textId="2C8D3A80"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sidRPr="00653EE1">
        <w:rPr>
          <w:rFonts w:ascii="Times New Roman" w:eastAsia="宋体" w:hAnsi="Times New Roman" w:cs="Times New Roman"/>
          <w:color w:val="222222"/>
          <w:sz w:val="24"/>
          <w:szCs w:val="28"/>
          <w:highlight w:val="yellow"/>
          <w:lang w:eastAsia="zh-CN"/>
        </w:rPr>
        <w:t>团队已申请</w:t>
      </w:r>
      <w:r w:rsidRPr="00653EE1">
        <w:rPr>
          <w:rFonts w:ascii="Times New Roman" w:eastAsia="宋体" w:hAnsi="Times New Roman" w:cs="Times New Roman"/>
          <w:color w:val="222222"/>
          <w:sz w:val="24"/>
          <w:szCs w:val="28"/>
          <w:highlight w:val="yellow"/>
          <w:lang w:eastAsia="zh-CN"/>
        </w:rPr>
        <w:t>3</w:t>
      </w:r>
      <w:r w:rsidRPr="00653EE1">
        <w:rPr>
          <w:rFonts w:ascii="Times New Roman" w:eastAsia="宋体" w:hAnsi="Times New Roman" w:cs="Times New Roman"/>
          <w:color w:val="222222"/>
          <w:sz w:val="24"/>
          <w:szCs w:val="28"/>
          <w:highlight w:val="yellow"/>
          <w:lang w:eastAsia="zh-CN"/>
        </w:rPr>
        <w:t>项发明专利，其中</w:t>
      </w:r>
      <w:r w:rsidRPr="00653EE1">
        <w:rPr>
          <w:rFonts w:ascii="Times New Roman" w:eastAsia="宋体" w:hAnsi="Times New Roman" w:cs="Times New Roman"/>
          <w:color w:val="222222"/>
          <w:sz w:val="24"/>
          <w:szCs w:val="28"/>
          <w:highlight w:val="yellow"/>
          <w:lang w:eastAsia="zh-CN"/>
        </w:rPr>
        <w:t>1</w:t>
      </w:r>
      <w:r w:rsidRPr="00653EE1">
        <w:rPr>
          <w:rFonts w:ascii="Times New Roman" w:eastAsia="宋体" w:hAnsi="Times New Roman" w:cs="Times New Roman"/>
          <w:color w:val="222222"/>
          <w:sz w:val="24"/>
          <w:szCs w:val="28"/>
          <w:highlight w:val="yellow"/>
          <w:lang w:eastAsia="zh-CN"/>
        </w:rPr>
        <w:t>项已公开</w:t>
      </w:r>
      <w:r w:rsidR="00D57F55">
        <w:rPr>
          <w:rFonts w:ascii="Times New Roman" w:eastAsia="宋体" w:hAnsi="Times New Roman" w:cs="Times New Roman"/>
          <w:color w:val="222222"/>
          <w:sz w:val="24"/>
          <w:szCs w:val="28"/>
          <w:highlight w:val="yellow"/>
          <w:lang w:eastAsia="zh-CN"/>
        </w:rPr>
        <w:t>。</w:t>
      </w:r>
      <w:r w:rsidRPr="00653EE1">
        <w:rPr>
          <w:rFonts w:ascii="Times New Roman" w:eastAsia="宋体" w:hAnsi="Times New Roman" w:cs="Times New Roman"/>
          <w:color w:val="222222"/>
          <w:sz w:val="24"/>
          <w:szCs w:val="28"/>
          <w:highlight w:val="yellow"/>
          <w:lang w:eastAsia="zh-CN"/>
        </w:rPr>
        <w:t>发表</w:t>
      </w:r>
      <w:r w:rsidRPr="00653EE1">
        <w:rPr>
          <w:rFonts w:ascii="Times New Roman" w:eastAsia="宋体" w:hAnsi="Times New Roman" w:cs="Times New Roman"/>
          <w:color w:val="222222"/>
          <w:sz w:val="24"/>
          <w:szCs w:val="28"/>
          <w:highlight w:val="yellow"/>
          <w:lang w:eastAsia="zh-CN"/>
        </w:rPr>
        <w:t>1</w:t>
      </w:r>
      <w:r w:rsidRPr="00653EE1">
        <w:rPr>
          <w:rFonts w:ascii="Times New Roman" w:eastAsia="宋体" w:hAnsi="Times New Roman" w:cs="Times New Roman"/>
          <w:color w:val="222222"/>
          <w:sz w:val="24"/>
          <w:szCs w:val="28"/>
          <w:highlight w:val="yellow"/>
          <w:lang w:eastAsia="zh-CN"/>
        </w:rPr>
        <w:t>篇</w:t>
      </w:r>
      <w:r w:rsidRPr="00653EE1">
        <w:rPr>
          <w:rFonts w:ascii="Times New Roman" w:eastAsia="宋体" w:hAnsi="Times New Roman" w:cs="Times New Roman"/>
          <w:color w:val="222222"/>
          <w:sz w:val="24"/>
          <w:szCs w:val="28"/>
          <w:highlight w:val="yellow"/>
          <w:lang w:eastAsia="zh-CN"/>
        </w:rPr>
        <w:t>SCI</w:t>
      </w:r>
      <w:r w:rsidRPr="00653EE1">
        <w:rPr>
          <w:rFonts w:ascii="Times New Roman" w:eastAsia="宋体" w:hAnsi="Times New Roman" w:cs="Times New Roman"/>
          <w:color w:val="222222"/>
          <w:sz w:val="24"/>
          <w:szCs w:val="28"/>
          <w:highlight w:val="yellow"/>
          <w:lang w:eastAsia="zh-CN"/>
        </w:rPr>
        <w:t>二区</w:t>
      </w:r>
      <w:r w:rsidRPr="00653EE1">
        <w:rPr>
          <w:rFonts w:ascii="Times New Roman" w:eastAsia="宋体" w:hAnsi="Times New Roman" w:cs="Times New Roman"/>
          <w:color w:val="222222"/>
          <w:sz w:val="24"/>
          <w:szCs w:val="28"/>
          <w:highlight w:val="yellow"/>
          <w:lang w:eastAsia="zh-CN"/>
        </w:rPr>
        <w:t>TOP</w:t>
      </w:r>
      <w:r w:rsidRPr="00653EE1">
        <w:rPr>
          <w:rFonts w:ascii="Times New Roman" w:eastAsia="宋体" w:hAnsi="Times New Roman" w:cs="Times New Roman"/>
          <w:color w:val="222222"/>
          <w:sz w:val="24"/>
          <w:szCs w:val="28"/>
          <w:highlight w:val="yellow"/>
          <w:lang w:eastAsia="zh-CN"/>
        </w:rPr>
        <w:t>论文</w:t>
      </w:r>
      <w:r w:rsidR="00D57F55">
        <w:rPr>
          <w:rFonts w:ascii="Times New Roman" w:eastAsia="宋体" w:hAnsi="Times New Roman" w:cs="Times New Roman"/>
          <w:color w:val="222222"/>
          <w:sz w:val="24"/>
          <w:szCs w:val="28"/>
          <w:highlight w:val="yellow"/>
          <w:lang w:eastAsia="zh-CN"/>
        </w:rPr>
        <w:t>。</w:t>
      </w:r>
      <w:r w:rsidRPr="00653EE1">
        <w:rPr>
          <w:rFonts w:ascii="Times New Roman" w:eastAsia="宋体" w:hAnsi="Times New Roman" w:cs="Times New Roman"/>
          <w:color w:val="222222"/>
          <w:sz w:val="24"/>
          <w:szCs w:val="28"/>
          <w:highlight w:val="yellow"/>
          <w:lang w:eastAsia="zh-CN"/>
        </w:rPr>
        <w:t>获得</w:t>
      </w:r>
      <w:r w:rsidRPr="00653EE1">
        <w:rPr>
          <w:rFonts w:ascii="Times New Roman" w:eastAsia="宋体" w:hAnsi="Times New Roman" w:cs="Times New Roman"/>
          <w:color w:val="222222"/>
          <w:sz w:val="24"/>
          <w:szCs w:val="28"/>
          <w:highlight w:val="yellow"/>
          <w:lang w:eastAsia="zh-CN"/>
        </w:rPr>
        <w:t>2</w:t>
      </w:r>
      <w:r w:rsidRPr="00653EE1">
        <w:rPr>
          <w:rFonts w:ascii="Times New Roman" w:eastAsia="宋体" w:hAnsi="Times New Roman" w:cs="Times New Roman"/>
          <w:color w:val="222222"/>
          <w:sz w:val="24"/>
          <w:szCs w:val="28"/>
          <w:highlight w:val="yellow"/>
          <w:lang w:eastAsia="zh-CN"/>
        </w:rPr>
        <w:t>项国家级奖项与</w:t>
      </w:r>
      <w:r w:rsidRPr="00653EE1">
        <w:rPr>
          <w:rFonts w:ascii="Times New Roman" w:eastAsia="宋体" w:hAnsi="Times New Roman" w:cs="Times New Roman"/>
          <w:color w:val="222222"/>
          <w:sz w:val="24"/>
          <w:szCs w:val="28"/>
          <w:highlight w:val="yellow"/>
          <w:lang w:eastAsia="zh-CN"/>
        </w:rPr>
        <w:t>4</w:t>
      </w:r>
      <w:r w:rsidRPr="00653EE1">
        <w:rPr>
          <w:rFonts w:ascii="Times New Roman" w:eastAsia="宋体" w:hAnsi="Times New Roman" w:cs="Times New Roman"/>
          <w:color w:val="222222"/>
          <w:sz w:val="24"/>
          <w:szCs w:val="28"/>
          <w:highlight w:val="yellow"/>
          <w:lang w:eastAsia="zh-CN"/>
        </w:rPr>
        <w:t>项省级奖项。团队持续开展四足机器人三维感知、定位建图、跨楼层导航、仿真与系统集成工作，为赛题</w:t>
      </w:r>
      <w:r w:rsidRPr="00653EE1">
        <w:rPr>
          <w:rFonts w:ascii="Times New Roman" w:eastAsia="宋体" w:hAnsi="Times New Roman" w:cs="Times New Roman"/>
          <w:color w:val="222222"/>
          <w:sz w:val="24"/>
          <w:szCs w:val="28"/>
          <w:highlight w:val="yellow"/>
          <w:lang w:eastAsia="zh-CN"/>
        </w:rPr>
        <w:t>B</w:t>
      </w:r>
      <w:r w:rsidRPr="00653EE1">
        <w:rPr>
          <w:rFonts w:ascii="Times New Roman" w:eastAsia="宋体" w:hAnsi="Times New Roman" w:cs="Times New Roman"/>
          <w:color w:val="222222"/>
          <w:sz w:val="24"/>
          <w:szCs w:val="28"/>
          <w:highlight w:val="yellow"/>
          <w:lang w:eastAsia="zh-CN"/>
        </w:rPr>
        <w:t>的算法实现、工程调试和答辩提供研发与实践支撑。</w:t>
      </w:r>
    </w:p>
    <w:p w14:paraId="00BAB29A" w14:textId="77777777" w:rsidR="00F543BD" w:rsidRPr="009A1457" w:rsidRDefault="00000000" w:rsidP="009A1457">
      <w:pPr>
        <w:pStyle w:val="21"/>
        <w:spacing w:before="120" w:after="120"/>
        <w:rPr>
          <w:lang w:eastAsia="zh-CN"/>
        </w:rPr>
      </w:pPr>
      <w:bookmarkStart w:id="91" w:name="_Toc237880451"/>
      <w:bookmarkStart w:id="92" w:name="_Toc237954074"/>
      <w:r>
        <w:rPr>
          <w:lang w:eastAsia="zh-CN"/>
        </w:rPr>
        <w:lastRenderedPageBreak/>
        <w:t>（四）开源价值</w:t>
      </w:r>
      <w:bookmarkEnd w:id="91"/>
      <w:bookmarkEnd w:id="92"/>
    </w:p>
    <w:p w14:paraId="4CBC7D69" w14:textId="77777777" w:rsidR="00D57F55" w:rsidRPr="00D57F55" w:rsidRDefault="00D57F55" w:rsidP="00D57F55">
      <w:pPr>
        <w:spacing w:after="0" w:line="360" w:lineRule="auto"/>
        <w:ind w:firstLineChars="200" w:firstLine="480"/>
        <w:jc w:val="both"/>
        <w:rPr>
          <w:rFonts w:ascii="Times New Roman" w:eastAsia="宋体" w:hAnsi="Times New Roman" w:cs="Times New Roman"/>
          <w:color w:val="222222"/>
          <w:sz w:val="24"/>
          <w:szCs w:val="28"/>
          <w:lang w:eastAsia="zh-CN"/>
        </w:rPr>
      </w:pPr>
      <w:bookmarkStart w:id="93" w:name="_Toc237880452"/>
      <w:r w:rsidRPr="00D57F55">
        <w:rPr>
          <w:rFonts w:ascii="Times New Roman" w:eastAsia="宋体" w:hAnsi="Times New Roman" w:cs="Times New Roman"/>
          <w:color w:val="222222"/>
          <w:sz w:val="24"/>
          <w:szCs w:val="28"/>
          <w:lang w:eastAsia="zh-CN"/>
        </w:rPr>
        <w:t>项目按照赛事要求提供必要的代码、技术说明及相关验证材料。初赛阶段代码仓库主要面向赛事评审使用；后续阶段根据组委会要求逐步完善代码、运行说明及第三方依赖披露。涉及团队自主研发成果、第三方软件许可、赛事资源及其他知识产权内容的，按照相关规定确定开放边界。最终开放范围及具体方式以赛事规则和组委会要求为准。</w:t>
      </w:r>
    </w:p>
    <w:p w14:paraId="626DA80A" w14:textId="342D665B" w:rsidR="00F543BD" w:rsidRDefault="00000000">
      <w:pPr>
        <w:pStyle w:val="21"/>
        <w:spacing w:before="120" w:after="120"/>
        <w:rPr>
          <w:lang w:eastAsia="zh-CN"/>
        </w:rPr>
      </w:pPr>
      <w:bookmarkStart w:id="94" w:name="_Toc237954075"/>
      <w:r>
        <w:rPr>
          <w:lang w:eastAsia="zh-CN"/>
        </w:rPr>
        <w:t>（五）合规声明</w:t>
      </w:r>
      <w:bookmarkEnd w:id="93"/>
      <w:bookmarkEnd w:id="94"/>
    </w:p>
    <w:p w14:paraId="51AA10A4" w14:textId="65D16B28" w:rsidR="00D57F55" w:rsidRPr="00D57F55" w:rsidRDefault="00D57F55" w:rsidP="00D57F55">
      <w:pPr>
        <w:spacing w:after="0" w:line="360" w:lineRule="auto"/>
        <w:ind w:firstLineChars="200" w:firstLine="480"/>
        <w:jc w:val="both"/>
        <w:rPr>
          <w:rFonts w:ascii="Times New Roman" w:eastAsia="宋体" w:hAnsi="Times New Roman" w:cs="Times New Roman"/>
          <w:color w:val="222222"/>
          <w:sz w:val="24"/>
          <w:szCs w:val="28"/>
          <w:lang w:eastAsia="zh-CN"/>
        </w:rPr>
      </w:pPr>
      <w:bookmarkStart w:id="95" w:name="_Toc237880453"/>
      <w:r w:rsidRPr="00D57F55">
        <w:rPr>
          <w:rFonts w:ascii="Times New Roman" w:eastAsia="宋体" w:hAnsi="Times New Roman" w:cs="Times New Roman"/>
          <w:color w:val="222222"/>
          <w:sz w:val="24"/>
          <w:szCs w:val="28"/>
          <w:lang w:eastAsia="zh-CN"/>
        </w:rPr>
        <w:t>比赛结果、日志、视频及测试记录按照实际运行情况形成。</w:t>
      </w:r>
      <w:r w:rsidRPr="00D57F55">
        <w:rPr>
          <w:rFonts w:ascii="Times New Roman" w:eastAsia="宋体" w:hAnsi="Times New Roman" w:cs="Times New Roman"/>
          <w:color w:val="222222"/>
          <w:sz w:val="24"/>
          <w:szCs w:val="28"/>
          <w:lang w:eastAsia="zh-CN"/>
        </w:rPr>
        <w:t xml:space="preserve"> </w:t>
      </w:r>
    </w:p>
    <w:p w14:paraId="044D4F07" w14:textId="7ECBB9B0" w:rsidR="00D57F55" w:rsidRPr="00D57F55" w:rsidRDefault="00D57F55" w:rsidP="00D57F55">
      <w:pPr>
        <w:spacing w:after="0" w:line="360" w:lineRule="auto"/>
        <w:ind w:firstLineChars="200" w:firstLine="480"/>
        <w:jc w:val="both"/>
        <w:rPr>
          <w:rFonts w:ascii="Times New Roman" w:eastAsia="宋体" w:hAnsi="Times New Roman" w:cs="Times New Roman"/>
          <w:color w:val="222222"/>
          <w:sz w:val="24"/>
          <w:szCs w:val="28"/>
          <w:lang w:eastAsia="zh-CN"/>
        </w:rPr>
      </w:pPr>
      <w:r w:rsidRPr="00D57F55">
        <w:rPr>
          <w:rFonts w:ascii="Times New Roman" w:eastAsia="宋体" w:hAnsi="Times New Roman" w:cs="Times New Roman"/>
          <w:color w:val="222222"/>
          <w:sz w:val="24"/>
          <w:szCs w:val="28"/>
          <w:lang w:eastAsia="zh-CN"/>
        </w:rPr>
        <w:t>第三方代码、</w:t>
      </w:r>
      <w:r w:rsidRPr="00D57F55">
        <w:rPr>
          <w:rFonts w:ascii="Times New Roman" w:eastAsia="宋体" w:hAnsi="Times New Roman" w:cs="Times New Roman"/>
          <w:color w:val="222222"/>
          <w:sz w:val="24"/>
          <w:szCs w:val="28"/>
          <w:lang w:eastAsia="zh-CN"/>
        </w:rPr>
        <w:t>SDK</w:t>
      </w:r>
      <w:r w:rsidRPr="00D57F55">
        <w:rPr>
          <w:rFonts w:ascii="Times New Roman" w:eastAsia="宋体" w:hAnsi="Times New Roman" w:cs="Times New Roman"/>
          <w:color w:val="222222"/>
          <w:sz w:val="24"/>
          <w:szCs w:val="28"/>
          <w:lang w:eastAsia="zh-CN"/>
        </w:rPr>
        <w:t>、数据及相关资源按照许可要求使用，并依据赛事要求进行必要说明。</w:t>
      </w:r>
      <w:r w:rsidRPr="00D57F55">
        <w:rPr>
          <w:rFonts w:ascii="Times New Roman" w:eastAsia="宋体" w:hAnsi="Times New Roman" w:cs="Times New Roman"/>
          <w:color w:val="222222"/>
          <w:sz w:val="24"/>
          <w:szCs w:val="28"/>
          <w:lang w:eastAsia="zh-CN"/>
        </w:rPr>
        <w:t xml:space="preserve"> </w:t>
      </w:r>
    </w:p>
    <w:p w14:paraId="24DD8527" w14:textId="79259DEE" w:rsidR="00D57F55" w:rsidRPr="00D57F55" w:rsidRDefault="00D57F55" w:rsidP="00D57F55">
      <w:pPr>
        <w:spacing w:after="0" w:line="360" w:lineRule="auto"/>
        <w:ind w:firstLineChars="200" w:firstLine="480"/>
        <w:jc w:val="both"/>
        <w:rPr>
          <w:rFonts w:ascii="Times New Roman" w:eastAsia="宋体" w:hAnsi="Times New Roman" w:cs="Times New Roman"/>
          <w:color w:val="222222"/>
          <w:sz w:val="24"/>
          <w:szCs w:val="28"/>
          <w:lang w:eastAsia="zh-CN"/>
        </w:rPr>
      </w:pPr>
      <w:r w:rsidRPr="00D57F55">
        <w:rPr>
          <w:rFonts w:ascii="Times New Roman" w:eastAsia="宋体" w:hAnsi="Times New Roman" w:cs="Times New Roman"/>
          <w:color w:val="222222"/>
          <w:sz w:val="24"/>
          <w:szCs w:val="28"/>
          <w:lang w:eastAsia="zh-CN"/>
        </w:rPr>
        <w:t>额外算力、传感器及硬件的使用遵守组委会相关规定。</w:t>
      </w:r>
      <w:r w:rsidRPr="00D57F55">
        <w:rPr>
          <w:rFonts w:ascii="Times New Roman" w:eastAsia="宋体" w:hAnsi="Times New Roman" w:cs="Times New Roman"/>
          <w:color w:val="222222"/>
          <w:sz w:val="24"/>
          <w:szCs w:val="28"/>
          <w:lang w:eastAsia="zh-CN"/>
        </w:rPr>
        <w:t xml:space="preserve"> </w:t>
      </w:r>
    </w:p>
    <w:p w14:paraId="4CAD8631" w14:textId="36B5CE6E" w:rsidR="00D57F55" w:rsidRDefault="00D57F55" w:rsidP="00D57F55">
      <w:pPr>
        <w:spacing w:after="0" w:line="360" w:lineRule="auto"/>
        <w:ind w:firstLineChars="200" w:firstLine="480"/>
        <w:jc w:val="both"/>
        <w:rPr>
          <w:rFonts w:ascii="Times New Roman" w:eastAsia="宋体" w:hAnsi="Times New Roman" w:cs="Times New Roman"/>
          <w:color w:val="222222"/>
          <w:sz w:val="24"/>
          <w:szCs w:val="28"/>
          <w:lang w:eastAsia="zh-CN"/>
        </w:rPr>
      </w:pPr>
      <w:r w:rsidRPr="00D57F55">
        <w:rPr>
          <w:rFonts w:ascii="Times New Roman" w:eastAsia="宋体" w:hAnsi="Times New Roman" w:cs="Times New Roman"/>
          <w:color w:val="222222"/>
          <w:sz w:val="24"/>
          <w:szCs w:val="28"/>
          <w:lang w:eastAsia="zh-CN"/>
        </w:rPr>
        <w:t>代码提交、访问权限、开放范围及知识产权安排按照赛事规则、组委会要求及相关许可执行。</w:t>
      </w:r>
    </w:p>
    <w:p w14:paraId="75A35F45" w14:textId="6ED37C58" w:rsidR="00D57F55" w:rsidRPr="00D57F55" w:rsidRDefault="00D57F55" w:rsidP="00D57F55">
      <w:pPr>
        <w:spacing w:after="0" w:line="360" w:lineRule="auto"/>
        <w:ind w:firstLineChars="200" w:firstLine="480"/>
        <w:jc w:val="both"/>
        <w:rPr>
          <w:rFonts w:ascii="Times New Roman" w:eastAsia="宋体" w:hAnsi="Times New Roman" w:cs="Times New Roman" w:hint="eastAsia"/>
          <w:color w:val="222222"/>
          <w:sz w:val="24"/>
          <w:szCs w:val="28"/>
          <w:lang w:eastAsia="zh-CN"/>
        </w:rPr>
      </w:pPr>
      <w:r w:rsidRPr="00D57F55">
        <w:rPr>
          <w:rFonts w:ascii="Times New Roman" w:eastAsia="宋体" w:hAnsi="Times New Roman" w:cs="Times New Roman"/>
          <w:color w:val="222222"/>
          <w:sz w:val="24"/>
          <w:szCs w:val="28"/>
          <w:lang w:eastAsia="zh-CN"/>
        </w:rPr>
        <w:t>说明：本方案中涉及代码仓库、技术材料及开放安排的表述均以赛事各阶段实际提交要求为准，不构成对全部源代码、完整算法实现、全部参数、内部工程工具或未要求材料的公开承诺。</w:t>
      </w:r>
    </w:p>
    <w:p w14:paraId="242A4DDA" w14:textId="287FDF7D" w:rsidR="00F543BD" w:rsidRDefault="00000000" w:rsidP="00D57F55">
      <w:pPr>
        <w:pStyle w:val="21"/>
        <w:spacing w:before="120" w:after="120"/>
        <w:rPr>
          <w:lang w:eastAsia="zh-CN"/>
        </w:rPr>
      </w:pPr>
      <w:bookmarkStart w:id="96" w:name="_Toc237954076"/>
      <w:r>
        <w:rPr>
          <w:lang w:eastAsia="zh-CN"/>
        </w:rPr>
        <w:t>（六）应用价值</w:t>
      </w:r>
      <w:bookmarkEnd w:id="95"/>
      <w:bookmarkEnd w:id="96"/>
    </w:p>
    <w:p w14:paraId="05F96743" w14:textId="77777777" w:rsidR="00F543BD" w:rsidRPr="009A1457" w:rsidRDefault="008E53A5"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赛题</w:t>
      </w:r>
      <w:r>
        <w:rPr>
          <w:rFonts w:ascii="Times New Roman" w:eastAsia="宋体" w:hAnsi="Times New Roman" w:cs="Times New Roman"/>
          <w:color w:val="222222"/>
          <w:sz w:val="24"/>
          <w:szCs w:val="28"/>
          <w:lang w:eastAsia="zh-CN"/>
        </w:rPr>
        <w:t>B</w:t>
      </w:r>
      <w:r>
        <w:rPr>
          <w:rFonts w:ascii="Times New Roman" w:eastAsia="宋体" w:hAnsi="Times New Roman" w:cs="Times New Roman"/>
          <w:color w:val="222222"/>
          <w:sz w:val="24"/>
          <w:szCs w:val="28"/>
          <w:lang w:eastAsia="zh-CN"/>
        </w:rPr>
        <w:t>的技术要求与真实产业园区巡检高度一致：固定</w:t>
      </w:r>
      <w:r>
        <w:rPr>
          <w:rFonts w:ascii="Times New Roman" w:eastAsia="宋体" w:hAnsi="Times New Roman" w:cs="Times New Roman"/>
          <w:color w:val="222222"/>
          <w:sz w:val="24"/>
          <w:szCs w:val="28"/>
          <w:lang w:eastAsia="zh-CN"/>
        </w:rPr>
        <w:t>/</w:t>
      </w:r>
      <w:r>
        <w:rPr>
          <w:rFonts w:ascii="Times New Roman" w:eastAsia="宋体" w:hAnsi="Times New Roman" w:cs="Times New Roman"/>
          <w:color w:val="222222"/>
          <w:sz w:val="24"/>
          <w:szCs w:val="28"/>
          <w:lang w:eastAsia="zh-CN"/>
        </w:rPr>
        <w:t>动态路线、跨区域复杂地形、动态障碍、实时定位、任务到点与过程留痕均是园区巡逻的核心能力。本系统的三维定位与导航技术可进一步用于仓储园区、地下管廊、港口设施和安防巡逻等场景，并可通过标准接口与不同机器人本体及上层业务调度系统连接。</w:t>
      </w:r>
    </w:p>
    <w:p>
      <w:pPr>
        <w:pStyle w:val="21"/>
      </w:pPr>
      <w:r>
        <w:t>（七）自研运控创新点与工作量</w:t>
      </w:r>
    </w:p>
    <w:p>
      <w:pPr>
        <w:pStyle w:val="31"/>
      </w:pPr>
      <w:r>
        <w:t>F.1 对照官方考察点</w:t>
      </w:r>
    </w:p>
    <w:tbl>
      <w:tblPr>
        <w:tblStyle w:val="aff1"/>
        <w:tblW w:type="auto" w:w="0"/>
        <w:tblLook w:firstColumn="1" w:firstRow="1" w:lastColumn="0" w:lastRow="0" w:noHBand="0" w:noVBand="1" w:val="04A0"/>
      </w:tblPr>
      <w:tblGrid>
        <w:gridCol w:w="3213"/>
        <w:gridCol w:w="3213"/>
        <w:gridCol w:w="3213"/>
      </w:tblGrid>
      <w:tr>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官方考察点（出处）</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我方运控工作</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证据</w:t>
            </w:r>
          </w:p>
        </w:tc>
      </w:tr>
      <w:tr>
        <w:tc>
          <w:tcPr>
            <w:tcW w:type="dxa" w:w="3213"/>
          </w:tcPr>
          <w:p>
            <w:r>
              <w:rPr>
                <w:rFonts w:ascii="Times New Roman" w:hAnsi="Times New Roman" w:eastAsia="Noto Sans CJK SC"/>
              </w:rPr>
            </w:r>
            <w:r>
              <w:rPr>
                <w:rFonts w:ascii="Times New Roman" w:hAnsi="Times New Roman" w:eastAsia="Noto Sans CJK SC"/>
                <w:sz w:val="18"/>
              </w:rPr>
              <w:t>可运行（赛题介绍 一）</w:t>
            </w:r>
          </w:p>
        </w:tc>
        <w:tc>
          <w:tcPr>
            <w:tcW w:type="dxa" w:w="3213"/>
          </w:tcPr>
          <w:p>
            <w:r>
              <w:rPr>
                <w:rFonts w:ascii="Times New Roman" w:hAnsi="Times New Roman" w:eastAsia="Noto Sans CJK SC"/>
              </w:rPr>
            </w:r>
            <w:r>
              <w:rPr>
                <w:rFonts w:ascii="Times New Roman" w:hAnsi="Times New Roman" w:eastAsia="Noto Sans CJK SC"/>
                <w:sz w:val="18"/>
              </w:rPr>
              <w:t>AGX 开机自启全链、一键接管 / 结束</w:t>
            </w:r>
          </w:p>
        </w:tc>
        <w:tc>
          <w:tcPr>
            <w:tcW w:type="dxa" w:w="3213"/>
          </w:tcPr>
          <w:p>
            <w:r>
              <w:rPr>
                <w:rFonts w:ascii="Times New Roman" w:hAnsi="Times New Roman" w:eastAsia="Noto Sans CJK SC"/>
              </w:rPr>
            </w:r>
            <w:r>
              <w:rPr>
                <w:rFonts w:ascii="Times New Roman" w:hAnsi="Times New Roman" w:eastAsia="Noto Sans CJK SC"/>
                <w:sz w:val="18"/>
              </w:rPr>
              <w:t>09-10~09-18 六个真机测试日</w:t>
            </w:r>
          </w:p>
        </w:tc>
      </w:tr>
      <w:tr>
        <w:tc>
          <w:tcPr>
            <w:tcW w:type="dxa" w:w="3213"/>
          </w:tcPr>
          <w:p>
            <w:r>
              <w:rPr>
                <w:rFonts w:ascii="Times New Roman" w:hAnsi="Times New Roman" w:eastAsia="Noto Sans CJK SC"/>
              </w:rPr>
            </w:r>
            <w:r>
              <w:rPr>
                <w:rFonts w:ascii="Times New Roman" w:hAnsi="Times New Roman" w:eastAsia="Noto Sans CJK SC"/>
                <w:sz w:val="18"/>
              </w:rPr>
              <w:t>可复现（赛题介绍 一；评审规则 四.3）</w:t>
            </w:r>
          </w:p>
        </w:tc>
        <w:tc>
          <w:tcPr>
            <w:tcW w:type="dxa" w:w="3213"/>
          </w:tcPr>
          <w:p>
            <w:r>
              <w:rPr>
                <w:rFonts w:ascii="Times New Roman" w:hAnsi="Times New Roman" w:eastAsia="Noto Sans CJK SC"/>
              </w:rPr>
            </w:r>
            <w:r>
              <w:rPr>
                <w:rFonts w:ascii="Times New Roman" w:hAnsi="Times New Roman" w:eastAsia="Noto Sans CJK SC"/>
                <w:sz w:val="18"/>
              </w:rPr>
              <w:t>训练 / 仿真 / 门禁 / 真机四段复现命令；同一 ElevationMap 代码仿真真机共用</w:t>
            </w:r>
          </w:p>
        </w:tc>
        <w:tc>
          <w:tcPr>
            <w:tcW w:type="dxa" w:w="3213"/>
          </w:tcPr>
          <w:p>
            <w:r>
              <w:rPr>
                <w:rFonts w:ascii="Times New Roman" w:hAnsi="Times New Roman" w:eastAsia="Noto Sans CJK SC"/>
              </w:rPr>
            </w:r>
            <w:r>
              <w:rPr>
                <w:rFonts w:ascii="Times New Roman" w:hAnsi="Times New Roman" w:eastAsia="Noto Sans CJK SC"/>
                <w:sz w:val="18"/>
              </w:rPr>
              <w:t>五(七)</w:t>
            </w:r>
          </w:p>
        </w:tc>
      </w:tr>
      <w:tr>
        <w:tc>
          <w:tcPr>
            <w:tcW w:type="dxa" w:w="3213"/>
          </w:tcPr>
          <w:p>
            <w:r>
              <w:rPr>
                <w:rFonts w:ascii="Times New Roman" w:hAnsi="Times New Roman" w:eastAsia="Noto Sans CJK SC"/>
              </w:rPr>
            </w:r>
            <w:r>
              <w:rPr>
                <w:rFonts w:ascii="Times New Roman" w:hAnsi="Times New Roman" w:eastAsia="Noto Sans CJK SC"/>
                <w:sz w:val="18"/>
              </w:rPr>
              <w:t>可评测（赛题介绍 一）</w:t>
            </w:r>
          </w:p>
        </w:tc>
        <w:tc>
          <w:tcPr>
            <w:tcW w:type="dxa" w:w="3213"/>
          </w:tcPr>
          <w:p>
            <w:r>
              <w:rPr>
                <w:rFonts w:ascii="Times New Roman" w:hAnsi="Times New Roman" w:eastAsia="Noto Sans CJK SC"/>
              </w:rPr>
            </w:r>
            <w:r>
              <w:rPr>
                <w:rFonts w:ascii="Times New Roman" w:hAnsi="Times New Roman" w:eastAsia="Noto Sans CJK SC"/>
                <w:sz w:val="18"/>
              </w:rPr>
              <w:t>验收判据数值化（6/30/12 条、三点、自激门、高程图三表）</w:t>
            </w:r>
          </w:p>
        </w:tc>
        <w:tc>
          <w:tcPr>
            <w:tcW w:type="dxa" w:w="3213"/>
          </w:tcPr>
          <w:p>
            <w:r>
              <w:rPr>
                <w:rFonts w:ascii="Times New Roman" w:hAnsi="Times New Roman" w:eastAsia="Noto Sans CJK SC"/>
              </w:rPr>
            </w:r>
            <w:r>
              <w:rPr>
                <w:rFonts w:ascii="Times New Roman" w:hAnsi="Times New Roman" w:eastAsia="Noto Sans CJK SC"/>
                <w:sz w:val="18"/>
              </w:rPr>
              <w:t>3.9.6</w:t>
            </w:r>
          </w:p>
        </w:tc>
      </w:tr>
      <w:tr>
        <w:tc>
          <w:tcPr>
            <w:tcW w:type="dxa" w:w="3213"/>
          </w:tcPr>
          <w:p>
            <w:r>
              <w:rPr>
                <w:rFonts w:ascii="Times New Roman" w:hAnsi="Times New Roman" w:eastAsia="Noto Sans CJK SC"/>
              </w:rPr>
            </w:r>
            <w:r>
              <w:rPr>
                <w:rFonts w:ascii="Times New Roman" w:hAnsi="Times New Roman" w:eastAsia="Noto Sans CJK SC"/>
                <w:sz w:val="18"/>
              </w:rPr>
              <w:t>感知→决策→执行→验证完整闭环（赛题介绍 一）</w:t>
            </w:r>
          </w:p>
        </w:tc>
        <w:tc>
          <w:tcPr>
            <w:tcW w:type="dxa" w:w="3213"/>
          </w:tcPr>
          <w:p>
            <w:r>
              <w:rPr>
                <w:rFonts w:ascii="Times New Roman" w:hAnsi="Times New Roman" w:eastAsia="Noto Sans CJK SC"/>
              </w:rPr>
            </w:r>
            <w:r>
              <w:rPr>
                <w:rFonts w:ascii="Times New Roman" w:hAnsi="Times New Roman" w:eastAsia="Noto Sans CJK SC"/>
                <w:sz w:val="18"/>
              </w:rPr>
              <w:t>高程图 → 策略 → runner → 录包 / 转储 → 离线分析 → 回训（真机问题 → 自激门禁 → 246 维线过门）</w:t>
            </w:r>
          </w:p>
        </w:tc>
        <w:tc>
          <w:tcPr>
            <w:tcW w:type="dxa" w:w="3213"/>
          </w:tcPr>
          <w:p>
            <w:r>
              <w:rPr>
                <w:rFonts w:ascii="Times New Roman" w:hAnsi="Times New Roman" w:eastAsia="Noto Sans CJK SC"/>
              </w:rPr>
            </w:r>
            <w:r>
              <w:rPr>
                <w:rFonts w:ascii="Times New Roman" w:hAnsi="Times New Roman" w:eastAsia="Noto Sans CJK SC"/>
                <w:sz w:val="18"/>
              </w:rPr>
              <w:t>夜间报告-20260919</w:t>
            </w:r>
          </w:p>
        </w:tc>
      </w:tr>
      <w:tr>
        <w:tc>
          <w:tcPr>
            <w:tcW w:type="dxa" w:w="3213"/>
          </w:tcPr>
          <w:p>
            <w:r>
              <w:rPr>
                <w:rFonts w:ascii="Times New Roman" w:hAnsi="Times New Roman" w:eastAsia="Noto Sans CJK SC"/>
              </w:rPr>
            </w:r>
            <w:r>
              <w:rPr>
                <w:rFonts w:ascii="Times New Roman" w:hAnsi="Times New Roman" w:eastAsia="Noto Sans CJK SC"/>
                <w:sz w:val="18"/>
              </w:rPr>
              <w:t>落地潜力与长期成长性（赛题介绍 一）</w:t>
            </w:r>
          </w:p>
        </w:tc>
        <w:tc>
          <w:tcPr>
            <w:tcW w:type="dxa" w:w="3213"/>
          </w:tcPr>
          <w:p>
            <w:r>
              <w:rPr>
                <w:rFonts w:ascii="Times New Roman" w:hAnsi="Times New Roman" w:eastAsia="Noto Sans CJK SC"/>
              </w:rPr>
            </w:r>
            <w:r>
              <w:rPr>
                <w:rFonts w:ascii="Times New Roman" w:hAnsi="Times New Roman" w:eastAsia="Noto Sans CJK SC"/>
                <w:sz w:val="18"/>
              </w:rPr>
              <w:t>三槽可扩展（246 维与 244 维可共存）；官方步态对标方法可迁移到任何闭源控制器</w:t>
            </w:r>
          </w:p>
        </w:tc>
        <w:tc>
          <w:tcPr>
            <w:tcW w:type="dxa" w:w="3213"/>
          </w:tcPr>
          <w:p>
            <w:r>
              <w:rPr>
                <w:rFonts w:ascii="Times New Roman" w:hAnsi="Times New Roman" w:eastAsia="Noto Sans CJK SC"/>
              </w:rPr>
            </w:r>
            <w:r>
              <w:rPr>
                <w:rFonts w:ascii="Times New Roman" w:hAnsi="Times New Roman" w:eastAsia="Noto Sans CJK SC"/>
                <w:sz w:val="18"/>
              </w:rPr>
              <w:t>3.9.4</w:t>
            </w:r>
          </w:p>
        </w:tc>
      </w:tr>
      <w:tr>
        <w:tc>
          <w:tcPr>
            <w:tcW w:type="dxa" w:w="3213"/>
          </w:tcPr>
          <w:p>
            <w:r>
              <w:rPr>
                <w:rFonts w:ascii="Times New Roman" w:hAnsi="Times New Roman" w:eastAsia="Noto Sans CJK SC"/>
              </w:rPr>
            </w:r>
            <w:r>
              <w:rPr>
                <w:rFonts w:ascii="Times New Roman" w:hAnsi="Times New Roman" w:eastAsia="Noto Sans CJK SC"/>
                <w:sz w:val="18"/>
              </w:rPr>
              <w:t>技术方案 / 核心创新 / 关键实现 / 技术价值（评审规则 四.4）</w:t>
            </w:r>
          </w:p>
        </w:tc>
        <w:tc>
          <w:tcPr>
            <w:tcW w:type="dxa" w:w="3213"/>
          </w:tcPr>
          <w:p>
            <w:r>
              <w:rPr>
                <w:rFonts w:ascii="Times New Roman" w:hAnsi="Times New Roman" w:eastAsia="Noto Sans CJK SC"/>
              </w:rPr>
            </w:r>
            <w:r>
              <w:rPr>
                <w:rFonts w:ascii="Times New Roman" w:hAnsi="Times New Roman" w:eastAsia="Noto Sans CJK SC"/>
                <w:sz w:val="18"/>
              </w:rPr>
              <w:t>F.2</w:t>
            </w:r>
          </w:p>
        </w:tc>
        <w:tc>
          <w:tcPr>
            <w:tcW w:type="dxa" w:w="3213"/>
          </w:tcPr>
          <w:p>
            <w:r>
              <w:rPr>
                <w:rFonts w:ascii="Times New Roman" w:hAnsi="Times New Roman" w:eastAsia="Noto Sans CJK SC"/>
              </w:rPr>
            </w:r>
            <w:r>
              <w:rPr>
                <w:rFonts w:ascii="Times New Roman" w:hAnsi="Times New Roman" w:eastAsia="Noto Sans CJK SC"/>
                <w:sz w:val="18"/>
              </w:rPr>
              <w:t>—</w:t>
            </w:r>
          </w:p>
        </w:tc>
      </w:tr>
      <w:tr>
        <w:tc>
          <w:tcPr>
            <w:tcW w:type="dxa" w:w="3213"/>
          </w:tcPr>
          <w:p>
            <w:r>
              <w:rPr>
                <w:rFonts w:ascii="Times New Roman" w:hAnsi="Times New Roman" w:eastAsia="Noto Sans CJK SC"/>
              </w:rPr>
            </w:r>
            <w:r>
              <w:rPr>
                <w:rFonts w:ascii="Times New Roman" w:hAnsi="Times New Roman" w:eastAsia="Noto Sans CJK SC"/>
                <w:sz w:val="18"/>
              </w:rPr>
              <w:t>真实 / 完整 / 可追溯（四.3、二.6）</w:t>
            </w:r>
          </w:p>
        </w:tc>
        <w:tc>
          <w:tcPr>
            <w:tcW w:type="dxa" w:w="3213"/>
          </w:tcPr>
          <w:p>
            <w:r>
              <w:rPr>
                <w:rFonts w:ascii="Times New Roman" w:hAnsi="Times New Roman" w:eastAsia="Noto Sans CJK SC"/>
              </w:rPr>
            </w:r>
            <w:r>
              <w:rPr>
                <w:rFonts w:ascii="Times New Roman" w:hAnsi="Times New Roman" w:eastAsia="Noto Sans CJK SC"/>
                <w:sz w:val="18"/>
              </w:rPr>
              <w:t>每趟录包 + 转储 + 逐趟分析</w:t>
            </w:r>
          </w:p>
        </w:tc>
        <w:tc>
          <w:tcPr>
            <w:tcW w:type="dxa" w:w="3213"/>
          </w:tcPr>
          <w:p>
            <w:r>
              <w:rPr>
                <w:rFonts w:ascii="Times New Roman" w:hAnsi="Times New Roman" w:eastAsia="Noto Sans CJK SC"/>
              </w:rPr>
            </w:r>
            <w:r>
              <w:rPr>
                <w:rFonts w:ascii="Times New Roman" w:hAnsi="Times New Roman" w:eastAsia="Noto Sans CJK SC"/>
                <w:sz w:val="18"/>
              </w:rPr>
              <w:t>六(四)</w:t>
            </w:r>
          </w:p>
        </w:tc>
      </w:tr>
      <w:tr>
        <w:tc>
          <w:tcPr>
            <w:tcW w:type="dxa" w:w="3213"/>
          </w:tcPr>
          <w:p>
            <w:r>
              <w:rPr>
                <w:rFonts w:ascii="Times New Roman" w:hAnsi="Times New Roman" w:eastAsia="Noto Sans CJK SC"/>
              </w:rPr>
            </w:r>
            <w:r>
              <w:rPr>
                <w:rFonts w:ascii="Times New Roman" w:hAnsi="Times New Roman" w:eastAsia="Noto Sans CJK SC"/>
                <w:sz w:val="18"/>
              </w:rPr>
              <w:t>安全优先（二.5）</w:t>
            </w:r>
          </w:p>
        </w:tc>
        <w:tc>
          <w:tcPr>
            <w:tcW w:type="dxa" w:w="3213"/>
          </w:tcPr>
          <w:p>
            <w:r>
              <w:rPr>
                <w:rFonts w:ascii="Times New Roman" w:hAnsi="Times New Roman" w:eastAsia="Noto Sans CJK SC"/>
              </w:rPr>
            </w:r>
            <w:r>
              <w:rPr>
                <w:rFonts w:ascii="Times New Roman" w:hAnsi="Times New Roman" w:eastAsia="Noto Sans CJK SC"/>
                <w:sz w:val="18"/>
              </w:rPr>
              <w:t>七项闸门、倾角急停、力矩守卫、单操作员</w:t>
            </w:r>
          </w:p>
        </w:tc>
        <w:tc>
          <w:tcPr>
            <w:tcW w:type="dxa" w:w="3213"/>
          </w:tcPr>
          <w:p>
            <w:r>
              <w:rPr>
                <w:rFonts w:ascii="Times New Roman" w:hAnsi="Times New Roman" w:eastAsia="Noto Sans CJK SC"/>
              </w:rPr>
            </w:r>
            <w:r>
              <w:rPr>
                <w:rFonts w:ascii="Times New Roman" w:hAnsi="Times New Roman" w:eastAsia="Noto Sans CJK SC"/>
                <w:sz w:val="18"/>
              </w:rPr>
              <w:t>4.10</w:t>
            </w:r>
          </w:p>
        </w:tc>
      </w:tr>
      <w:tr>
        <w:tc>
          <w:tcPr>
            <w:tcW w:type="dxa" w:w="3213"/>
          </w:tcPr>
          <w:p>
            <w:r>
              <w:rPr>
                <w:rFonts w:ascii="Times New Roman" w:hAnsi="Times New Roman" w:eastAsia="Noto Sans CJK SC"/>
              </w:rPr>
            </w:r>
            <w:r>
              <w:rPr>
                <w:rFonts w:ascii="Times New Roman" w:hAnsi="Times New Roman" w:eastAsia="Noto Sans CJK SC"/>
                <w:sz w:val="18"/>
              </w:rPr>
              <w:t>感控结合与场景理解（初赛手册评审关注点）</w:t>
            </w:r>
          </w:p>
        </w:tc>
        <w:tc>
          <w:tcPr>
            <w:tcW w:type="dxa" w:w="3213"/>
          </w:tcPr>
          <w:p>
            <w:r>
              <w:rPr>
                <w:rFonts w:ascii="Times New Roman" w:hAnsi="Times New Roman" w:eastAsia="Noto Sans CJK SC"/>
              </w:rPr>
            </w:r>
            <w:r>
              <w:rPr>
                <w:rFonts w:ascii="Times New Roman" w:hAnsi="Times New Roman" w:eastAsia="Noto Sans CJK SC"/>
                <w:sz w:val="18"/>
              </w:rPr>
              <w:t>高程图直接进策略观测；赛段语义（楼梯 / 石笼 / 平地）与前方地形判读</w:t>
            </w:r>
          </w:p>
        </w:tc>
        <w:tc>
          <w:tcPr>
            <w:tcW w:type="dxa" w:w="3213"/>
          </w:tcPr>
          <w:p>
            <w:r>
              <w:rPr>
                <w:rFonts w:ascii="Times New Roman" w:hAnsi="Times New Roman" w:eastAsia="Noto Sans CJK SC"/>
              </w:rPr>
            </w:r>
            <w:r>
              <w:rPr>
                <w:rFonts w:ascii="Times New Roman" w:hAnsi="Times New Roman" w:eastAsia="Noto Sans CJK SC"/>
                <w:sz w:val="18"/>
              </w:rPr>
              <w:t>3.9.2、4.9.3</w:t>
            </w:r>
          </w:p>
        </w:tc>
      </w:tr>
      <w:tr>
        <w:tc>
          <w:tcPr>
            <w:tcW w:type="dxa" w:w="3213"/>
          </w:tcPr>
          <w:p>
            <w:r>
              <w:rPr>
                <w:rFonts w:ascii="Times New Roman" w:hAnsi="Times New Roman" w:eastAsia="Noto Sans CJK SC"/>
              </w:rPr>
            </w:r>
            <w:r>
              <w:rPr>
                <w:rFonts w:ascii="Times New Roman" w:hAnsi="Times New Roman" w:eastAsia="Noto Sans CJK SC"/>
                <w:sz w:val="18"/>
              </w:rPr>
              <w:t>路演一级维度 ①~⑤（决赛答辩 PPT 内容结构建议）</w:t>
            </w:r>
          </w:p>
        </w:tc>
        <w:tc>
          <w:tcPr>
            <w:tcW w:type="dxa" w:w="3213"/>
          </w:tcPr>
          <w:p>
            <w:r>
              <w:rPr>
                <w:rFonts w:ascii="Times New Roman" w:hAnsi="Times New Roman" w:eastAsia="Noto Sans CJK SC"/>
              </w:rPr>
            </w:r>
            <w:r>
              <w:rPr>
                <w:rFonts w:ascii="Times New Roman" w:hAnsi="Times New Roman" w:eastAsia="Noto Sans CJK SC"/>
                <w:sz w:val="18"/>
              </w:rPr>
              <w:t>见本章开头「评审口径对照」表：问题价值 / 创新性 / 技术深度 / 完成度与可验证性 / 开源与复用逐条落点</w:t>
            </w:r>
          </w:p>
        </w:tc>
        <w:tc>
          <w:tcPr>
            <w:tcW w:type="dxa" w:w="3213"/>
          </w:tcPr>
          <w:p>
            <w:r>
              <w:rPr>
                <w:rFonts w:ascii="Times New Roman" w:hAnsi="Times New Roman" w:eastAsia="Noto Sans CJK SC"/>
              </w:rPr>
            </w:r>
            <w:r>
              <w:rPr>
                <w:rFonts w:ascii="Times New Roman" w:hAnsi="Times New Roman" w:eastAsia="Noto Sans CJK SC"/>
                <w:sz w:val="18"/>
              </w:rPr>
              <w:t>3.9 开头</w:t>
            </w:r>
          </w:p>
        </w:tc>
      </w:tr>
      <w:tr>
        <w:tc>
          <w:tcPr>
            <w:tcW w:type="dxa" w:w="3213"/>
          </w:tcPr>
          <w:p>
            <w:r>
              <w:rPr>
                <w:rFonts w:ascii="Times New Roman" w:hAnsi="Times New Roman" w:eastAsia="Noto Sans CJK SC"/>
              </w:rPr>
            </w:r>
            <w:r>
              <w:rPr>
                <w:rFonts w:ascii="Times New Roman" w:hAnsi="Times New Roman" w:eastAsia="Noto Sans CJK SC"/>
                <w:sz w:val="18"/>
              </w:rPr>
              <w:t>自训策略加分（09-19 组委会通知）</w:t>
            </w:r>
          </w:p>
        </w:tc>
        <w:tc>
          <w:tcPr>
            <w:tcW w:type="dxa" w:w="3213"/>
          </w:tcPr>
          <w:p>
            <w:r>
              <w:rPr>
                <w:rFonts w:ascii="Times New Roman" w:hAnsi="Times New Roman" w:eastAsia="Noto Sans CJK SC"/>
              </w:rPr>
            </w:r>
            <w:r>
              <w:rPr>
                <w:rFonts w:ascii="Times New Roman" w:hAnsi="Times New Roman" w:eastAsia="Noto Sans CJK SC"/>
                <w:sz w:val="18"/>
              </w:rPr>
              <w:t>14 个自训策略 ONNX + 门禁 + 仿真验收 + 真机记录随包；计时趟默认内置运控，是否现场使用以冻结记录为准</w:t>
            </w:r>
          </w:p>
        </w:tc>
        <w:tc>
          <w:tcPr>
            <w:tcW w:type="dxa" w:w="3213"/>
          </w:tcPr>
          <w:p>
            <w:r>
              <w:rPr>
                <w:rFonts w:ascii="Times New Roman" w:hAnsi="Times New Roman" w:eastAsia="Noto Sans CJK SC"/>
              </w:rPr>
            </w:r>
            <w:r>
              <w:rPr>
                <w:rFonts w:ascii="Times New Roman" w:hAnsi="Times New Roman" w:eastAsia="Noto Sans CJK SC"/>
                <w:sz w:val="18"/>
              </w:rPr>
              <w:t>3.9.7、八(三)</w:t>
            </w:r>
          </w:p>
        </w:tc>
      </w:tr>
    </w:tbl>
    <w:p>
      <w:pPr/>
    </w:p>
    <w:p>
      <w:pPr>
        <w:pStyle w:val="31"/>
      </w:pPr>
      <w:r>
        <w:t>F.2 创新点（每条可复现）</w:t>
      </w:r>
    </w:p>
    <w:p>
      <w:pPr>
        <w:pStyle w:val="a"/>
      </w:pPr>
      <w:r>
        <w:t>感控一体的 244 维运控与三槽专家热切换，切换语义与安全门在控制台落地。</w:t>
      </w:r>
    </w:p>
    <w:p>
      <w:pPr>
        <w:pStyle w:val="a"/>
      </w:pPr>
      <w:r>
        <w:t>闭源官方运控的量化对标方法：录包 → 步态参数（节拍 / 速度 / 站高 / 姿态口径）→ 奖励参考模板与验收口径。</w:t>
      </w:r>
    </w:p>
    <w:p>
      <w:pPr>
        <w:pStyle w:val="a"/>
      </w:pPr>
      <w:r>
        <w:t>部署前动作自激门：48 行脚本对 14 个策略逐一体检，放行 V1H / S8 / S16 / R13，筛出 9 个高风险版本（T10、E2、E5、ClimbH、T3、H4、H6、H7、S3）不装机，形成可复用的 sim2real 安全门。</w:t>
      </w:r>
    </w:p>
    <w:p>
      <w:pPr>
        <w:pStyle w:val="a"/>
      </w:pPr>
      <w:r>
        <w:t>奖励可伪造性审计（16 条纪律 + 价目表比价），三次刷分案例的通用教训。</w:t>
      </w:r>
    </w:p>
    <w:p>
      <w:pPr>
        <w:pStyle w:val="a"/>
      </w:pPr>
      <w:r>
        <w:t>真机-仿真同口径量化（高程图稳定性三表、真实力矩、逐 2 s 表），把策略问题与感知 / 定位问题分开定性。</w:t>
      </w:r>
    </w:p>
    <w:p>
      <w:pPr>
        <w:pStyle w:val="a"/>
      </w:pPr>
      <w:r>
        <w:t>工程安全链与留痕：七项切入闸门、倾角急停、单操作员、看门狗、168 项离线回归。</w:t>
      </w:r>
    </w:p>
    <w:p>
      <w:pPr/>
      <w:r>
        <w:rPr>
          <w:sz w:val="18"/>
        </w:rPr>
        <w:t>工作量明细表见</w:t>
      </w:r>
      <w:r>
        <w:rPr>
          <w:b/>
          <w:sz w:val="18"/>
        </w:rPr>
        <w:t>附录 D</w:t>
      </w:r>
      <w:r>
        <w:rPr>
          <w:sz w:val="18"/>
        </w:rPr>
        <w:t>。</w:t>
      </w:r>
    </w:p>
    <w:p w14:paraId="4BFB1842" w14:textId="45475E2D" w:rsidR="00F543BD" w:rsidRDefault="00000000">
      <w:pPr>
        <w:pStyle w:val="1"/>
        <w:spacing w:before="120" w:after="120"/>
        <w:rPr>
          <w:rFonts w:hint="eastAsia"/>
          <w:lang w:eastAsia="zh-CN"/>
        </w:rPr>
      </w:pPr>
      <w:bookmarkStart w:id="97" w:name="_Toc237880454"/>
      <w:bookmarkStart w:id="98" w:name="_Toc237954077"/>
      <w:r>
        <w:rPr>
          <w:lang w:eastAsia="zh-CN"/>
        </w:rPr>
        <w:t>八、实施计划</w:t>
      </w:r>
      <w:bookmarkEnd w:id="97"/>
      <w:bookmarkEnd w:id="98"/>
    </w:p>
    <w:p w14:paraId="7ADE682D" w14:textId="77777777" w:rsidR="00F543BD" w:rsidRDefault="00000000">
      <w:pPr>
        <w:pStyle w:val="21"/>
        <w:spacing w:before="120" w:after="120"/>
        <w:rPr>
          <w:lang w:eastAsia="zh-CN"/>
        </w:rPr>
      </w:pPr>
      <w:bookmarkStart w:id="99" w:name="_Toc237880455"/>
      <w:bookmarkStart w:id="100" w:name="_Toc237954078"/>
      <w:r>
        <w:rPr>
          <w:lang w:eastAsia="zh-CN"/>
        </w:rPr>
        <w:t>（一）赛事阶段计划</w:t>
      </w:r>
      <w:bookmarkEnd w:id="99"/>
      <w:bookmarkEnd w:id="100"/>
    </w:p>
    <w:p w14:paraId="414F7C23" w14:textId="77777777" w:rsidR="009A4C97" w:rsidRPr="009A4C97" w:rsidRDefault="009A4C97" w:rsidP="009A4C97">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16</w:t>
      </w:r>
      <w:r>
        <w:rPr>
          <w:rFonts w:ascii="宋体" w:eastAsia="宋体" w:hAnsi="宋体" w:hint="eastAsia"/>
          <w:color w:val="auto"/>
          <w:sz w:val="21"/>
          <w:szCs w:val="21"/>
        </w:rPr>
        <w:fldChar w:fldCharType="end"/>
      </w:r>
      <w:r>
        <w:rPr>
          <w:rFonts w:ascii="宋体" w:eastAsia="宋体" w:hAnsi="宋体" w:cs="微软雅黑" w:hint="eastAsia"/>
          <w:color w:val="auto"/>
          <w:sz w:val="21"/>
          <w:szCs w:val="21"/>
          <w:lang w:eastAsia="zh-CN"/>
        </w:rPr>
        <w:t>赛</w:t>
      </w:r>
      <w:r>
        <w:rPr>
          <w:rFonts w:ascii="宋体" w:eastAsia="宋体" w:hAnsi="宋体" w:cs="MS Mincho" w:hint="eastAsia"/>
          <w:color w:val="auto"/>
          <w:sz w:val="21"/>
          <w:szCs w:val="21"/>
          <w:lang w:eastAsia="zh-CN"/>
        </w:rPr>
        <w:t>事</w:t>
      </w:r>
      <w:r>
        <w:rPr>
          <w:rFonts w:ascii="宋体" w:eastAsia="宋体" w:hAnsi="宋体" w:cs="微软雅黑" w:hint="eastAsia"/>
          <w:color w:val="auto"/>
          <w:sz w:val="21"/>
          <w:szCs w:val="21"/>
          <w:lang w:eastAsia="zh-CN"/>
        </w:rPr>
        <w:t>阶</w:t>
      </w:r>
      <w:r>
        <w:rPr>
          <w:rFonts w:ascii="宋体" w:eastAsia="宋体" w:hAnsi="宋体" w:cs="MS Mincho" w:hint="eastAsia"/>
          <w:color w:val="auto"/>
          <w:sz w:val="21"/>
          <w:szCs w:val="21"/>
          <w:lang w:eastAsia="zh-CN"/>
        </w:rPr>
        <w:t>段</w:t>
      </w:r>
      <w:r>
        <w:rPr>
          <w:rFonts w:ascii="宋体" w:eastAsia="宋体" w:hAnsi="宋体" w:cs="微软雅黑" w:hint="eastAsia"/>
          <w:color w:val="auto"/>
          <w:sz w:val="21"/>
          <w:szCs w:val="21"/>
          <w:lang w:eastAsia="zh-CN"/>
        </w:rPr>
        <w:t>实</w:t>
      </w:r>
      <w:r>
        <w:rPr>
          <w:rFonts w:ascii="宋体" w:eastAsia="宋体" w:hAnsi="宋体" w:cs="MS Mincho" w:hint="eastAsia"/>
          <w:color w:val="auto"/>
          <w:sz w:val="21"/>
          <w:szCs w:val="21"/>
          <w:lang w:eastAsia="zh-CN"/>
        </w:rPr>
        <w:t>施</w:t>
      </w:r>
      <w:r>
        <w:rPr>
          <w:rFonts w:ascii="宋体" w:eastAsia="宋体" w:hAnsi="宋体" w:cs="微软雅黑" w:hint="eastAsia"/>
          <w:color w:val="auto"/>
          <w:sz w:val="21"/>
          <w:szCs w:val="21"/>
          <w:lang w:eastAsia="zh-CN"/>
        </w:rPr>
        <w:t>计</w:t>
      </w:r>
      <w:r>
        <w:rPr>
          <w:rFonts w:ascii="宋体" w:eastAsia="宋体" w:hAnsi="宋体" w:cs="MS Mincho" w:hint="eastAsia"/>
          <w:color w:val="auto"/>
          <w:sz w:val="21"/>
          <w:szCs w:val="21"/>
          <w:lang w:eastAsia="zh-CN"/>
        </w:rPr>
        <w:t>划及核心交付</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133"/>
        <w:gridCol w:w="5812"/>
        <w:gridCol w:w="2693"/>
      </w:tblGrid>
      <w:tr w:rsidR="00F543BD" w:rsidRPr="008D039D" w14:paraId="282EF286" w14:textId="77777777" w:rsidTr="00514FE7">
        <w:trPr>
          <w:cantSplit/>
          <w:tblHeader/>
          <w:jc w:val="center"/>
        </w:trPr>
        <w:tc>
          <w:tcPr>
            <w:tcW w:w="588"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215A12DF" w14:textId="77777777" w:rsidR="00F543BD" w:rsidRPr="008D039D" w:rsidRDefault="00000000" w:rsidP="009A4C97">
            <w:pPr>
              <w:jc w:val="center"/>
              <w:rPr>
                <w:rFonts w:hint="eastAsia"/>
                <w:b/>
                <w:sz w:val="18"/>
                <w:szCs w:val="20"/>
              </w:rPr>
            </w:pPr>
            <w:r w:rsidRPr="008D039D">
              <w:rPr>
                <w:rFonts w:ascii="Times New Roman" w:eastAsia="宋体" w:hAnsi="Times New Roman" w:cs="Times New Roman"/>
                <w:b/>
                <w:color w:val="000000"/>
                <w:sz w:val="18"/>
                <w:szCs w:val="20"/>
              </w:rPr>
              <w:t>阶段</w:t>
            </w:r>
          </w:p>
        </w:tc>
        <w:tc>
          <w:tcPr>
            <w:tcW w:w="3015"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1792CBC8" w14:textId="77777777" w:rsidR="00F543BD" w:rsidRPr="008D039D" w:rsidRDefault="00000000" w:rsidP="009A4C97">
            <w:pPr>
              <w:jc w:val="center"/>
              <w:rPr>
                <w:rFonts w:hint="eastAsia"/>
                <w:b/>
                <w:sz w:val="18"/>
                <w:szCs w:val="20"/>
              </w:rPr>
            </w:pPr>
            <w:r w:rsidRPr="008D039D">
              <w:rPr>
                <w:rFonts w:ascii="Times New Roman" w:eastAsia="宋体" w:hAnsi="Times New Roman" w:cs="Times New Roman"/>
                <w:b/>
                <w:color w:val="000000"/>
                <w:sz w:val="18"/>
                <w:szCs w:val="20"/>
              </w:rPr>
              <w:t>主要工作</w:t>
            </w:r>
          </w:p>
        </w:tc>
        <w:tc>
          <w:tcPr>
            <w:tcW w:w="1397"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75A0782B" w14:textId="77777777" w:rsidR="00F543BD" w:rsidRPr="008D039D" w:rsidRDefault="00000000" w:rsidP="009A4C97">
            <w:pPr>
              <w:jc w:val="center"/>
              <w:rPr>
                <w:rFonts w:hint="eastAsia"/>
                <w:b/>
                <w:sz w:val="18"/>
                <w:szCs w:val="20"/>
              </w:rPr>
            </w:pPr>
            <w:r w:rsidRPr="008D039D">
              <w:rPr>
                <w:rFonts w:ascii="Times New Roman" w:eastAsia="宋体" w:hAnsi="Times New Roman" w:cs="Times New Roman"/>
                <w:b/>
                <w:color w:val="000000"/>
                <w:sz w:val="18"/>
                <w:szCs w:val="20"/>
              </w:rPr>
              <w:t>核心交付</w:t>
            </w:r>
          </w:p>
        </w:tc>
      </w:tr>
      <w:tr w:rsidR="00F543BD" w:rsidRPr="008D039D" w14:paraId="3A299534" w14:textId="77777777" w:rsidTr="00514FE7">
        <w:trPr>
          <w:cantSplit/>
          <w:jc w:val="center"/>
        </w:trPr>
        <w:tc>
          <w:tcPr>
            <w:tcW w:w="588" w:type="pct"/>
            <w:tcBorders>
              <w:top w:val="nil"/>
              <w:left w:val="nil"/>
              <w:bottom w:val="nil"/>
              <w:right w:val="nil"/>
            </w:tcBorders>
            <w:shd w:val="clear" w:color="auto" w:fill="FFFFFF"/>
            <w:tcMar>
              <w:top w:w="80" w:type="dxa"/>
              <w:left w:w="100" w:type="dxa"/>
              <w:bottom w:w="80" w:type="dxa"/>
              <w:right w:w="100" w:type="dxa"/>
            </w:tcMar>
            <w:vAlign w:val="center"/>
          </w:tcPr>
          <w:p w14:paraId="2C1ABD8C" w14:textId="77777777" w:rsidR="00F543BD" w:rsidRPr="008D039D" w:rsidRDefault="00000000" w:rsidP="009A4C97">
            <w:pPr>
              <w:jc w:val="center"/>
              <w:rPr>
                <w:rFonts w:hint="eastAsia"/>
                <w:b/>
                <w:sz w:val="18"/>
                <w:szCs w:val="20"/>
              </w:rPr>
            </w:pPr>
            <w:proofErr w:type="spellStart"/>
            <w:r w:rsidRPr="008D039D">
              <w:rPr>
                <w:rFonts w:ascii="Times New Roman" w:eastAsia="宋体" w:hAnsi="Times New Roman" w:cs="Times New Roman"/>
                <w:b/>
                <w:color w:val="000000"/>
                <w:sz w:val="18"/>
                <w:szCs w:val="20"/>
              </w:rPr>
              <w:t>初赛</w:t>
            </w:r>
            <w:proofErr w:type="spellEnd"/>
          </w:p>
        </w:tc>
        <w:tc>
          <w:tcPr>
            <w:tcW w:w="3015" w:type="pct"/>
            <w:tcBorders>
              <w:top w:val="nil"/>
              <w:left w:val="nil"/>
              <w:bottom w:val="nil"/>
              <w:right w:val="nil"/>
            </w:tcBorders>
            <w:shd w:val="clear" w:color="auto" w:fill="FFFFFF"/>
            <w:tcMar>
              <w:top w:w="80" w:type="dxa"/>
              <w:left w:w="100" w:type="dxa"/>
              <w:bottom w:w="80" w:type="dxa"/>
              <w:right w:w="100" w:type="dxa"/>
            </w:tcMar>
            <w:vAlign w:val="center"/>
          </w:tcPr>
          <w:p w14:paraId="18E6668C" w14:textId="77777777" w:rsidR="00F543BD" w:rsidRPr="008D039D" w:rsidRDefault="00000000" w:rsidP="009A4C97">
            <w:pPr>
              <w:jc w:val="center"/>
              <w:rPr>
                <w:rFonts w:hint="eastAsia"/>
                <w:bCs/>
                <w:sz w:val="18"/>
                <w:szCs w:val="20"/>
                <w:lang w:eastAsia="zh-CN"/>
              </w:rPr>
            </w:pPr>
            <w:r w:rsidRPr="008D039D">
              <w:rPr>
                <w:rFonts w:ascii="Times New Roman" w:eastAsia="宋体" w:hAnsi="Times New Roman" w:cs="Times New Roman"/>
                <w:bCs/>
                <w:color w:val="000000"/>
                <w:sz w:val="18"/>
                <w:szCs w:val="20"/>
                <w:lang w:eastAsia="zh-CN"/>
              </w:rPr>
              <w:t>技术方案定稿、官方仿真接口、算法链路验证</w:t>
            </w:r>
          </w:p>
        </w:tc>
        <w:tc>
          <w:tcPr>
            <w:tcW w:w="1397" w:type="pct"/>
            <w:tcBorders>
              <w:top w:val="nil"/>
              <w:left w:val="nil"/>
              <w:bottom w:val="nil"/>
              <w:right w:val="nil"/>
            </w:tcBorders>
            <w:shd w:val="clear" w:color="auto" w:fill="FFFFFF"/>
            <w:tcMar>
              <w:top w:w="80" w:type="dxa"/>
              <w:left w:w="100" w:type="dxa"/>
              <w:bottom w:w="80" w:type="dxa"/>
              <w:right w:w="100" w:type="dxa"/>
            </w:tcMar>
            <w:vAlign w:val="center"/>
          </w:tcPr>
          <w:p w14:paraId="59F8D5A9" w14:textId="171D65F7" w:rsidR="00F543BD" w:rsidRPr="008D039D" w:rsidRDefault="00D57F55" w:rsidP="009A4C97">
            <w:pPr>
              <w:jc w:val="center"/>
              <w:rPr>
                <w:rFonts w:hint="eastAsia"/>
                <w:bCs/>
                <w:sz w:val="18"/>
                <w:szCs w:val="20"/>
                <w:lang w:eastAsia="zh-CN"/>
              </w:rPr>
            </w:pPr>
            <w:r w:rsidRPr="008D039D">
              <w:rPr>
                <w:rFonts w:ascii="Times New Roman" w:eastAsia="宋体" w:hAnsi="Times New Roman" w:cs="Times New Roman"/>
                <w:bCs/>
                <w:color w:val="000000"/>
                <w:sz w:val="18"/>
                <w:szCs w:val="20"/>
                <w:lang w:eastAsia="zh-CN"/>
              </w:rPr>
              <w:t>PDF</w:t>
            </w:r>
            <w:r w:rsidRPr="008D039D">
              <w:rPr>
                <w:rFonts w:ascii="Times New Roman" w:eastAsia="宋体" w:hAnsi="Times New Roman" w:cs="Times New Roman"/>
                <w:bCs/>
                <w:color w:val="000000"/>
                <w:sz w:val="18"/>
                <w:szCs w:val="20"/>
                <w:lang w:eastAsia="zh-CN"/>
              </w:rPr>
              <w:t>技术方案、按要求提交的代码仓库材料、必要的仿真验证记录</w:t>
            </w:r>
          </w:p>
        </w:tc>
      </w:tr>
      <w:tr w:rsidR="00F543BD" w:rsidRPr="008D039D" w14:paraId="4269CF00" w14:textId="77777777" w:rsidTr="00D57F55">
        <w:trPr>
          <w:cantSplit/>
          <w:jc w:val="center"/>
        </w:trPr>
        <w:tc>
          <w:tcPr>
            <w:tcW w:w="588" w:type="pct"/>
            <w:tcBorders>
              <w:top w:val="nil"/>
              <w:left w:val="nil"/>
              <w:bottom w:val="nil"/>
              <w:right w:val="nil"/>
            </w:tcBorders>
            <w:shd w:val="clear" w:color="auto" w:fill="FFFFFF"/>
            <w:tcMar>
              <w:top w:w="80" w:type="dxa"/>
              <w:left w:w="100" w:type="dxa"/>
              <w:bottom w:w="80" w:type="dxa"/>
              <w:right w:w="100" w:type="dxa"/>
            </w:tcMar>
            <w:vAlign w:val="center"/>
          </w:tcPr>
          <w:p w14:paraId="684DB970" w14:textId="77777777" w:rsidR="00F543BD" w:rsidRPr="008D039D" w:rsidRDefault="00000000" w:rsidP="009A4C97">
            <w:pPr>
              <w:jc w:val="center"/>
              <w:rPr>
                <w:rFonts w:hint="eastAsia"/>
                <w:b/>
                <w:sz w:val="18"/>
                <w:szCs w:val="20"/>
              </w:rPr>
            </w:pPr>
            <w:proofErr w:type="spellStart"/>
            <w:r w:rsidRPr="008D039D">
              <w:rPr>
                <w:rFonts w:ascii="Times New Roman" w:eastAsia="宋体" w:hAnsi="Times New Roman" w:cs="Times New Roman"/>
                <w:b/>
                <w:color w:val="000000"/>
                <w:sz w:val="18"/>
                <w:szCs w:val="20"/>
              </w:rPr>
              <w:t>复赛</w:t>
            </w:r>
            <w:proofErr w:type="spellEnd"/>
          </w:p>
        </w:tc>
        <w:tc>
          <w:tcPr>
            <w:tcW w:w="3015" w:type="pct"/>
            <w:tcBorders>
              <w:top w:val="nil"/>
              <w:left w:val="nil"/>
              <w:bottom w:val="nil"/>
              <w:right w:val="nil"/>
            </w:tcBorders>
            <w:shd w:val="clear" w:color="auto" w:fill="FFFFFF"/>
            <w:tcMar>
              <w:top w:w="80" w:type="dxa"/>
              <w:left w:w="100" w:type="dxa"/>
              <w:bottom w:w="80" w:type="dxa"/>
              <w:right w:w="100" w:type="dxa"/>
            </w:tcMar>
            <w:vAlign w:val="center"/>
          </w:tcPr>
          <w:p w14:paraId="08CFFDD2" w14:textId="77777777" w:rsidR="00F543BD" w:rsidRPr="008D039D" w:rsidRDefault="00000000" w:rsidP="009A4C97">
            <w:pPr>
              <w:jc w:val="center"/>
              <w:rPr>
                <w:rFonts w:hint="eastAsia"/>
                <w:bCs/>
                <w:sz w:val="18"/>
                <w:szCs w:val="20"/>
                <w:lang w:eastAsia="zh-CN"/>
              </w:rPr>
            </w:pPr>
            <w:r w:rsidRPr="008D039D">
              <w:rPr>
                <w:rFonts w:ascii="Times New Roman" w:eastAsia="宋体" w:hAnsi="Times New Roman" w:cs="Times New Roman"/>
                <w:bCs/>
                <w:color w:val="000000"/>
                <w:sz w:val="18"/>
                <w:szCs w:val="20"/>
                <w:lang w:eastAsia="zh-CN"/>
              </w:rPr>
              <w:t>S10</w:t>
            </w:r>
            <w:r w:rsidRPr="008D039D">
              <w:rPr>
                <w:rFonts w:ascii="Times New Roman" w:eastAsia="宋体" w:hAnsi="Times New Roman" w:cs="Times New Roman"/>
                <w:bCs/>
                <w:color w:val="000000"/>
                <w:sz w:val="18"/>
                <w:szCs w:val="20"/>
                <w:lang w:eastAsia="zh-CN"/>
              </w:rPr>
              <w:t>实机集成、</w:t>
            </w:r>
            <w:r w:rsidRPr="008D039D">
              <w:rPr>
                <w:rFonts w:ascii="Times New Roman" w:eastAsia="宋体" w:hAnsi="Times New Roman" w:cs="Times New Roman"/>
                <w:bCs/>
                <w:color w:val="000000"/>
                <w:sz w:val="18"/>
                <w:szCs w:val="20"/>
                <w:lang w:eastAsia="zh-CN"/>
              </w:rPr>
              <w:t>30</w:t>
            </w:r>
            <w:r w:rsidRPr="008D039D">
              <w:rPr>
                <w:rFonts w:ascii="Times New Roman" w:eastAsia="宋体" w:hAnsi="Times New Roman" w:cs="Times New Roman" w:hint="eastAsia"/>
                <w:bCs/>
                <w:color w:val="000000"/>
                <w:sz w:val="18"/>
                <w:szCs w:val="20"/>
                <w:lang w:eastAsia="zh-CN"/>
              </w:rPr>
              <w:t>定位</w:t>
            </w:r>
            <w:r w:rsidRPr="008D039D">
              <w:rPr>
                <w:rFonts w:ascii="Times New Roman" w:eastAsia="宋体" w:hAnsi="Times New Roman" w:cs="Times New Roman"/>
                <w:bCs/>
                <w:color w:val="000000"/>
                <w:sz w:val="18"/>
                <w:szCs w:val="20"/>
                <w:lang w:eastAsia="zh-CN"/>
              </w:rPr>
              <w:t>点位</w:t>
            </w:r>
            <w:r w:rsidRPr="008D039D">
              <w:rPr>
                <w:rFonts w:ascii="Times New Roman" w:eastAsia="宋体" w:hAnsi="Times New Roman" w:cs="Times New Roman" w:hint="eastAsia"/>
                <w:bCs/>
                <w:color w:val="000000"/>
                <w:sz w:val="18"/>
                <w:szCs w:val="20"/>
                <w:lang w:eastAsia="zh-CN"/>
              </w:rPr>
              <w:t>测试</w:t>
            </w:r>
            <w:r w:rsidRPr="008D039D">
              <w:rPr>
                <w:rFonts w:ascii="Times New Roman" w:eastAsia="宋体" w:hAnsi="Times New Roman" w:cs="Times New Roman"/>
                <w:bCs/>
                <w:color w:val="000000"/>
                <w:sz w:val="18"/>
                <w:szCs w:val="20"/>
                <w:lang w:eastAsia="zh-CN"/>
              </w:rPr>
              <w:t>、复杂地形与动态避障测试</w:t>
            </w:r>
          </w:p>
        </w:tc>
        <w:tc>
          <w:tcPr>
            <w:tcW w:w="1397" w:type="pct"/>
            <w:tcBorders>
              <w:top w:val="nil"/>
              <w:left w:val="nil"/>
              <w:bottom w:val="nil"/>
              <w:right w:val="nil"/>
            </w:tcBorders>
            <w:shd w:val="clear" w:color="auto" w:fill="FFFFFF"/>
            <w:tcMar>
              <w:top w:w="80" w:type="dxa"/>
              <w:left w:w="100" w:type="dxa"/>
              <w:bottom w:w="80" w:type="dxa"/>
              <w:right w:w="100" w:type="dxa"/>
            </w:tcMar>
            <w:vAlign w:val="center"/>
          </w:tcPr>
          <w:p w14:paraId="2E4905A1" w14:textId="263B5B34" w:rsidR="00F543BD" w:rsidRPr="008D039D" w:rsidRDefault="00D57F55" w:rsidP="009A4C97">
            <w:pPr>
              <w:jc w:val="center"/>
              <w:rPr>
                <w:rFonts w:hint="eastAsia"/>
                <w:bCs/>
                <w:sz w:val="18"/>
                <w:szCs w:val="20"/>
                <w:lang w:eastAsia="zh-CN"/>
              </w:rPr>
            </w:pPr>
            <w:r w:rsidRPr="008D039D">
              <w:rPr>
                <w:rFonts w:ascii="Times New Roman" w:eastAsia="宋体" w:hAnsi="Times New Roman" w:cs="Times New Roman"/>
                <w:bCs/>
                <w:color w:val="000000"/>
                <w:sz w:val="18"/>
                <w:szCs w:val="20"/>
                <w:lang w:eastAsia="zh-CN"/>
              </w:rPr>
              <w:t>可运行</w:t>
            </w:r>
            <w:r w:rsidRPr="008D039D">
              <w:rPr>
                <w:rFonts w:ascii="Times New Roman" w:eastAsia="宋体" w:hAnsi="Times New Roman" w:cs="Times New Roman"/>
                <w:bCs/>
                <w:color w:val="000000"/>
                <w:sz w:val="18"/>
                <w:szCs w:val="20"/>
                <w:lang w:eastAsia="zh-CN"/>
              </w:rPr>
              <w:t>Demo</w:t>
            </w:r>
            <w:r w:rsidRPr="008D039D">
              <w:rPr>
                <w:rFonts w:ascii="Times New Roman" w:eastAsia="宋体" w:hAnsi="Times New Roman" w:cs="Times New Roman"/>
                <w:bCs/>
                <w:color w:val="000000"/>
                <w:sz w:val="18"/>
                <w:szCs w:val="20"/>
                <w:lang w:eastAsia="zh-CN"/>
              </w:rPr>
              <w:t>、赛事要求的代码与运行说明、评测结果</w:t>
            </w:r>
          </w:p>
        </w:tc>
      </w:tr>
      <w:tr w:rsidR="00F543BD" w:rsidRPr="008D039D" w14:paraId="22D1131A" w14:textId="77777777" w:rsidTr="00D57F55">
        <w:trPr>
          <w:cantSplit/>
          <w:jc w:val="center"/>
        </w:trPr>
        <w:tc>
          <w:tcPr>
            <w:tcW w:w="588" w:type="pct"/>
            <w:tcBorders>
              <w:top w:val="nil"/>
              <w:left w:val="nil"/>
              <w:bottom w:val="single" w:sz="18" w:space="0" w:color="auto"/>
              <w:right w:val="nil"/>
            </w:tcBorders>
            <w:shd w:val="clear" w:color="auto" w:fill="FFFFFF"/>
            <w:tcMar>
              <w:top w:w="80" w:type="dxa"/>
              <w:left w:w="100" w:type="dxa"/>
              <w:bottom w:w="80" w:type="dxa"/>
              <w:right w:w="100" w:type="dxa"/>
            </w:tcMar>
            <w:vAlign w:val="center"/>
          </w:tcPr>
          <w:p w14:paraId="703700D9" w14:textId="4058B897" w:rsidR="00F543BD" w:rsidRPr="008D039D" w:rsidRDefault="00000000" w:rsidP="009A4C97">
            <w:pPr>
              <w:jc w:val="center"/>
              <w:rPr>
                <w:rFonts w:hint="eastAsia"/>
                <w:b/>
                <w:sz w:val="18"/>
                <w:szCs w:val="20"/>
                <w:lang w:eastAsia="zh-CN"/>
              </w:rPr>
            </w:pPr>
            <w:proofErr w:type="spellStart"/>
            <w:r w:rsidRPr="008D039D">
              <w:rPr>
                <w:rFonts w:ascii="Times New Roman" w:eastAsia="宋体" w:hAnsi="Times New Roman" w:cs="Times New Roman"/>
                <w:b/>
                <w:color w:val="000000"/>
                <w:sz w:val="18"/>
                <w:szCs w:val="20"/>
              </w:rPr>
              <w:t>决赛</w:t>
            </w:r>
            <w:proofErr w:type="spellEnd"/>
          </w:p>
        </w:tc>
        <w:tc>
          <w:tcPr>
            <w:tcW w:w="3015" w:type="pct"/>
            <w:tcBorders>
              <w:top w:val="nil"/>
              <w:left w:val="nil"/>
              <w:bottom w:val="single" w:sz="18" w:space="0" w:color="auto"/>
              <w:right w:val="nil"/>
            </w:tcBorders>
            <w:shd w:val="clear" w:color="auto" w:fill="FFFFFF"/>
            <w:tcMar>
              <w:top w:w="80" w:type="dxa"/>
              <w:left w:w="100" w:type="dxa"/>
              <w:bottom w:w="80" w:type="dxa"/>
              <w:right w:w="100" w:type="dxa"/>
            </w:tcMar>
            <w:vAlign w:val="center"/>
          </w:tcPr>
          <w:p w14:paraId="09287A79" w14:textId="3ADA2E59" w:rsidR="00F543BD" w:rsidRPr="008D039D" w:rsidRDefault="00000000" w:rsidP="009A4C97">
            <w:pPr>
              <w:jc w:val="center"/>
              <w:rPr>
                <w:rFonts w:hint="eastAsia"/>
                <w:bCs/>
                <w:sz w:val="18"/>
                <w:szCs w:val="20"/>
                <w:lang w:eastAsia="zh-CN"/>
              </w:rPr>
            </w:pPr>
            <w:r w:rsidRPr="008D039D">
              <w:rPr>
                <w:rFonts w:ascii="Times New Roman" w:eastAsia="宋体" w:hAnsi="Times New Roman" w:cs="Times New Roman"/>
                <w:bCs/>
                <w:color w:val="000000"/>
                <w:sz w:val="18"/>
                <w:szCs w:val="20"/>
                <w:lang w:eastAsia="zh-CN"/>
              </w:rPr>
              <w:t>完整路线重复测试</w:t>
            </w:r>
          </w:p>
        </w:tc>
        <w:tc>
          <w:tcPr>
            <w:tcW w:w="1397" w:type="pct"/>
            <w:tcBorders>
              <w:top w:val="nil"/>
              <w:left w:val="nil"/>
              <w:bottom w:val="single" w:sz="18" w:space="0" w:color="auto"/>
              <w:right w:val="nil"/>
            </w:tcBorders>
            <w:shd w:val="clear" w:color="auto" w:fill="FFFFFF"/>
            <w:tcMar>
              <w:top w:w="80" w:type="dxa"/>
              <w:left w:w="100" w:type="dxa"/>
              <w:bottom w:w="80" w:type="dxa"/>
              <w:right w:w="100" w:type="dxa"/>
            </w:tcMar>
            <w:vAlign w:val="center"/>
          </w:tcPr>
          <w:p w14:paraId="70EF2E53" w14:textId="274C6EE2" w:rsidR="00F543BD" w:rsidRPr="008D039D" w:rsidRDefault="00D57F55" w:rsidP="00D57F55">
            <w:pPr>
              <w:jc w:val="center"/>
              <w:rPr>
                <w:rFonts w:ascii="Times New Roman" w:eastAsia="宋体" w:hAnsi="Times New Roman" w:cs="Times New Roman" w:hint="eastAsia"/>
                <w:bCs/>
                <w:color w:val="000000"/>
                <w:sz w:val="18"/>
                <w:szCs w:val="20"/>
                <w:lang w:eastAsia="zh-CN"/>
              </w:rPr>
            </w:pPr>
            <w:r w:rsidRPr="008D039D">
              <w:rPr>
                <w:rFonts w:ascii="Times New Roman" w:eastAsia="宋体" w:hAnsi="Times New Roman" w:cs="Times New Roman"/>
                <w:bCs/>
                <w:color w:val="000000"/>
                <w:sz w:val="18"/>
                <w:szCs w:val="20"/>
                <w:lang w:eastAsia="zh-CN"/>
              </w:rPr>
              <w:t>正式运行版本、配置材料、运行记录及现场操作说明</w:t>
            </w:r>
          </w:p>
        </w:tc>
      </w:tr>
    </w:tbl>
    <w:p w14:paraId="3C99CF09" w14:textId="5DF4B319" w:rsidR="00F543BD" w:rsidRDefault="00000000">
      <w:pPr>
        <w:pStyle w:val="21"/>
        <w:spacing w:before="120" w:after="120"/>
        <w:rPr>
          <w:lang w:eastAsia="zh-CN"/>
        </w:rPr>
      </w:pPr>
      <w:bookmarkStart w:id="101" w:name="_Toc237880456"/>
      <w:bookmarkStart w:id="102" w:name="_Toc237954079"/>
      <w:r>
        <w:rPr>
          <w:lang w:eastAsia="zh-CN"/>
        </w:rPr>
        <w:lastRenderedPageBreak/>
        <w:t>（二）主要风险应对</w:t>
      </w:r>
      <w:bookmarkEnd w:id="101"/>
      <w:bookmarkEnd w:id="102"/>
    </w:p>
    <w:p w14:paraId="73A8553F" w14:textId="77777777" w:rsidR="009A4C97" w:rsidRPr="009A4C97" w:rsidRDefault="009A4C97" w:rsidP="009A4C97">
      <w:pPr>
        <w:pStyle w:val="af7"/>
        <w:keepNext/>
        <w:jc w:val="center"/>
        <w:rPr>
          <w:rFonts w:ascii="宋体" w:eastAsia="宋体" w:hAnsi="宋体" w:hint="eastAsia"/>
          <w:color w:val="auto"/>
          <w:sz w:val="21"/>
          <w:szCs w:val="21"/>
          <w:lang w:eastAsia="zh-CN"/>
        </w:rPr>
      </w:pPr>
      <w:r>
        <w:rPr>
          <w:rFonts w:ascii="宋体" w:eastAsia="宋体" w:hAnsi="宋体" w:hint="eastAsia"/>
          <w:color w:val="auto"/>
          <w:sz w:val="21"/>
          <w:szCs w:val="21"/>
          <w:lang w:eastAsia="zh-CN"/>
        </w:rPr>
        <w:t>表</w:t>
      </w:r>
      <w:r>
        <w:rPr>
          <w:rFonts w:ascii="宋体" w:eastAsia="宋体" w:hAnsi="宋体" w:hint="eastAsia"/>
          <w:color w:val="auto"/>
          <w:sz w:val="21"/>
          <w:szCs w:val="21"/>
        </w:rPr>
        <w:fldChar w:fldCharType="begin"/>
      </w:r>
      <w:r>
        <w:rPr>
          <w:rFonts w:ascii="宋体" w:eastAsia="宋体" w:hAnsi="宋体" w:hint="eastAsia"/>
          <w:color w:val="auto"/>
          <w:sz w:val="21"/>
          <w:szCs w:val="21"/>
          <w:lang w:eastAsia="zh-CN"/>
        </w:rPr>
        <w:instrText xml:space="preserve"> SEQ 表 \* ARABIC </w:instrText>
      </w:r>
      <w:r>
        <w:rPr>
          <w:rFonts w:ascii="宋体" w:eastAsia="宋体" w:hAnsi="宋体" w:hint="eastAsia"/>
          <w:color w:val="auto"/>
          <w:sz w:val="21"/>
          <w:szCs w:val="21"/>
        </w:rPr>
        <w:fldChar w:fldCharType="separate"/>
      </w:r>
      <w:r>
        <w:rPr>
          <w:rFonts w:ascii="宋体" w:eastAsia="宋体" w:hAnsi="宋体" w:hint="eastAsia"/>
          <w:noProof/>
          <w:color w:val="auto"/>
          <w:sz w:val="21"/>
          <w:szCs w:val="21"/>
          <w:lang w:eastAsia="zh-CN"/>
        </w:rPr>
        <w:t>17</w:t>
      </w:r>
      <w:r>
        <w:rPr>
          <w:rFonts w:ascii="宋体" w:eastAsia="宋体" w:hAnsi="宋体" w:hint="eastAsia"/>
          <w:color w:val="auto"/>
          <w:sz w:val="21"/>
          <w:szCs w:val="21"/>
        </w:rPr>
        <w:fldChar w:fldCharType="end"/>
      </w:r>
      <w:r>
        <w:rPr>
          <w:rFonts w:ascii="宋体" w:eastAsia="宋体" w:hAnsi="宋体"/>
          <w:color w:val="auto"/>
          <w:sz w:val="21"/>
          <w:szCs w:val="21"/>
          <w:lang w:eastAsia="zh-CN"/>
        </w:rPr>
        <w:t>主要</w:t>
      </w:r>
      <w:r>
        <w:rPr>
          <w:rFonts w:ascii="宋体" w:eastAsia="宋体" w:hAnsi="宋体" w:cs="微软雅黑" w:hint="eastAsia"/>
          <w:color w:val="auto"/>
          <w:sz w:val="21"/>
          <w:szCs w:val="21"/>
          <w:lang w:eastAsia="zh-CN"/>
        </w:rPr>
        <w:t>风险</w:t>
      </w:r>
      <w:r>
        <w:rPr>
          <w:rFonts w:ascii="宋体" w:eastAsia="宋体" w:hAnsi="宋体" w:cs="MS Mincho" w:hint="eastAsia"/>
          <w:color w:val="auto"/>
          <w:sz w:val="21"/>
          <w:szCs w:val="21"/>
          <w:lang w:eastAsia="zh-CN"/>
        </w:rPr>
        <w:t>及</w:t>
      </w:r>
      <w:r>
        <w:rPr>
          <w:rFonts w:ascii="宋体" w:eastAsia="宋体" w:hAnsi="宋体" w:cs="微软雅黑" w:hint="eastAsia"/>
          <w:color w:val="auto"/>
          <w:sz w:val="21"/>
          <w:szCs w:val="21"/>
          <w:lang w:eastAsia="zh-CN"/>
        </w:rPr>
        <w:t>应对</w:t>
      </w:r>
      <w:r>
        <w:rPr>
          <w:rFonts w:ascii="宋体" w:eastAsia="宋体" w:hAnsi="宋体" w:cs="MS Mincho" w:hint="eastAsia"/>
          <w:color w:val="auto"/>
          <w:sz w:val="21"/>
          <w:szCs w:val="21"/>
          <w:lang w:eastAsia="zh-CN"/>
        </w:rPr>
        <w:t>措施</w:t>
      </w:r>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976"/>
        <w:gridCol w:w="2107"/>
        <w:gridCol w:w="4555"/>
      </w:tblGrid>
      <w:tr w:rsidR="00F543BD" w:rsidRPr="00653EE1" w14:paraId="5A4E0F6C" w14:textId="77777777" w:rsidTr="00514FE7">
        <w:trPr>
          <w:cantSplit/>
          <w:tblHeader/>
          <w:jc w:val="center"/>
        </w:trPr>
        <w:tc>
          <w:tcPr>
            <w:tcW w:w="1544"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1BDB4EF2" w14:textId="77777777" w:rsidR="00F543BD" w:rsidRPr="00653EE1" w:rsidRDefault="00000000" w:rsidP="009A4C97">
            <w:pPr>
              <w:jc w:val="center"/>
              <w:rPr>
                <w:rFonts w:hint="eastAsia"/>
                <w:sz w:val="18"/>
                <w:szCs w:val="20"/>
              </w:rPr>
            </w:pPr>
            <w:r w:rsidRPr="00653EE1">
              <w:rPr>
                <w:rFonts w:ascii="Times New Roman" w:eastAsia="宋体" w:hAnsi="Times New Roman" w:cs="Times New Roman"/>
                <w:b/>
                <w:color w:val="000000"/>
                <w:sz w:val="18"/>
                <w:szCs w:val="20"/>
              </w:rPr>
              <w:t>风险</w:t>
            </w:r>
          </w:p>
        </w:tc>
        <w:tc>
          <w:tcPr>
            <w:tcW w:w="1093"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47705389" w14:textId="77777777" w:rsidR="00F543BD" w:rsidRPr="00653EE1" w:rsidRDefault="00000000" w:rsidP="009A4C97">
            <w:pPr>
              <w:jc w:val="center"/>
              <w:rPr>
                <w:rFonts w:hint="eastAsia"/>
                <w:sz w:val="18"/>
                <w:szCs w:val="20"/>
              </w:rPr>
            </w:pPr>
            <w:r w:rsidRPr="00653EE1">
              <w:rPr>
                <w:rFonts w:ascii="Times New Roman" w:eastAsia="宋体" w:hAnsi="Times New Roman" w:cs="Times New Roman"/>
                <w:b/>
                <w:color w:val="000000"/>
                <w:sz w:val="18"/>
                <w:szCs w:val="20"/>
              </w:rPr>
              <w:t>触发表现</w:t>
            </w:r>
          </w:p>
        </w:tc>
        <w:tc>
          <w:tcPr>
            <w:tcW w:w="2363"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3B417C65" w14:textId="77777777" w:rsidR="00F543BD" w:rsidRPr="00653EE1" w:rsidRDefault="00000000" w:rsidP="009A4C97">
            <w:pPr>
              <w:jc w:val="center"/>
              <w:rPr>
                <w:rFonts w:hint="eastAsia"/>
                <w:sz w:val="18"/>
                <w:szCs w:val="20"/>
              </w:rPr>
            </w:pPr>
            <w:r w:rsidRPr="00653EE1">
              <w:rPr>
                <w:rFonts w:ascii="Times New Roman" w:eastAsia="宋体" w:hAnsi="Times New Roman" w:cs="Times New Roman"/>
                <w:b/>
                <w:color w:val="000000"/>
                <w:sz w:val="18"/>
                <w:szCs w:val="20"/>
              </w:rPr>
              <w:t>应对措施</w:t>
            </w:r>
          </w:p>
        </w:tc>
      </w:tr>
      <w:tr w:rsidR="00F543BD" w:rsidRPr="00653EE1" w14:paraId="73F1A31B" w14:textId="77777777" w:rsidTr="00514FE7">
        <w:trPr>
          <w:cantSplit/>
          <w:jc w:val="center"/>
        </w:trPr>
        <w:tc>
          <w:tcPr>
            <w:tcW w:w="1544" w:type="pct"/>
            <w:tcBorders>
              <w:top w:val="nil"/>
              <w:left w:val="nil"/>
              <w:bottom w:val="nil"/>
              <w:right w:val="nil"/>
            </w:tcBorders>
            <w:shd w:val="clear" w:color="auto" w:fill="FFFFFF"/>
            <w:tcMar>
              <w:top w:w="80" w:type="dxa"/>
              <w:left w:w="100" w:type="dxa"/>
              <w:bottom w:w="80" w:type="dxa"/>
              <w:right w:w="100" w:type="dxa"/>
            </w:tcMar>
            <w:vAlign w:val="center"/>
          </w:tcPr>
          <w:p w14:paraId="7FB28F2D" w14:textId="77777777" w:rsidR="00F543BD" w:rsidRPr="00653EE1" w:rsidRDefault="00000000" w:rsidP="009A4C97">
            <w:pPr>
              <w:jc w:val="center"/>
              <w:rPr>
                <w:rFonts w:hint="eastAsia"/>
                <w:sz w:val="18"/>
                <w:szCs w:val="20"/>
              </w:rPr>
            </w:pPr>
            <w:r w:rsidRPr="00653EE1">
              <w:rPr>
                <w:rFonts w:ascii="Times New Roman" w:eastAsia="宋体" w:hAnsi="Times New Roman" w:cs="Times New Roman"/>
                <w:b/>
                <w:color w:val="000000"/>
                <w:sz w:val="18"/>
                <w:szCs w:val="20"/>
              </w:rPr>
              <w:t>S10</w:t>
            </w:r>
            <w:r w:rsidRPr="00653EE1">
              <w:rPr>
                <w:rFonts w:ascii="Times New Roman" w:eastAsia="宋体" w:hAnsi="Times New Roman" w:cs="Times New Roman"/>
                <w:b/>
                <w:color w:val="000000"/>
                <w:sz w:val="18"/>
                <w:szCs w:val="20"/>
              </w:rPr>
              <w:t>感知能力与预期不一致</w:t>
            </w:r>
          </w:p>
        </w:tc>
        <w:tc>
          <w:tcPr>
            <w:tcW w:w="1093" w:type="pct"/>
            <w:tcBorders>
              <w:top w:val="nil"/>
              <w:left w:val="nil"/>
              <w:bottom w:val="nil"/>
              <w:right w:val="nil"/>
            </w:tcBorders>
            <w:shd w:val="clear" w:color="auto" w:fill="FFFFFF"/>
            <w:tcMar>
              <w:top w:w="80" w:type="dxa"/>
              <w:left w:w="100" w:type="dxa"/>
              <w:bottom w:w="80" w:type="dxa"/>
              <w:right w:w="100" w:type="dxa"/>
            </w:tcMar>
            <w:vAlign w:val="center"/>
          </w:tcPr>
          <w:p w14:paraId="002BB59A" w14:textId="77777777" w:rsidR="009A4C97" w:rsidRPr="00653EE1" w:rsidRDefault="00000000" w:rsidP="009A4C97">
            <w:pPr>
              <w:jc w:val="center"/>
              <w:rPr>
                <w:rFonts w:ascii="Times New Roman" w:eastAsia="宋体" w:hAnsi="Times New Roman" w:cs="Times New Roman"/>
                <w:color w:val="000000"/>
                <w:sz w:val="18"/>
                <w:szCs w:val="20"/>
                <w:lang w:eastAsia="zh-CN"/>
              </w:rPr>
            </w:pPr>
            <w:r w:rsidRPr="00653EE1">
              <w:rPr>
                <w:rFonts w:ascii="Times New Roman" w:eastAsia="宋体" w:hAnsi="Times New Roman" w:cs="Times New Roman"/>
                <w:color w:val="000000"/>
                <w:sz w:val="18"/>
                <w:szCs w:val="20"/>
                <w:lang w:eastAsia="zh-CN"/>
              </w:rPr>
              <w:t>三维观测</w:t>
            </w:r>
          </w:p>
          <w:p w14:paraId="27E278FD"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密度</w:t>
            </w:r>
            <w:r w:rsidRPr="00653EE1">
              <w:rPr>
                <w:rFonts w:ascii="Times New Roman" w:eastAsia="宋体" w:hAnsi="Times New Roman" w:cs="Times New Roman"/>
                <w:color w:val="000000"/>
                <w:sz w:val="18"/>
                <w:szCs w:val="20"/>
                <w:lang w:eastAsia="zh-CN"/>
              </w:rPr>
              <w:t>/</w:t>
            </w:r>
            <w:r w:rsidRPr="00653EE1">
              <w:rPr>
                <w:rFonts w:ascii="Times New Roman" w:eastAsia="宋体" w:hAnsi="Times New Roman" w:cs="Times New Roman"/>
                <w:color w:val="000000"/>
                <w:sz w:val="18"/>
                <w:szCs w:val="20"/>
                <w:lang w:eastAsia="zh-CN"/>
              </w:rPr>
              <w:t>频率不足</w:t>
            </w:r>
          </w:p>
        </w:tc>
        <w:tc>
          <w:tcPr>
            <w:tcW w:w="2363" w:type="pct"/>
            <w:tcBorders>
              <w:top w:val="nil"/>
              <w:left w:val="nil"/>
              <w:bottom w:val="nil"/>
              <w:right w:val="nil"/>
            </w:tcBorders>
            <w:shd w:val="clear" w:color="auto" w:fill="FFFFFF"/>
            <w:tcMar>
              <w:top w:w="80" w:type="dxa"/>
              <w:left w:w="100" w:type="dxa"/>
              <w:bottom w:w="80" w:type="dxa"/>
              <w:right w:w="100" w:type="dxa"/>
            </w:tcMar>
            <w:vAlign w:val="center"/>
          </w:tcPr>
          <w:p w14:paraId="3648438D" w14:textId="396826E2" w:rsidR="009A4C97" w:rsidRPr="00653EE1" w:rsidRDefault="00000000" w:rsidP="009A4C97">
            <w:pPr>
              <w:jc w:val="center"/>
              <w:rPr>
                <w:rFonts w:ascii="Times New Roman" w:eastAsia="宋体" w:hAnsi="Times New Roman" w:cs="Times New Roman"/>
                <w:color w:val="000000"/>
                <w:sz w:val="18"/>
                <w:szCs w:val="20"/>
                <w:lang w:eastAsia="zh-CN"/>
              </w:rPr>
            </w:pPr>
            <w:r w:rsidRPr="00653EE1">
              <w:rPr>
                <w:rFonts w:ascii="Times New Roman" w:eastAsia="宋体" w:hAnsi="Times New Roman" w:cs="Times New Roman"/>
                <w:color w:val="000000"/>
                <w:sz w:val="18"/>
                <w:szCs w:val="20"/>
                <w:lang w:eastAsia="zh-CN"/>
              </w:rPr>
              <w:t>先以官方能力完成最小闭环</w:t>
            </w:r>
            <w:r w:rsidR="00D57F55">
              <w:rPr>
                <w:rFonts w:ascii="Times New Roman" w:eastAsia="宋体" w:hAnsi="Times New Roman" w:cs="Times New Roman"/>
                <w:color w:val="000000"/>
                <w:sz w:val="18"/>
                <w:szCs w:val="20"/>
                <w:lang w:eastAsia="zh-CN"/>
              </w:rPr>
              <w:t>。</w:t>
            </w:r>
          </w:p>
          <w:p w14:paraId="0D543E95"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规则允许且确需时申请扩展感知</w:t>
            </w:r>
          </w:p>
        </w:tc>
      </w:tr>
      <w:tr w:rsidR="00F543BD" w:rsidRPr="00653EE1" w14:paraId="5D558860" w14:textId="77777777" w:rsidTr="00514FE7">
        <w:trPr>
          <w:cantSplit/>
          <w:jc w:val="center"/>
        </w:trPr>
        <w:tc>
          <w:tcPr>
            <w:tcW w:w="1544" w:type="pct"/>
            <w:tcBorders>
              <w:top w:val="nil"/>
              <w:left w:val="nil"/>
              <w:bottom w:val="nil"/>
              <w:right w:val="nil"/>
            </w:tcBorders>
            <w:shd w:val="clear" w:color="auto" w:fill="FFFFFF"/>
            <w:tcMar>
              <w:top w:w="80" w:type="dxa"/>
              <w:left w:w="100" w:type="dxa"/>
              <w:bottom w:w="80" w:type="dxa"/>
              <w:right w:w="100" w:type="dxa"/>
            </w:tcMar>
            <w:vAlign w:val="center"/>
          </w:tcPr>
          <w:p w14:paraId="180B3FDE" w14:textId="77777777" w:rsidR="00F543BD" w:rsidRPr="00653EE1" w:rsidRDefault="00000000" w:rsidP="009A4C97">
            <w:pPr>
              <w:jc w:val="center"/>
              <w:rPr>
                <w:rFonts w:hint="eastAsia"/>
                <w:sz w:val="18"/>
                <w:szCs w:val="20"/>
              </w:rPr>
            </w:pPr>
            <w:proofErr w:type="spellStart"/>
            <w:r w:rsidRPr="00653EE1">
              <w:rPr>
                <w:rFonts w:ascii="Times New Roman" w:eastAsia="宋体" w:hAnsi="Times New Roman" w:cs="Times New Roman"/>
                <w:b/>
                <w:color w:val="000000"/>
                <w:sz w:val="18"/>
                <w:szCs w:val="20"/>
              </w:rPr>
              <w:t>强动态导致定位波动</w:t>
            </w:r>
            <w:proofErr w:type="spellEnd"/>
          </w:p>
        </w:tc>
        <w:tc>
          <w:tcPr>
            <w:tcW w:w="1093" w:type="pct"/>
            <w:tcBorders>
              <w:top w:val="nil"/>
              <w:left w:val="nil"/>
              <w:bottom w:val="nil"/>
              <w:right w:val="nil"/>
            </w:tcBorders>
            <w:shd w:val="clear" w:color="auto" w:fill="FFFFFF"/>
            <w:tcMar>
              <w:top w:w="80" w:type="dxa"/>
              <w:left w:w="100" w:type="dxa"/>
              <w:bottom w:w="80" w:type="dxa"/>
              <w:right w:w="100" w:type="dxa"/>
            </w:tcMar>
            <w:vAlign w:val="center"/>
          </w:tcPr>
          <w:p w14:paraId="029DE146" w14:textId="77777777" w:rsidR="009A4C97" w:rsidRPr="00653EE1" w:rsidRDefault="00000000" w:rsidP="009A4C97">
            <w:pPr>
              <w:jc w:val="center"/>
              <w:rPr>
                <w:rFonts w:ascii="Times New Roman" w:eastAsia="宋体" w:hAnsi="Times New Roman" w:cs="Times New Roman"/>
                <w:color w:val="000000"/>
                <w:sz w:val="18"/>
                <w:szCs w:val="20"/>
                <w:lang w:eastAsia="zh-CN"/>
              </w:rPr>
            </w:pPr>
            <w:r w:rsidRPr="00653EE1">
              <w:rPr>
                <w:rFonts w:ascii="Times New Roman" w:eastAsia="宋体" w:hAnsi="Times New Roman" w:cs="Times New Roman"/>
                <w:color w:val="000000"/>
                <w:sz w:val="18"/>
                <w:szCs w:val="20"/>
              </w:rPr>
              <w:t>楼梯</w:t>
            </w:r>
            <w:r w:rsidRPr="00653EE1">
              <w:rPr>
                <w:rFonts w:ascii="Times New Roman" w:eastAsia="宋体" w:hAnsi="Times New Roman" w:cs="Times New Roman"/>
                <w:color w:val="000000"/>
                <w:sz w:val="18"/>
                <w:szCs w:val="20"/>
              </w:rPr>
              <w:t>/</w:t>
            </w:r>
            <w:r w:rsidRPr="00653EE1">
              <w:rPr>
                <w:rFonts w:ascii="Times New Roman" w:eastAsia="宋体" w:hAnsi="Times New Roman" w:cs="Times New Roman"/>
                <w:color w:val="000000"/>
                <w:sz w:val="18"/>
                <w:szCs w:val="20"/>
              </w:rPr>
              <w:t>碎石段</w:t>
            </w:r>
          </w:p>
          <w:p w14:paraId="7DD7E1B0" w14:textId="77777777" w:rsidR="00F543BD" w:rsidRPr="00653EE1" w:rsidRDefault="00000000" w:rsidP="009A4C97">
            <w:pPr>
              <w:jc w:val="center"/>
              <w:rPr>
                <w:rFonts w:hint="eastAsia"/>
                <w:sz w:val="18"/>
                <w:szCs w:val="20"/>
              </w:rPr>
            </w:pPr>
            <w:r w:rsidRPr="00653EE1">
              <w:rPr>
                <w:rFonts w:ascii="Times New Roman" w:eastAsia="宋体" w:hAnsi="Times New Roman" w:cs="Times New Roman"/>
                <w:color w:val="000000"/>
                <w:sz w:val="18"/>
                <w:szCs w:val="20"/>
              </w:rPr>
              <w:t>姿态跳变</w:t>
            </w:r>
          </w:p>
        </w:tc>
        <w:tc>
          <w:tcPr>
            <w:tcW w:w="2363" w:type="pct"/>
            <w:tcBorders>
              <w:top w:val="nil"/>
              <w:left w:val="nil"/>
              <w:bottom w:val="nil"/>
              <w:right w:val="nil"/>
            </w:tcBorders>
            <w:shd w:val="clear" w:color="auto" w:fill="FFFFFF"/>
            <w:tcMar>
              <w:top w:w="80" w:type="dxa"/>
              <w:left w:w="100" w:type="dxa"/>
              <w:bottom w:w="80" w:type="dxa"/>
              <w:right w:w="100" w:type="dxa"/>
            </w:tcMar>
            <w:vAlign w:val="center"/>
          </w:tcPr>
          <w:p w14:paraId="5DFA2409" w14:textId="3CA2AF27" w:rsidR="009A4C97" w:rsidRPr="00653EE1" w:rsidRDefault="00000000" w:rsidP="009A4C97">
            <w:pPr>
              <w:jc w:val="center"/>
              <w:rPr>
                <w:rFonts w:ascii="Times New Roman" w:eastAsia="宋体" w:hAnsi="Times New Roman" w:cs="Times New Roman"/>
                <w:color w:val="000000"/>
                <w:sz w:val="18"/>
                <w:szCs w:val="20"/>
                <w:lang w:eastAsia="zh-CN"/>
              </w:rPr>
            </w:pPr>
            <w:r w:rsidRPr="00653EE1">
              <w:rPr>
                <w:rFonts w:ascii="Times New Roman" w:eastAsia="宋体" w:hAnsi="Times New Roman" w:cs="Times New Roman"/>
                <w:color w:val="000000"/>
                <w:sz w:val="18"/>
                <w:szCs w:val="20"/>
                <w:lang w:eastAsia="zh-CN"/>
              </w:rPr>
              <w:t>提高运动补偿与垂直约束</w:t>
            </w:r>
            <w:r w:rsidR="00D57F55">
              <w:rPr>
                <w:rFonts w:ascii="Times New Roman" w:eastAsia="宋体" w:hAnsi="Times New Roman" w:cs="Times New Roman"/>
                <w:color w:val="000000"/>
                <w:sz w:val="18"/>
                <w:szCs w:val="20"/>
                <w:lang w:eastAsia="zh-CN"/>
              </w:rPr>
              <w:t>。</w:t>
            </w:r>
          </w:p>
          <w:p w14:paraId="60454ADA"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降低局部速度</w:t>
            </w:r>
            <w:r w:rsidRPr="00653EE1">
              <w:rPr>
                <w:rFonts w:ascii="Times New Roman" w:eastAsia="宋体" w:hAnsi="Times New Roman" w:cs="Times New Roman" w:hint="eastAsia"/>
                <w:color w:val="000000"/>
                <w:sz w:val="18"/>
                <w:szCs w:val="20"/>
                <w:lang w:eastAsia="zh-CN"/>
              </w:rPr>
              <w:t>，</w:t>
            </w:r>
            <w:r w:rsidRPr="00653EE1">
              <w:rPr>
                <w:rFonts w:ascii="Times New Roman" w:eastAsia="宋体" w:hAnsi="Times New Roman" w:cs="Times New Roman"/>
                <w:color w:val="000000"/>
                <w:sz w:val="18"/>
                <w:szCs w:val="20"/>
                <w:lang w:eastAsia="zh-CN"/>
              </w:rPr>
              <w:t>设置定位质量门控</w:t>
            </w:r>
          </w:p>
        </w:tc>
      </w:tr>
      <w:tr w:rsidR="00F543BD" w:rsidRPr="00653EE1" w14:paraId="72B86B3F" w14:textId="77777777" w:rsidTr="00514FE7">
        <w:trPr>
          <w:cantSplit/>
          <w:jc w:val="center"/>
        </w:trPr>
        <w:tc>
          <w:tcPr>
            <w:tcW w:w="1544" w:type="pct"/>
            <w:tcBorders>
              <w:top w:val="nil"/>
              <w:left w:val="nil"/>
              <w:bottom w:val="nil"/>
              <w:right w:val="nil"/>
            </w:tcBorders>
            <w:shd w:val="clear" w:color="auto" w:fill="FFFFFF"/>
            <w:tcMar>
              <w:top w:w="80" w:type="dxa"/>
              <w:left w:w="100" w:type="dxa"/>
              <w:bottom w:w="80" w:type="dxa"/>
              <w:right w:w="100" w:type="dxa"/>
            </w:tcMar>
            <w:vAlign w:val="center"/>
          </w:tcPr>
          <w:p w14:paraId="355DBC64"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b/>
                <w:color w:val="000000"/>
                <w:sz w:val="18"/>
                <w:szCs w:val="20"/>
                <w:lang w:eastAsia="zh-CN"/>
              </w:rPr>
              <w:t>局部障碍导致反复尝试</w:t>
            </w:r>
          </w:p>
        </w:tc>
        <w:tc>
          <w:tcPr>
            <w:tcW w:w="1093" w:type="pct"/>
            <w:tcBorders>
              <w:top w:val="nil"/>
              <w:left w:val="nil"/>
              <w:bottom w:val="nil"/>
              <w:right w:val="nil"/>
            </w:tcBorders>
            <w:shd w:val="clear" w:color="auto" w:fill="FFFFFF"/>
            <w:tcMar>
              <w:top w:w="80" w:type="dxa"/>
              <w:left w:w="100" w:type="dxa"/>
              <w:bottom w:w="80" w:type="dxa"/>
              <w:right w:w="100" w:type="dxa"/>
            </w:tcMar>
            <w:vAlign w:val="center"/>
          </w:tcPr>
          <w:p w14:paraId="68112949" w14:textId="77777777" w:rsidR="00F543BD" w:rsidRPr="00653EE1" w:rsidRDefault="00000000" w:rsidP="009A4C97">
            <w:pPr>
              <w:jc w:val="center"/>
              <w:rPr>
                <w:rFonts w:hint="eastAsia"/>
                <w:sz w:val="18"/>
                <w:szCs w:val="20"/>
              </w:rPr>
            </w:pPr>
            <w:r w:rsidRPr="00653EE1">
              <w:rPr>
                <w:rFonts w:ascii="Times New Roman" w:eastAsia="宋体" w:hAnsi="Times New Roman" w:cs="Times New Roman"/>
                <w:color w:val="000000"/>
                <w:sz w:val="18"/>
                <w:szCs w:val="20"/>
              </w:rPr>
              <w:t>同一位置多次失败</w:t>
            </w:r>
          </w:p>
        </w:tc>
        <w:tc>
          <w:tcPr>
            <w:tcW w:w="2363" w:type="pct"/>
            <w:tcBorders>
              <w:top w:val="nil"/>
              <w:left w:val="nil"/>
              <w:bottom w:val="nil"/>
              <w:right w:val="nil"/>
            </w:tcBorders>
            <w:shd w:val="clear" w:color="auto" w:fill="FFFFFF"/>
            <w:tcMar>
              <w:top w:w="80" w:type="dxa"/>
              <w:left w:w="100" w:type="dxa"/>
              <w:bottom w:w="80" w:type="dxa"/>
              <w:right w:w="100" w:type="dxa"/>
            </w:tcMar>
            <w:vAlign w:val="center"/>
          </w:tcPr>
          <w:p w14:paraId="7569B101"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局部绕行计时</w:t>
            </w:r>
            <w:r w:rsidRPr="00653EE1">
              <w:rPr>
                <w:rFonts w:ascii="Times New Roman" w:eastAsia="宋体" w:hAnsi="Times New Roman" w:cs="Times New Roman" w:hint="eastAsia"/>
                <w:color w:val="000000"/>
                <w:sz w:val="18"/>
                <w:szCs w:val="20"/>
                <w:lang w:eastAsia="zh-CN"/>
              </w:rPr>
              <w:t>，</w:t>
            </w:r>
            <w:r w:rsidRPr="00653EE1">
              <w:rPr>
                <w:rFonts w:ascii="Times New Roman" w:eastAsia="宋体" w:hAnsi="Times New Roman" w:cs="Times New Roman"/>
                <w:color w:val="000000"/>
                <w:sz w:val="18"/>
                <w:szCs w:val="20"/>
                <w:lang w:eastAsia="zh-CN"/>
              </w:rPr>
              <w:t>持续阻断升级为拓扑重规划</w:t>
            </w:r>
          </w:p>
        </w:tc>
      </w:tr>
      <w:tr w:rsidR="00F543BD" w:rsidRPr="00653EE1" w14:paraId="7CB2A7A0" w14:textId="77777777" w:rsidTr="00514FE7">
        <w:trPr>
          <w:cantSplit/>
          <w:jc w:val="center"/>
        </w:trPr>
        <w:tc>
          <w:tcPr>
            <w:tcW w:w="1544" w:type="pct"/>
            <w:tcBorders>
              <w:top w:val="nil"/>
              <w:left w:val="nil"/>
              <w:bottom w:val="nil"/>
              <w:right w:val="nil"/>
            </w:tcBorders>
            <w:shd w:val="clear" w:color="auto" w:fill="FFFFFF"/>
            <w:tcMar>
              <w:top w:w="80" w:type="dxa"/>
              <w:left w:w="100" w:type="dxa"/>
              <w:bottom w:w="80" w:type="dxa"/>
              <w:right w:w="100" w:type="dxa"/>
            </w:tcMar>
            <w:vAlign w:val="center"/>
          </w:tcPr>
          <w:p w14:paraId="27F741B4"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b/>
                <w:color w:val="000000"/>
                <w:sz w:val="18"/>
                <w:szCs w:val="20"/>
                <w:lang w:eastAsia="zh-CN"/>
              </w:rPr>
              <w:t>湿滑</w:t>
            </w:r>
            <w:r w:rsidRPr="00653EE1">
              <w:rPr>
                <w:rFonts w:ascii="Times New Roman" w:eastAsia="宋体" w:hAnsi="Times New Roman" w:cs="Times New Roman"/>
                <w:b/>
                <w:color w:val="000000"/>
                <w:sz w:val="18"/>
                <w:szCs w:val="20"/>
                <w:lang w:eastAsia="zh-CN"/>
              </w:rPr>
              <w:t>/</w:t>
            </w:r>
            <w:r w:rsidRPr="00653EE1">
              <w:rPr>
                <w:rFonts w:ascii="Times New Roman" w:eastAsia="宋体" w:hAnsi="Times New Roman" w:cs="Times New Roman"/>
                <w:b/>
                <w:color w:val="000000"/>
                <w:sz w:val="18"/>
                <w:szCs w:val="20"/>
                <w:lang w:eastAsia="zh-CN"/>
              </w:rPr>
              <w:t>低附着造成跟踪误差</w:t>
            </w:r>
          </w:p>
        </w:tc>
        <w:tc>
          <w:tcPr>
            <w:tcW w:w="1093" w:type="pct"/>
            <w:tcBorders>
              <w:top w:val="nil"/>
              <w:left w:val="nil"/>
              <w:bottom w:val="nil"/>
              <w:right w:val="nil"/>
            </w:tcBorders>
            <w:shd w:val="clear" w:color="auto" w:fill="FFFFFF"/>
            <w:tcMar>
              <w:top w:w="80" w:type="dxa"/>
              <w:left w:w="100" w:type="dxa"/>
              <w:bottom w:w="80" w:type="dxa"/>
              <w:right w:w="100" w:type="dxa"/>
            </w:tcMar>
            <w:vAlign w:val="center"/>
          </w:tcPr>
          <w:p w14:paraId="53A06CEF" w14:textId="77777777" w:rsidR="009A4C97" w:rsidRPr="00653EE1" w:rsidRDefault="00000000" w:rsidP="009A4C97">
            <w:pPr>
              <w:jc w:val="center"/>
              <w:rPr>
                <w:rFonts w:ascii="Times New Roman" w:eastAsia="宋体" w:hAnsi="Times New Roman" w:cs="Times New Roman"/>
                <w:color w:val="000000"/>
                <w:sz w:val="18"/>
                <w:szCs w:val="20"/>
                <w:lang w:eastAsia="zh-CN"/>
              </w:rPr>
            </w:pPr>
            <w:r w:rsidRPr="00653EE1">
              <w:rPr>
                <w:rFonts w:ascii="Times New Roman" w:eastAsia="宋体" w:hAnsi="Times New Roman" w:cs="Times New Roman"/>
                <w:color w:val="000000"/>
                <w:sz w:val="18"/>
                <w:szCs w:val="20"/>
                <w:lang w:eastAsia="zh-CN"/>
              </w:rPr>
              <w:t>转向过冲、</w:t>
            </w:r>
          </w:p>
          <w:p w14:paraId="4C7FDECC"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制动距离增加</w:t>
            </w:r>
          </w:p>
        </w:tc>
        <w:tc>
          <w:tcPr>
            <w:tcW w:w="2363" w:type="pct"/>
            <w:tcBorders>
              <w:top w:val="nil"/>
              <w:left w:val="nil"/>
              <w:bottom w:val="nil"/>
              <w:right w:val="nil"/>
            </w:tcBorders>
            <w:shd w:val="clear" w:color="auto" w:fill="FFFFFF"/>
            <w:tcMar>
              <w:top w:w="80" w:type="dxa"/>
              <w:left w:w="100" w:type="dxa"/>
              <w:bottom w:w="80" w:type="dxa"/>
              <w:right w:w="100" w:type="dxa"/>
            </w:tcMar>
            <w:vAlign w:val="center"/>
          </w:tcPr>
          <w:p w14:paraId="60930702" w14:textId="7E1E3BCF" w:rsidR="009A4C97" w:rsidRPr="00653EE1" w:rsidRDefault="00000000" w:rsidP="009A4C97">
            <w:pPr>
              <w:jc w:val="center"/>
              <w:rPr>
                <w:rFonts w:ascii="Times New Roman" w:eastAsia="宋体" w:hAnsi="Times New Roman" w:cs="Times New Roman"/>
                <w:color w:val="000000"/>
                <w:sz w:val="18"/>
                <w:szCs w:val="20"/>
                <w:lang w:eastAsia="zh-CN"/>
              </w:rPr>
            </w:pPr>
            <w:r w:rsidRPr="00653EE1">
              <w:rPr>
                <w:rFonts w:ascii="Times New Roman" w:eastAsia="宋体" w:hAnsi="Times New Roman" w:cs="Times New Roman"/>
                <w:color w:val="000000"/>
                <w:sz w:val="18"/>
                <w:szCs w:val="20"/>
                <w:lang w:eastAsia="zh-CN"/>
              </w:rPr>
              <w:t>地形分段限速</w:t>
            </w:r>
            <w:r w:rsidRPr="00653EE1">
              <w:rPr>
                <w:rFonts w:ascii="Times New Roman" w:eastAsia="宋体" w:hAnsi="Times New Roman" w:cs="Times New Roman" w:hint="eastAsia"/>
                <w:color w:val="000000"/>
                <w:sz w:val="18"/>
                <w:szCs w:val="20"/>
                <w:lang w:eastAsia="zh-CN"/>
              </w:rPr>
              <w:t>，</w:t>
            </w:r>
            <w:r w:rsidRPr="00653EE1">
              <w:rPr>
                <w:rFonts w:ascii="Times New Roman" w:eastAsia="宋体" w:hAnsi="Times New Roman" w:cs="Times New Roman"/>
                <w:color w:val="000000"/>
                <w:sz w:val="18"/>
                <w:szCs w:val="20"/>
                <w:lang w:eastAsia="zh-CN"/>
              </w:rPr>
              <w:t>降低加速度与角速度</w:t>
            </w:r>
            <w:r w:rsidR="00D57F55">
              <w:rPr>
                <w:rFonts w:ascii="Times New Roman" w:eastAsia="宋体" w:hAnsi="Times New Roman" w:cs="Times New Roman"/>
                <w:color w:val="000000"/>
                <w:sz w:val="18"/>
                <w:szCs w:val="20"/>
                <w:lang w:eastAsia="zh-CN"/>
              </w:rPr>
              <w:t>。</w:t>
            </w:r>
          </w:p>
          <w:p w14:paraId="0380BBD6"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扩大安全距离</w:t>
            </w:r>
          </w:p>
        </w:tc>
      </w:tr>
      <w:tr w:rsidR="00F543BD" w:rsidRPr="00653EE1" w14:paraId="32F90EDD" w14:textId="77777777" w:rsidTr="00514FE7">
        <w:trPr>
          <w:cantSplit/>
          <w:jc w:val="center"/>
        </w:trPr>
        <w:tc>
          <w:tcPr>
            <w:tcW w:w="1544" w:type="pct"/>
            <w:tcBorders>
              <w:top w:val="nil"/>
              <w:left w:val="nil"/>
              <w:bottom w:val="nil"/>
              <w:right w:val="nil"/>
            </w:tcBorders>
            <w:shd w:val="clear" w:color="auto" w:fill="FFFFFF"/>
            <w:tcMar>
              <w:top w:w="80" w:type="dxa"/>
              <w:left w:w="100" w:type="dxa"/>
              <w:bottom w:w="80" w:type="dxa"/>
              <w:right w:w="100" w:type="dxa"/>
            </w:tcMar>
            <w:vAlign w:val="center"/>
          </w:tcPr>
          <w:p w14:paraId="6CD5AFBD"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b/>
                <w:color w:val="000000"/>
                <w:sz w:val="18"/>
                <w:szCs w:val="20"/>
                <w:lang w:eastAsia="zh-CN"/>
              </w:rPr>
              <w:t>版本不一致导致现场复现失败</w:t>
            </w:r>
          </w:p>
        </w:tc>
        <w:tc>
          <w:tcPr>
            <w:tcW w:w="1093" w:type="pct"/>
            <w:tcBorders>
              <w:top w:val="nil"/>
              <w:left w:val="nil"/>
              <w:bottom w:val="nil"/>
              <w:right w:val="nil"/>
            </w:tcBorders>
            <w:shd w:val="clear" w:color="auto" w:fill="FFFFFF"/>
            <w:tcMar>
              <w:top w:w="80" w:type="dxa"/>
              <w:left w:w="100" w:type="dxa"/>
              <w:bottom w:w="80" w:type="dxa"/>
              <w:right w:w="100" w:type="dxa"/>
            </w:tcMar>
            <w:vAlign w:val="center"/>
          </w:tcPr>
          <w:p w14:paraId="5CC3E75C"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材料、代码、配置与现场运行不一致</w:t>
            </w:r>
          </w:p>
        </w:tc>
        <w:tc>
          <w:tcPr>
            <w:tcW w:w="2363" w:type="pct"/>
            <w:tcBorders>
              <w:top w:val="nil"/>
              <w:left w:val="nil"/>
              <w:bottom w:val="nil"/>
              <w:right w:val="nil"/>
            </w:tcBorders>
            <w:shd w:val="clear" w:color="auto" w:fill="FFFFFF"/>
            <w:tcMar>
              <w:top w:w="80" w:type="dxa"/>
              <w:left w:w="100" w:type="dxa"/>
              <w:bottom w:w="80" w:type="dxa"/>
              <w:right w:w="100" w:type="dxa"/>
            </w:tcMar>
            <w:vAlign w:val="center"/>
          </w:tcPr>
          <w:p w14:paraId="3ABE5614" w14:textId="0D7030D8" w:rsidR="00F543BD" w:rsidRPr="00653EE1" w:rsidRDefault="00D57F55" w:rsidP="009A4C97">
            <w:pPr>
              <w:jc w:val="center"/>
              <w:rPr>
                <w:rFonts w:hint="eastAsia"/>
                <w:sz w:val="18"/>
                <w:szCs w:val="20"/>
                <w:lang w:eastAsia="zh-CN"/>
              </w:rPr>
            </w:pPr>
            <w:r w:rsidRPr="00D57F55">
              <w:rPr>
                <w:rFonts w:ascii="Times New Roman" w:eastAsia="宋体" w:hAnsi="Times New Roman" w:cs="Times New Roman"/>
                <w:color w:val="000000"/>
                <w:sz w:val="18"/>
                <w:szCs w:val="20"/>
                <w:lang w:eastAsia="zh-CN"/>
              </w:rPr>
              <w:t>比赛前确定正式运行版本，核对代码、配置及</w:t>
            </w:r>
            <w:r w:rsidRPr="00D57F55">
              <w:rPr>
                <w:rFonts w:ascii="Times New Roman" w:eastAsia="宋体" w:hAnsi="Times New Roman" w:cs="Times New Roman"/>
                <w:color w:val="000000"/>
                <w:sz w:val="18"/>
                <w:szCs w:val="20"/>
                <w:lang w:eastAsia="zh-CN"/>
              </w:rPr>
              <w:t>SDK</w:t>
            </w:r>
            <w:r w:rsidRPr="00D57F55">
              <w:rPr>
                <w:rFonts w:ascii="Times New Roman" w:eastAsia="宋体" w:hAnsi="Times New Roman" w:cs="Times New Roman"/>
                <w:color w:val="000000"/>
                <w:sz w:val="18"/>
                <w:szCs w:val="20"/>
                <w:lang w:eastAsia="zh-CN"/>
              </w:rPr>
              <w:t>版本并完成必要备份</w:t>
            </w:r>
          </w:p>
        </w:tc>
      </w:tr>
      <w:tr w:rsidR="00F543BD" w:rsidRPr="00653EE1" w14:paraId="2B08A8E5" w14:textId="77777777" w:rsidTr="00514FE7">
        <w:trPr>
          <w:cantSplit/>
          <w:jc w:val="center"/>
        </w:trPr>
        <w:tc>
          <w:tcPr>
            <w:tcW w:w="1544"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17BC06B6" w14:textId="77777777" w:rsidR="00F543BD" w:rsidRPr="00653EE1" w:rsidRDefault="00000000" w:rsidP="009A4C97">
            <w:pPr>
              <w:jc w:val="center"/>
              <w:rPr>
                <w:rFonts w:hint="eastAsia"/>
                <w:sz w:val="18"/>
                <w:szCs w:val="20"/>
              </w:rPr>
            </w:pPr>
            <w:proofErr w:type="spellStart"/>
            <w:r w:rsidRPr="00653EE1">
              <w:rPr>
                <w:rFonts w:ascii="Times New Roman" w:eastAsia="宋体" w:hAnsi="Times New Roman" w:cs="Times New Roman"/>
                <w:b/>
                <w:color w:val="000000"/>
                <w:sz w:val="18"/>
                <w:szCs w:val="20"/>
              </w:rPr>
              <w:t>临场网络或设备故障</w:t>
            </w:r>
            <w:proofErr w:type="spellEnd"/>
          </w:p>
        </w:tc>
        <w:tc>
          <w:tcPr>
            <w:tcW w:w="1093"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235A201A" w14:textId="77777777" w:rsidR="009A4C97" w:rsidRPr="00653EE1" w:rsidRDefault="00000000" w:rsidP="009A4C97">
            <w:pPr>
              <w:jc w:val="center"/>
              <w:rPr>
                <w:rFonts w:ascii="Times New Roman" w:eastAsia="宋体" w:hAnsi="Times New Roman" w:cs="Times New Roman"/>
                <w:color w:val="000000"/>
                <w:sz w:val="18"/>
                <w:szCs w:val="20"/>
                <w:lang w:eastAsia="zh-CN"/>
              </w:rPr>
            </w:pPr>
            <w:r w:rsidRPr="00653EE1">
              <w:rPr>
                <w:rFonts w:ascii="Times New Roman" w:eastAsia="宋体" w:hAnsi="Times New Roman" w:cs="Times New Roman"/>
                <w:color w:val="000000"/>
                <w:sz w:val="18"/>
                <w:szCs w:val="20"/>
                <w:lang w:eastAsia="zh-CN"/>
              </w:rPr>
              <w:t>依赖下载失败</w:t>
            </w:r>
          </w:p>
          <w:p w14:paraId="538E50D3"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日志无法上传</w:t>
            </w:r>
          </w:p>
        </w:tc>
        <w:tc>
          <w:tcPr>
            <w:tcW w:w="2363"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15BF7E27" w14:textId="77777777" w:rsidR="009A4C97" w:rsidRPr="00653EE1" w:rsidRDefault="00000000" w:rsidP="009A4C97">
            <w:pPr>
              <w:jc w:val="center"/>
              <w:rPr>
                <w:rFonts w:ascii="Times New Roman" w:eastAsia="宋体" w:hAnsi="Times New Roman" w:cs="Times New Roman"/>
                <w:color w:val="000000"/>
                <w:sz w:val="18"/>
                <w:szCs w:val="20"/>
                <w:lang w:eastAsia="zh-CN"/>
              </w:rPr>
            </w:pPr>
            <w:r w:rsidRPr="00653EE1">
              <w:rPr>
                <w:rFonts w:ascii="Times New Roman" w:eastAsia="宋体" w:hAnsi="Times New Roman" w:cs="Times New Roman"/>
                <w:color w:val="000000"/>
                <w:sz w:val="18"/>
                <w:szCs w:val="20"/>
                <w:lang w:eastAsia="zh-CN"/>
              </w:rPr>
              <w:t>核心能力离线运行</w:t>
            </w:r>
          </w:p>
          <w:p w14:paraId="6E576D4A" w14:textId="77777777" w:rsidR="00F543BD" w:rsidRPr="00653EE1" w:rsidRDefault="00000000" w:rsidP="009A4C97">
            <w:pPr>
              <w:jc w:val="center"/>
              <w:rPr>
                <w:rFonts w:hint="eastAsia"/>
                <w:sz w:val="18"/>
                <w:szCs w:val="20"/>
                <w:lang w:eastAsia="zh-CN"/>
              </w:rPr>
            </w:pPr>
            <w:r w:rsidRPr="00653EE1">
              <w:rPr>
                <w:rFonts w:ascii="Times New Roman" w:eastAsia="宋体" w:hAnsi="Times New Roman" w:cs="Times New Roman"/>
                <w:color w:val="000000"/>
                <w:sz w:val="18"/>
                <w:szCs w:val="20"/>
                <w:lang w:eastAsia="zh-CN"/>
              </w:rPr>
              <w:t>保存依赖缓存、离线文档和备用配置</w:t>
            </w:r>
          </w:p>
        </w:tc>
      </w:tr>
    </w:tbl>
    <w:p w14:paraId="06441A28" w14:textId="77777777" w:rsidR="009A4C97" w:rsidRDefault="009A4C97">
      <w:pPr>
        <w:pStyle w:val="1"/>
        <w:spacing w:before="120" w:after="120"/>
        <w:rPr>
          <w:lang w:eastAsia="zh-CN"/>
        </w:rPr>
        <w:sectPr w:rsidR="009A4C97" w:rsidSect="009A1457">
          <w:headerReference w:type="default" r:id="rId22"/>
          <w:footerReference w:type="default" r:id="rId23"/>
          <w:pgSz w:w="11906" w:h="16838"/>
          <w:pgMar w:top="1134" w:right="1134" w:bottom="1020" w:left="1134" w:header="454" w:footer="454" w:gutter="0"/>
          <w:pgNumType w:start="1"/>
          <w:cols w:space="720"/>
          <w:docGrid w:linePitch="360"/>
        </w:sectPr>
      </w:pPr>
    </w:p>
    <w:p>
      <w:pPr>
        <w:pStyle w:val="21"/>
      </w:pPr>
      <w:r>
        <w:t>（三）自研运控相关风险</w:t>
      </w:r>
    </w:p>
    <w:tbl>
      <w:tblPr>
        <w:tblStyle w:val="aff1"/>
        <w:tblW w:type="auto" w:w="0"/>
        <w:tblLook w:firstColumn="1" w:firstRow="1" w:lastColumn="0" w:lastRow="0" w:noHBand="0" w:noVBand="1" w:val="04A0"/>
      </w:tblPr>
      <w:tblGrid>
        <w:gridCol w:w="3213"/>
        <w:gridCol w:w="3213"/>
        <w:gridCol w:w="3213"/>
      </w:tblGrid>
      <w:tr>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风险</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状态</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对策</w:t>
            </w:r>
          </w:p>
        </w:tc>
      </w:tr>
      <w:tr>
        <w:tc>
          <w:tcPr>
            <w:tcW w:type="dxa" w:w="3213"/>
          </w:tcPr>
          <w:p>
            <w:r>
              <w:rPr>
                <w:rFonts w:ascii="Times New Roman" w:hAnsi="Times New Roman" w:eastAsia="Noto Sans CJK SC"/>
              </w:rPr>
            </w:r>
            <w:r>
              <w:rPr>
                <w:rFonts w:ascii="Times New Roman" w:hAnsi="Times New Roman" w:eastAsia="Noto Sans CJK SC"/>
                <w:sz w:val="18"/>
              </w:rPr>
              <w:t>sim2real：观测 / 动作钳位差异</w:t>
            </w:r>
          </w:p>
        </w:tc>
        <w:tc>
          <w:tcPr>
            <w:tcW w:type="dxa" w:w="3213"/>
          </w:tcPr>
          <w:p>
            <w:r>
              <w:rPr>
                <w:rFonts w:ascii="Times New Roman" w:hAnsi="Times New Roman" w:eastAsia="Noto Sans CJK SC"/>
              </w:rPr>
            </w:r>
            <w:r>
              <w:rPr>
                <w:rFonts w:ascii="Times New Roman" w:hAnsi="Times New Roman" w:eastAsia="Noto Sans CJK SC"/>
                <w:sz w:val="18"/>
              </w:rPr>
              <w:t>门已建；钳位候选未装</w:t>
            </w:r>
          </w:p>
        </w:tc>
        <w:tc>
          <w:tcPr>
            <w:tcW w:type="dxa" w:w="3213"/>
          </w:tcPr>
          <w:p>
            <w:r>
              <w:rPr>
                <w:rFonts w:ascii="Times New Roman" w:hAnsi="Times New Roman" w:eastAsia="Noto Sans CJK SC"/>
              </w:rPr>
            </w:r>
            <w:r>
              <w:rPr>
                <w:rFonts w:ascii="Times New Roman" w:hAnsi="Times New Roman" w:eastAsia="Noto Sans CJK SC"/>
                <w:sz w:val="18"/>
              </w:rPr>
              <w:t>门禁必过；只装过门策略</w:t>
            </w:r>
          </w:p>
        </w:tc>
      </w:tr>
      <w:tr>
        <w:tc>
          <w:tcPr>
            <w:tcW w:type="dxa" w:w="3213"/>
          </w:tcPr>
          <w:p>
            <w:r>
              <w:rPr>
                <w:rFonts w:ascii="Times New Roman" w:hAnsi="Times New Roman" w:eastAsia="Noto Sans CJK SC"/>
              </w:rPr>
            </w:r>
            <w:r>
              <w:rPr>
                <w:rFonts w:ascii="Times New Roman" w:hAnsi="Times New Roman" w:eastAsia="Noto Sans CJK SC"/>
                <w:sz w:val="18"/>
              </w:rPr>
              <w:t>自研运控真机大样本验证进行中</w:t>
            </w:r>
          </w:p>
        </w:tc>
        <w:tc>
          <w:tcPr>
            <w:tcW w:type="dxa" w:w="3213"/>
          </w:tcPr>
          <w:p>
            <w:r>
              <w:rPr>
                <w:rFonts w:ascii="Times New Roman" w:hAnsi="Times New Roman" w:eastAsia="Noto Sans CJK SC"/>
              </w:rPr>
            </w:r>
            <w:r>
              <w:rPr>
                <w:rFonts w:ascii="Times New Roman" w:hAnsi="Times New Roman" w:eastAsia="Noto Sans CJK SC"/>
                <w:sz w:val="18"/>
              </w:rPr>
              <w:t>事实</w:t>
            </w:r>
          </w:p>
        </w:tc>
        <w:tc>
          <w:tcPr>
            <w:tcW w:type="dxa" w:w="3213"/>
          </w:tcPr>
          <w:p>
            <w:r>
              <w:rPr>
                <w:rFonts w:ascii="Times New Roman" w:hAnsi="Times New Roman" w:eastAsia="Noto Sans CJK SC"/>
              </w:rPr>
            </w:r>
            <w:r>
              <w:rPr>
                <w:rFonts w:ascii="Times New Roman" w:hAnsi="Times New Roman" w:eastAsia="Noto Sans CJK SC"/>
                <w:sz w:val="18"/>
              </w:rPr>
              <w:t>决赛采用内置运控；后续计划见 3.9.8，作为赛后升级路径</w:t>
            </w:r>
          </w:p>
        </w:tc>
      </w:tr>
    </w:tbl>
    <w:p>
      <w:pPr/>
    </w:p>
    <w:p w14:paraId="7DAC3683" w14:textId="77777777" w:rsidR="00F543BD" w:rsidRDefault="00000000">
      <w:pPr>
        <w:pStyle w:val="1"/>
        <w:spacing w:before="120" w:after="120"/>
      </w:pPr>
      <w:bookmarkStart w:id="103" w:name="_Toc237880457"/>
      <w:bookmarkStart w:id="104" w:name="_Toc237954080"/>
      <w:r>
        <w:lastRenderedPageBreak/>
        <w:t>附录</w:t>
      </w:r>
      <w:r>
        <w:t>A</w:t>
      </w:r>
      <w:r>
        <w:t>：项目一页纸</w:t>
      </w:r>
      <w:bookmarkEnd w:id="103"/>
      <w:bookmarkEnd w:id="104"/>
    </w:p>
    <w:tbl>
      <w:tblPr>
        <w:tblStyle w:val="aff1"/>
        <w:tblW w:w="5000" w:type="pct"/>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049"/>
        <w:gridCol w:w="7589"/>
      </w:tblGrid>
      <w:tr w:rsidR="00F543BD" w:rsidRPr="00514FE7" w14:paraId="3AF5C198" w14:textId="77777777" w:rsidTr="00514FE7">
        <w:trPr>
          <w:cantSplit/>
          <w:tblHeader/>
          <w:jc w:val="center"/>
        </w:trPr>
        <w:tc>
          <w:tcPr>
            <w:tcW w:w="1063"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52B43274" w14:textId="77777777" w:rsidR="00F543BD" w:rsidRPr="00514FE7" w:rsidRDefault="00000000" w:rsidP="008E53A5">
            <w:pPr>
              <w:jc w:val="center"/>
              <w:rPr>
                <w:rFonts w:hint="eastAsia"/>
                <w:sz w:val="18"/>
                <w:szCs w:val="20"/>
              </w:rPr>
            </w:pPr>
            <w:r w:rsidRPr="00514FE7">
              <w:rPr>
                <w:rFonts w:ascii="Times New Roman" w:eastAsia="宋体" w:hAnsi="Times New Roman" w:cs="Times New Roman"/>
                <w:b/>
                <w:color w:val="000000"/>
                <w:sz w:val="18"/>
                <w:szCs w:val="20"/>
              </w:rPr>
              <w:t>字段</w:t>
            </w:r>
          </w:p>
        </w:tc>
        <w:tc>
          <w:tcPr>
            <w:tcW w:w="3937" w:type="pct"/>
            <w:tcBorders>
              <w:top w:val="single" w:sz="18" w:space="0" w:color="000000"/>
              <w:left w:val="nil"/>
              <w:bottom w:val="single" w:sz="12" w:space="0" w:color="000000"/>
              <w:right w:val="nil"/>
            </w:tcBorders>
            <w:shd w:val="clear" w:color="auto" w:fill="FFFFFF"/>
            <w:tcMar>
              <w:top w:w="80" w:type="dxa"/>
              <w:left w:w="100" w:type="dxa"/>
              <w:bottom w:w="80" w:type="dxa"/>
              <w:right w:w="100" w:type="dxa"/>
            </w:tcMar>
            <w:vAlign w:val="center"/>
          </w:tcPr>
          <w:p w14:paraId="66007783" w14:textId="77777777" w:rsidR="00F543BD" w:rsidRPr="00514FE7" w:rsidRDefault="00000000" w:rsidP="008E53A5">
            <w:pPr>
              <w:jc w:val="center"/>
              <w:rPr>
                <w:rFonts w:hint="eastAsia"/>
                <w:sz w:val="18"/>
                <w:szCs w:val="20"/>
              </w:rPr>
            </w:pPr>
            <w:r w:rsidRPr="00514FE7">
              <w:rPr>
                <w:rFonts w:ascii="Times New Roman" w:eastAsia="宋体" w:hAnsi="Times New Roman" w:cs="Times New Roman"/>
                <w:b/>
                <w:color w:val="000000"/>
                <w:sz w:val="18"/>
                <w:szCs w:val="20"/>
              </w:rPr>
              <w:t>内容</w:t>
            </w:r>
          </w:p>
        </w:tc>
      </w:tr>
      <w:tr w:rsidR="00F543BD" w:rsidRPr="00514FE7" w14:paraId="639469F6" w14:textId="77777777" w:rsidTr="00514FE7">
        <w:trPr>
          <w:cantSplit/>
          <w:jc w:val="center"/>
        </w:trPr>
        <w:tc>
          <w:tcPr>
            <w:tcW w:w="1063" w:type="pct"/>
            <w:tcBorders>
              <w:top w:val="nil"/>
              <w:left w:val="nil"/>
              <w:bottom w:val="nil"/>
              <w:right w:val="nil"/>
            </w:tcBorders>
            <w:shd w:val="clear" w:color="auto" w:fill="FFFFFF"/>
            <w:tcMar>
              <w:top w:w="80" w:type="dxa"/>
              <w:left w:w="100" w:type="dxa"/>
              <w:bottom w:w="80" w:type="dxa"/>
              <w:right w:w="100" w:type="dxa"/>
            </w:tcMar>
            <w:vAlign w:val="center"/>
          </w:tcPr>
          <w:p w14:paraId="0110B85E" w14:textId="77777777" w:rsidR="00F543BD" w:rsidRPr="00514FE7" w:rsidRDefault="00000000" w:rsidP="008E53A5">
            <w:pPr>
              <w:jc w:val="center"/>
              <w:rPr>
                <w:rFonts w:hint="eastAsia"/>
                <w:sz w:val="18"/>
                <w:szCs w:val="20"/>
              </w:rPr>
            </w:pPr>
            <w:r w:rsidRPr="00514FE7">
              <w:rPr>
                <w:rFonts w:ascii="Times New Roman" w:eastAsia="宋体" w:hAnsi="Times New Roman" w:cs="Times New Roman"/>
                <w:b/>
                <w:color w:val="000000"/>
                <w:sz w:val="18"/>
                <w:szCs w:val="20"/>
              </w:rPr>
              <w:t>项目名称</w:t>
            </w:r>
          </w:p>
        </w:tc>
        <w:tc>
          <w:tcPr>
            <w:tcW w:w="3937" w:type="pct"/>
            <w:tcBorders>
              <w:top w:val="nil"/>
              <w:left w:val="nil"/>
              <w:bottom w:val="nil"/>
              <w:right w:val="nil"/>
            </w:tcBorders>
            <w:shd w:val="clear" w:color="auto" w:fill="FFFFFF"/>
            <w:tcMar>
              <w:top w:w="80" w:type="dxa"/>
              <w:left w:w="100" w:type="dxa"/>
              <w:bottom w:w="80" w:type="dxa"/>
              <w:right w:w="100" w:type="dxa"/>
            </w:tcMar>
            <w:vAlign w:val="center"/>
          </w:tcPr>
          <w:p w14:paraId="797DA0F2" w14:textId="77777777" w:rsidR="00F543BD" w:rsidRPr="00514FE7" w:rsidRDefault="00AA7E24" w:rsidP="008E53A5">
            <w:pPr>
              <w:jc w:val="center"/>
              <w:rPr>
                <w:rFonts w:hint="eastAsia"/>
                <w:sz w:val="18"/>
                <w:szCs w:val="20"/>
                <w:lang w:eastAsia="zh-CN"/>
              </w:rPr>
            </w:pPr>
            <w:r w:rsidRPr="00514FE7">
              <w:rPr>
                <w:rFonts w:ascii="Times New Roman" w:eastAsia="宋体" w:hAnsi="Times New Roman" w:cs="Times New Roman"/>
                <w:color w:val="000000"/>
                <w:sz w:val="18"/>
                <w:szCs w:val="20"/>
                <w:lang w:eastAsia="zh-CN"/>
              </w:rPr>
              <w:t>面向山猫</w:t>
            </w:r>
            <w:r w:rsidRPr="00514FE7">
              <w:rPr>
                <w:rFonts w:ascii="Times New Roman" w:eastAsia="宋体" w:hAnsi="Times New Roman" w:cs="Times New Roman"/>
                <w:color w:val="000000"/>
                <w:sz w:val="18"/>
                <w:szCs w:val="20"/>
                <w:lang w:eastAsia="zh-CN"/>
              </w:rPr>
              <w:t>S10</w:t>
            </w:r>
            <w:r w:rsidRPr="00514FE7">
              <w:rPr>
                <w:rFonts w:ascii="Times New Roman" w:eastAsia="宋体" w:hAnsi="Times New Roman" w:cs="Times New Roman"/>
                <w:color w:val="000000"/>
                <w:sz w:val="18"/>
                <w:szCs w:val="20"/>
                <w:lang w:eastAsia="zh-CN"/>
              </w:rPr>
              <w:t>的三维自主巡逻与跨地形导航系统</w:t>
            </w:r>
          </w:p>
        </w:tc>
      </w:tr>
      <w:tr w:rsidR="00F543BD" w:rsidRPr="00514FE7" w14:paraId="68E72D0D" w14:textId="77777777" w:rsidTr="00514FE7">
        <w:trPr>
          <w:cantSplit/>
          <w:jc w:val="center"/>
        </w:trPr>
        <w:tc>
          <w:tcPr>
            <w:tcW w:w="1063" w:type="pct"/>
            <w:tcBorders>
              <w:top w:val="nil"/>
              <w:left w:val="nil"/>
              <w:bottom w:val="nil"/>
              <w:right w:val="nil"/>
            </w:tcBorders>
            <w:shd w:val="clear" w:color="auto" w:fill="FFFFFF"/>
            <w:tcMar>
              <w:top w:w="80" w:type="dxa"/>
              <w:left w:w="100" w:type="dxa"/>
              <w:bottom w:w="80" w:type="dxa"/>
              <w:right w:w="100" w:type="dxa"/>
            </w:tcMar>
            <w:vAlign w:val="center"/>
          </w:tcPr>
          <w:p w14:paraId="4FB1E619" w14:textId="77777777" w:rsidR="00F543BD" w:rsidRPr="00514FE7" w:rsidRDefault="00000000" w:rsidP="008E53A5">
            <w:pPr>
              <w:jc w:val="center"/>
              <w:rPr>
                <w:rFonts w:hint="eastAsia"/>
                <w:sz w:val="18"/>
                <w:szCs w:val="20"/>
              </w:rPr>
            </w:pPr>
            <w:proofErr w:type="spellStart"/>
            <w:r w:rsidRPr="00514FE7">
              <w:rPr>
                <w:rFonts w:ascii="Times New Roman" w:eastAsia="宋体" w:hAnsi="Times New Roman" w:cs="Times New Roman"/>
                <w:b/>
                <w:color w:val="000000"/>
                <w:sz w:val="18"/>
                <w:szCs w:val="20"/>
              </w:rPr>
              <w:t>团队</w:t>
            </w:r>
            <w:proofErr w:type="spellEnd"/>
          </w:p>
        </w:tc>
        <w:tc>
          <w:tcPr>
            <w:tcW w:w="3937" w:type="pct"/>
            <w:tcBorders>
              <w:top w:val="nil"/>
              <w:left w:val="nil"/>
              <w:bottom w:val="nil"/>
              <w:right w:val="nil"/>
            </w:tcBorders>
            <w:shd w:val="clear" w:color="auto" w:fill="FFFFFF"/>
            <w:tcMar>
              <w:top w:w="80" w:type="dxa"/>
              <w:left w:w="100" w:type="dxa"/>
              <w:bottom w:w="80" w:type="dxa"/>
              <w:right w:w="100" w:type="dxa"/>
            </w:tcMar>
            <w:vAlign w:val="center"/>
          </w:tcPr>
          <w:p w14:paraId="76D51DDA" w14:textId="77777777" w:rsidR="00F543BD" w:rsidRPr="00514FE7" w:rsidRDefault="00000000" w:rsidP="008E53A5">
            <w:pPr>
              <w:jc w:val="center"/>
              <w:rPr>
                <w:rFonts w:hint="eastAsia"/>
                <w:sz w:val="18"/>
                <w:szCs w:val="20"/>
                <w:lang w:eastAsia="zh-CN"/>
              </w:rPr>
            </w:pPr>
            <w:r w:rsidRPr="00514FE7">
              <w:rPr>
                <w:rFonts w:ascii="Times New Roman" w:eastAsia="宋体" w:hAnsi="Times New Roman" w:cs="Times New Roman"/>
                <w:color w:val="000000"/>
                <w:sz w:val="18"/>
                <w:szCs w:val="20"/>
              </w:rPr>
              <w:t>传化具身智能</w:t>
            </w:r>
            <w:r w:rsidRPr="00514FE7">
              <w:rPr>
                <w:rFonts w:ascii="Times New Roman" w:eastAsia="宋体" w:hAnsi="Times New Roman" w:cs="Times New Roman"/>
                <w:color w:val="000000"/>
                <w:sz w:val="18"/>
                <w:szCs w:val="20"/>
              </w:rPr>
              <w:t xml:space="preserve"> Transfar Embodied AI</w:t>
            </w:r>
          </w:p>
        </w:tc>
      </w:tr>
      <w:tr w:rsidR="00F543BD" w:rsidRPr="00514FE7" w14:paraId="26C2A79D" w14:textId="77777777" w:rsidTr="00514FE7">
        <w:trPr>
          <w:cantSplit/>
          <w:jc w:val="center"/>
        </w:trPr>
        <w:tc>
          <w:tcPr>
            <w:tcW w:w="1063" w:type="pct"/>
            <w:tcBorders>
              <w:top w:val="nil"/>
              <w:left w:val="nil"/>
              <w:bottom w:val="nil"/>
              <w:right w:val="nil"/>
            </w:tcBorders>
            <w:shd w:val="clear" w:color="auto" w:fill="FFFFFF"/>
            <w:tcMar>
              <w:top w:w="80" w:type="dxa"/>
              <w:left w:w="100" w:type="dxa"/>
              <w:bottom w:w="80" w:type="dxa"/>
              <w:right w:w="100" w:type="dxa"/>
            </w:tcMar>
            <w:vAlign w:val="center"/>
          </w:tcPr>
          <w:p w14:paraId="07B84B7B" w14:textId="77777777" w:rsidR="00F543BD" w:rsidRPr="00514FE7" w:rsidRDefault="00000000" w:rsidP="008E53A5">
            <w:pPr>
              <w:jc w:val="center"/>
              <w:rPr>
                <w:rFonts w:hint="eastAsia"/>
                <w:sz w:val="18"/>
                <w:szCs w:val="20"/>
              </w:rPr>
            </w:pPr>
            <w:r w:rsidRPr="00514FE7">
              <w:rPr>
                <w:rFonts w:ascii="Times New Roman" w:eastAsia="宋体" w:hAnsi="Times New Roman" w:cs="Times New Roman"/>
                <w:b/>
                <w:color w:val="000000"/>
                <w:sz w:val="18"/>
                <w:szCs w:val="20"/>
              </w:rPr>
              <w:t>赛题方向</w:t>
            </w:r>
          </w:p>
        </w:tc>
        <w:tc>
          <w:tcPr>
            <w:tcW w:w="3937" w:type="pct"/>
            <w:tcBorders>
              <w:top w:val="nil"/>
              <w:left w:val="nil"/>
              <w:bottom w:val="nil"/>
              <w:right w:val="nil"/>
            </w:tcBorders>
            <w:shd w:val="clear" w:color="auto" w:fill="FFFFFF"/>
            <w:tcMar>
              <w:top w:w="80" w:type="dxa"/>
              <w:left w:w="100" w:type="dxa"/>
              <w:bottom w:w="80" w:type="dxa"/>
              <w:right w:w="100" w:type="dxa"/>
            </w:tcMar>
            <w:vAlign w:val="center"/>
          </w:tcPr>
          <w:p w14:paraId="4434558C" w14:textId="77777777" w:rsidR="00F543BD" w:rsidRPr="00514FE7" w:rsidRDefault="008E53A5" w:rsidP="008E53A5">
            <w:pPr>
              <w:jc w:val="center"/>
              <w:rPr>
                <w:rFonts w:hint="eastAsia"/>
                <w:sz w:val="18"/>
                <w:szCs w:val="20"/>
                <w:lang w:eastAsia="zh-CN"/>
              </w:rPr>
            </w:pPr>
            <w:r w:rsidRPr="00514FE7">
              <w:rPr>
                <w:rFonts w:ascii="Times New Roman" w:eastAsia="宋体" w:hAnsi="Times New Roman" w:cs="Times New Roman"/>
                <w:color w:val="000000"/>
                <w:sz w:val="18"/>
                <w:szCs w:val="20"/>
                <w:lang w:eastAsia="zh-CN"/>
              </w:rPr>
              <w:t>赛题</w:t>
            </w:r>
            <w:r w:rsidRPr="00514FE7">
              <w:rPr>
                <w:rFonts w:ascii="Times New Roman" w:eastAsia="宋体" w:hAnsi="Times New Roman" w:cs="Times New Roman"/>
                <w:color w:val="000000"/>
                <w:sz w:val="18"/>
                <w:szCs w:val="20"/>
                <w:lang w:eastAsia="zh-CN"/>
              </w:rPr>
              <w:t>B</w:t>
            </w:r>
            <w:r w:rsidRPr="00514FE7">
              <w:rPr>
                <w:rFonts w:ascii="Times New Roman" w:eastAsia="宋体" w:hAnsi="Times New Roman" w:cs="Times New Roman"/>
                <w:color w:val="000000"/>
                <w:sz w:val="18"/>
                <w:szCs w:val="20"/>
                <w:lang w:eastAsia="zh-CN"/>
              </w:rPr>
              <w:t>：产业园区全地形巡逻挑战赛</w:t>
            </w:r>
          </w:p>
        </w:tc>
      </w:tr>
      <w:tr w:rsidR="00F543BD" w:rsidRPr="00514FE7" w14:paraId="16278177" w14:textId="77777777" w:rsidTr="00514FE7">
        <w:trPr>
          <w:cantSplit/>
          <w:jc w:val="center"/>
        </w:trPr>
        <w:tc>
          <w:tcPr>
            <w:tcW w:w="1063" w:type="pct"/>
            <w:tcBorders>
              <w:top w:val="nil"/>
              <w:left w:val="nil"/>
              <w:bottom w:val="nil"/>
              <w:right w:val="nil"/>
            </w:tcBorders>
            <w:shd w:val="clear" w:color="auto" w:fill="FFFFFF"/>
            <w:tcMar>
              <w:top w:w="80" w:type="dxa"/>
              <w:left w:w="100" w:type="dxa"/>
              <w:bottom w:w="80" w:type="dxa"/>
              <w:right w:w="100" w:type="dxa"/>
            </w:tcMar>
            <w:vAlign w:val="center"/>
          </w:tcPr>
          <w:p w14:paraId="14A4FE04" w14:textId="77777777" w:rsidR="00F543BD" w:rsidRPr="00514FE7" w:rsidRDefault="00000000" w:rsidP="008E53A5">
            <w:pPr>
              <w:jc w:val="center"/>
              <w:rPr>
                <w:rFonts w:hint="eastAsia"/>
                <w:sz w:val="18"/>
                <w:szCs w:val="20"/>
              </w:rPr>
            </w:pPr>
            <w:proofErr w:type="spellStart"/>
            <w:r w:rsidRPr="00514FE7">
              <w:rPr>
                <w:rFonts w:ascii="Times New Roman" w:eastAsia="宋体" w:hAnsi="Times New Roman" w:cs="Times New Roman"/>
                <w:b/>
                <w:color w:val="000000"/>
                <w:sz w:val="18"/>
                <w:szCs w:val="20"/>
              </w:rPr>
              <w:t>目标任务</w:t>
            </w:r>
            <w:proofErr w:type="spellEnd"/>
          </w:p>
        </w:tc>
        <w:tc>
          <w:tcPr>
            <w:tcW w:w="3937" w:type="pct"/>
            <w:tcBorders>
              <w:top w:val="nil"/>
              <w:left w:val="nil"/>
              <w:bottom w:val="nil"/>
              <w:right w:val="nil"/>
            </w:tcBorders>
            <w:shd w:val="clear" w:color="auto" w:fill="FFFFFF"/>
            <w:tcMar>
              <w:top w:w="80" w:type="dxa"/>
              <w:left w:w="100" w:type="dxa"/>
              <w:bottom w:w="80" w:type="dxa"/>
              <w:right w:w="100" w:type="dxa"/>
            </w:tcMar>
            <w:vAlign w:val="center"/>
          </w:tcPr>
          <w:p w14:paraId="18B199FA" w14:textId="77777777" w:rsidR="008E53A5" w:rsidRPr="00514FE7" w:rsidRDefault="00000000" w:rsidP="008E53A5">
            <w:pPr>
              <w:jc w:val="center"/>
              <w:rPr>
                <w:rFonts w:ascii="Times New Roman" w:eastAsia="宋体" w:hAnsi="Times New Roman" w:cs="Times New Roman"/>
                <w:color w:val="000000"/>
                <w:sz w:val="18"/>
                <w:szCs w:val="20"/>
                <w:lang w:eastAsia="zh-CN"/>
              </w:rPr>
            </w:pPr>
            <w:r w:rsidRPr="00514FE7">
              <w:rPr>
                <w:rFonts w:ascii="Times New Roman" w:eastAsia="宋体" w:hAnsi="Times New Roman" w:cs="Times New Roman"/>
                <w:color w:val="000000"/>
                <w:sz w:val="18"/>
                <w:szCs w:val="20"/>
                <w:lang w:eastAsia="zh-CN"/>
              </w:rPr>
              <w:t>山猫</w:t>
            </w:r>
            <w:r w:rsidRPr="00514FE7">
              <w:rPr>
                <w:rFonts w:ascii="Times New Roman" w:eastAsia="宋体" w:hAnsi="Times New Roman" w:cs="Times New Roman"/>
                <w:color w:val="000000"/>
                <w:sz w:val="18"/>
                <w:szCs w:val="20"/>
                <w:lang w:eastAsia="zh-CN"/>
              </w:rPr>
              <w:t>S10</w:t>
            </w:r>
            <w:r w:rsidRPr="00514FE7">
              <w:rPr>
                <w:rFonts w:ascii="Times New Roman" w:eastAsia="宋体" w:hAnsi="Times New Roman" w:cs="Times New Roman"/>
                <w:color w:val="000000"/>
                <w:sz w:val="18"/>
                <w:szCs w:val="20"/>
                <w:lang w:eastAsia="zh-CN"/>
              </w:rPr>
              <w:t>在指定路线内完成</w:t>
            </w:r>
            <w:r w:rsidRPr="00514FE7">
              <w:rPr>
                <w:rFonts w:ascii="Times New Roman" w:eastAsia="宋体" w:hAnsi="Times New Roman" w:cs="Times New Roman"/>
                <w:color w:val="000000"/>
                <w:sz w:val="18"/>
                <w:szCs w:val="20"/>
                <w:lang w:eastAsia="zh-CN"/>
              </w:rPr>
              <w:t>30</w:t>
            </w:r>
            <w:r w:rsidRPr="00514FE7">
              <w:rPr>
                <w:rFonts w:ascii="Times New Roman" w:eastAsia="宋体" w:hAnsi="Times New Roman" w:cs="Times New Roman"/>
                <w:color w:val="000000"/>
                <w:sz w:val="18"/>
                <w:szCs w:val="20"/>
                <w:lang w:eastAsia="zh-CN"/>
              </w:rPr>
              <w:t>个定位点位全地形巡逻，</w:t>
            </w:r>
          </w:p>
          <w:p w14:paraId="706CB9F9" w14:textId="4539AF49" w:rsidR="00F543BD" w:rsidRPr="00514FE7" w:rsidRDefault="00000000" w:rsidP="008E53A5">
            <w:pPr>
              <w:jc w:val="center"/>
              <w:rPr>
                <w:rFonts w:hint="eastAsia"/>
                <w:sz w:val="18"/>
                <w:szCs w:val="20"/>
                <w:lang w:eastAsia="zh-CN"/>
              </w:rPr>
            </w:pPr>
            <w:r w:rsidRPr="00514FE7">
              <w:rPr>
                <w:rFonts w:ascii="Times New Roman" w:eastAsia="宋体" w:hAnsi="Times New Roman" w:cs="Times New Roman"/>
                <w:color w:val="000000"/>
                <w:sz w:val="18"/>
                <w:szCs w:val="20"/>
                <w:lang w:eastAsia="zh-CN"/>
              </w:rPr>
              <w:t>正式运行采用自主导航模式</w:t>
            </w:r>
          </w:p>
        </w:tc>
      </w:tr>
      <w:tr w:rsidR="00F543BD" w:rsidRPr="00514FE7" w14:paraId="713EBE6F" w14:textId="77777777" w:rsidTr="00514FE7">
        <w:trPr>
          <w:cantSplit/>
          <w:jc w:val="center"/>
        </w:trPr>
        <w:tc>
          <w:tcPr>
            <w:tcW w:w="1063" w:type="pct"/>
            <w:tcBorders>
              <w:top w:val="nil"/>
              <w:left w:val="nil"/>
              <w:bottom w:val="nil"/>
              <w:right w:val="nil"/>
            </w:tcBorders>
            <w:shd w:val="clear" w:color="auto" w:fill="FFFFFF"/>
            <w:tcMar>
              <w:top w:w="80" w:type="dxa"/>
              <w:left w:w="100" w:type="dxa"/>
              <w:bottom w:w="80" w:type="dxa"/>
              <w:right w:w="100" w:type="dxa"/>
            </w:tcMar>
            <w:vAlign w:val="center"/>
          </w:tcPr>
          <w:p w14:paraId="049E7D63" w14:textId="77777777" w:rsidR="00F543BD" w:rsidRPr="00514FE7" w:rsidRDefault="00000000" w:rsidP="008E53A5">
            <w:pPr>
              <w:jc w:val="center"/>
              <w:rPr>
                <w:rFonts w:hint="eastAsia"/>
                <w:sz w:val="18"/>
                <w:szCs w:val="20"/>
              </w:rPr>
            </w:pPr>
            <w:proofErr w:type="spellStart"/>
            <w:r w:rsidRPr="00514FE7">
              <w:rPr>
                <w:rFonts w:ascii="Times New Roman" w:eastAsia="宋体" w:hAnsi="Times New Roman" w:cs="Times New Roman"/>
                <w:b/>
                <w:color w:val="000000"/>
                <w:sz w:val="18"/>
                <w:szCs w:val="20"/>
              </w:rPr>
              <w:t>系统架构</w:t>
            </w:r>
            <w:proofErr w:type="spellEnd"/>
          </w:p>
        </w:tc>
        <w:tc>
          <w:tcPr>
            <w:tcW w:w="3937" w:type="pct"/>
            <w:tcBorders>
              <w:top w:val="nil"/>
              <w:left w:val="nil"/>
              <w:bottom w:val="nil"/>
              <w:right w:val="nil"/>
            </w:tcBorders>
            <w:shd w:val="clear" w:color="auto" w:fill="FFFFFF"/>
            <w:tcMar>
              <w:top w:w="80" w:type="dxa"/>
              <w:left w:w="100" w:type="dxa"/>
              <w:bottom w:w="80" w:type="dxa"/>
              <w:right w:w="100" w:type="dxa"/>
            </w:tcMar>
            <w:vAlign w:val="center"/>
          </w:tcPr>
          <w:p w14:paraId="4F3CF98F" w14:textId="51064F32" w:rsidR="00F543BD" w:rsidRPr="00514FE7" w:rsidRDefault="00000000" w:rsidP="008E53A5">
            <w:pPr>
              <w:jc w:val="center"/>
              <w:rPr>
                <w:rFonts w:hint="eastAsia"/>
                <w:sz w:val="18"/>
                <w:szCs w:val="20"/>
                <w:lang w:eastAsia="zh-CN"/>
              </w:rPr>
            </w:pPr>
            <w:r w:rsidRPr="00514FE7">
              <w:rPr>
                <w:rFonts w:ascii="Times New Roman" w:eastAsia="宋体" w:hAnsi="Times New Roman" w:cs="Times New Roman"/>
                <w:color w:val="000000"/>
                <w:sz w:val="18"/>
                <w:szCs w:val="20"/>
                <w:lang w:eastAsia="zh-CN"/>
              </w:rPr>
              <w:t>S10</w:t>
            </w:r>
            <w:r w:rsidRPr="00514FE7">
              <w:rPr>
                <w:rFonts w:ascii="Times New Roman" w:eastAsia="宋体" w:hAnsi="Times New Roman" w:cs="Times New Roman"/>
                <w:color w:val="000000"/>
                <w:sz w:val="18"/>
                <w:szCs w:val="20"/>
                <w:lang w:eastAsia="zh-CN"/>
              </w:rPr>
              <w:t>平台接口</w:t>
            </w:r>
            <w:r w:rsidRPr="00514FE7">
              <w:rPr>
                <w:rFonts w:ascii="Times New Roman" w:eastAsia="宋体" w:hAnsi="Times New Roman" w:cs="Times New Roman"/>
                <w:color w:val="000000"/>
                <w:sz w:val="18"/>
                <w:szCs w:val="20"/>
                <w:lang w:eastAsia="zh-CN"/>
              </w:rPr>
              <w:t>-</w:t>
            </w:r>
            <w:r w:rsidRPr="00514FE7">
              <w:rPr>
                <w:rFonts w:ascii="Times New Roman" w:eastAsia="宋体" w:hAnsi="Times New Roman" w:cs="Times New Roman"/>
                <w:color w:val="000000"/>
                <w:sz w:val="18"/>
                <w:szCs w:val="20"/>
                <w:lang w:eastAsia="zh-CN"/>
              </w:rPr>
              <w:t>强动态三维定位</w:t>
            </w:r>
            <w:r w:rsidRPr="00514FE7">
              <w:rPr>
                <w:rFonts w:ascii="Times New Roman" w:eastAsia="宋体" w:hAnsi="Times New Roman" w:cs="Times New Roman"/>
                <w:color w:val="000000"/>
                <w:sz w:val="18"/>
                <w:szCs w:val="20"/>
                <w:lang w:eastAsia="zh-CN"/>
              </w:rPr>
              <w:t>-</w:t>
            </w:r>
            <w:r w:rsidRPr="00514FE7">
              <w:rPr>
                <w:rFonts w:ascii="Times New Roman" w:eastAsia="宋体" w:hAnsi="Times New Roman" w:cs="Times New Roman"/>
                <w:color w:val="000000"/>
                <w:sz w:val="18"/>
                <w:szCs w:val="20"/>
                <w:lang w:eastAsia="zh-CN"/>
              </w:rPr>
              <w:t>三维占用与拓扑地图</w:t>
            </w:r>
            <w:r w:rsidRPr="00514FE7">
              <w:rPr>
                <w:rFonts w:ascii="Times New Roman" w:eastAsia="宋体" w:hAnsi="Times New Roman" w:cs="Times New Roman"/>
                <w:color w:val="000000"/>
                <w:sz w:val="18"/>
                <w:szCs w:val="20"/>
                <w:lang w:eastAsia="zh-CN"/>
              </w:rPr>
              <w:t>-</w:t>
            </w:r>
            <w:r w:rsidRPr="00514FE7">
              <w:rPr>
                <w:rFonts w:ascii="Times New Roman" w:eastAsia="宋体" w:hAnsi="Times New Roman" w:cs="Times New Roman"/>
                <w:color w:val="000000"/>
                <w:sz w:val="18"/>
                <w:szCs w:val="20"/>
                <w:lang w:eastAsia="zh-CN"/>
              </w:rPr>
              <w:t>全局</w:t>
            </w:r>
            <w:r w:rsidRPr="00514FE7">
              <w:rPr>
                <w:rFonts w:ascii="Times New Roman" w:eastAsia="宋体" w:hAnsi="Times New Roman" w:cs="Times New Roman"/>
                <w:color w:val="000000"/>
                <w:sz w:val="18"/>
                <w:szCs w:val="20"/>
                <w:lang w:eastAsia="zh-CN"/>
              </w:rPr>
              <w:t>/</w:t>
            </w:r>
            <w:r w:rsidRPr="00514FE7">
              <w:rPr>
                <w:rFonts w:ascii="Times New Roman" w:eastAsia="宋体" w:hAnsi="Times New Roman" w:cs="Times New Roman"/>
                <w:color w:val="000000"/>
                <w:sz w:val="18"/>
                <w:szCs w:val="20"/>
                <w:lang w:eastAsia="zh-CN"/>
              </w:rPr>
              <w:t>局部规划</w:t>
            </w:r>
            <w:r w:rsidRPr="00514FE7">
              <w:rPr>
                <w:rFonts w:ascii="Times New Roman" w:eastAsia="宋体" w:hAnsi="Times New Roman" w:cs="Times New Roman"/>
                <w:color w:val="000000"/>
                <w:sz w:val="18"/>
                <w:szCs w:val="20"/>
                <w:lang w:eastAsia="zh-CN"/>
              </w:rPr>
              <w:t>-30</w:t>
            </w:r>
            <w:r w:rsidRPr="00514FE7">
              <w:rPr>
                <w:rFonts w:ascii="Times New Roman" w:eastAsia="宋体" w:hAnsi="Times New Roman" w:cs="Times New Roman" w:hint="eastAsia"/>
                <w:color w:val="000000"/>
                <w:sz w:val="18"/>
                <w:szCs w:val="20"/>
                <w:lang w:eastAsia="zh-CN"/>
              </w:rPr>
              <w:t>定位</w:t>
            </w:r>
            <w:r w:rsidRPr="00514FE7">
              <w:rPr>
                <w:rFonts w:ascii="Times New Roman" w:eastAsia="宋体" w:hAnsi="Times New Roman" w:cs="Times New Roman"/>
                <w:color w:val="000000"/>
                <w:sz w:val="18"/>
                <w:szCs w:val="20"/>
                <w:lang w:eastAsia="zh-CN"/>
              </w:rPr>
              <w:t>点任务管理</w:t>
            </w:r>
            <w:r w:rsidRPr="00514FE7">
              <w:rPr>
                <w:rFonts w:ascii="Times New Roman" w:eastAsia="宋体" w:hAnsi="Times New Roman" w:cs="Times New Roman"/>
                <w:color w:val="000000"/>
                <w:sz w:val="18"/>
                <w:szCs w:val="20"/>
                <w:lang w:eastAsia="zh-CN"/>
              </w:rPr>
              <w:t>-</w:t>
            </w:r>
            <w:r w:rsidRPr="00514FE7">
              <w:rPr>
                <w:rFonts w:ascii="Times New Roman" w:eastAsia="宋体" w:hAnsi="Times New Roman" w:cs="Times New Roman"/>
                <w:color w:val="000000"/>
                <w:sz w:val="18"/>
                <w:szCs w:val="20"/>
                <w:lang w:eastAsia="zh-CN"/>
              </w:rPr>
              <w:t>安全执行</w:t>
            </w:r>
            <w:r w:rsidRPr="00514FE7">
              <w:rPr>
                <w:rFonts w:ascii="Times New Roman" w:eastAsia="宋体" w:hAnsi="Times New Roman" w:cs="Times New Roman"/>
                <w:color w:val="000000"/>
                <w:sz w:val="18"/>
                <w:szCs w:val="20"/>
                <w:lang w:eastAsia="zh-CN"/>
              </w:rPr>
              <w:t>-</w:t>
            </w:r>
            <w:r w:rsidRPr="00514FE7">
              <w:rPr>
                <w:rFonts w:ascii="Times New Roman" w:eastAsia="宋体" w:hAnsi="Times New Roman" w:cs="Times New Roman"/>
                <w:color w:val="000000"/>
                <w:sz w:val="18"/>
                <w:szCs w:val="20"/>
                <w:lang w:eastAsia="zh-CN"/>
              </w:rPr>
              <w:t>日志评测</w:t>
            </w:r>
          </w:p>
        </w:tc>
      </w:tr>
      <w:tr w:rsidR="00F543BD" w:rsidRPr="00514FE7" w14:paraId="6AF1A001" w14:textId="77777777" w:rsidTr="00514FE7">
        <w:trPr>
          <w:cantSplit/>
          <w:jc w:val="center"/>
        </w:trPr>
        <w:tc>
          <w:tcPr>
            <w:tcW w:w="1063" w:type="pct"/>
            <w:tcBorders>
              <w:top w:val="nil"/>
              <w:left w:val="nil"/>
              <w:bottom w:val="nil"/>
              <w:right w:val="nil"/>
            </w:tcBorders>
            <w:shd w:val="clear" w:color="auto" w:fill="FFFFFF"/>
            <w:tcMar>
              <w:top w:w="80" w:type="dxa"/>
              <w:left w:w="100" w:type="dxa"/>
              <w:bottom w:w="80" w:type="dxa"/>
              <w:right w:w="100" w:type="dxa"/>
            </w:tcMar>
            <w:vAlign w:val="center"/>
          </w:tcPr>
          <w:p w14:paraId="0F1CA036" w14:textId="77777777" w:rsidR="00F543BD" w:rsidRPr="00514FE7" w:rsidRDefault="00000000" w:rsidP="008E53A5">
            <w:pPr>
              <w:jc w:val="center"/>
              <w:rPr>
                <w:rFonts w:hint="eastAsia"/>
                <w:sz w:val="18"/>
                <w:szCs w:val="20"/>
              </w:rPr>
            </w:pPr>
            <w:proofErr w:type="spellStart"/>
            <w:r w:rsidRPr="00514FE7">
              <w:rPr>
                <w:rFonts w:ascii="Times New Roman" w:eastAsia="宋体" w:hAnsi="Times New Roman" w:cs="Times New Roman"/>
                <w:b/>
                <w:color w:val="000000"/>
                <w:sz w:val="18"/>
                <w:szCs w:val="20"/>
              </w:rPr>
              <w:t>关键算法</w:t>
            </w:r>
            <w:proofErr w:type="spellEnd"/>
          </w:p>
        </w:tc>
        <w:tc>
          <w:tcPr>
            <w:tcW w:w="3937" w:type="pct"/>
            <w:tcBorders>
              <w:top w:val="nil"/>
              <w:left w:val="nil"/>
              <w:bottom w:val="nil"/>
              <w:right w:val="nil"/>
            </w:tcBorders>
            <w:shd w:val="clear" w:color="auto" w:fill="FFFFFF"/>
            <w:tcMar>
              <w:top w:w="80" w:type="dxa"/>
              <w:left w:w="100" w:type="dxa"/>
              <w:bottom w:w="80" w:type="dxa"/>
              <w:right w:w="100" w:type="dxa"/>
            </w:tcMar>
            <w:vAlign w:val="center"/>
          </w:tcPr>
          <w:p w14:paraId="583B0312" w14:textId="7A191C88" w:rsidR="00F543BD" w:rsidRPr="00514FE7" w:rsidRDefault="00000000" w:rsidP="008E53A5">
            <w:pPr>
              <w:jc w:val="center"/>
              <w:rPr>
                <w:rFonts w:hint="eastAsia"/>
                <w:sz w:val="18"/>
                <w:szCs w:val="20"/>
                <w:lang w:eastAsia="zh-CN"/>
              </w:rPr>
            </w:pPr>
            <w:r w:rsidRPr="00514FE7">
              <w:rPr>
                <w:rFonts w:ascii="Times New Roman" w:eastAsia="宋体" w:hAnsi="Times New Roman" w:cs="Times New Roman"/>
                <w:color w:val="000000"/>
                <w:sz w:val="18"/>
                <w:szCs w:val="20"/>
                <w:lang w:eastAsia="zh-CN"/>
              </w:rPr>
              <w:t>IMU</w:t>
            </w:r>
            <w:r w:rsidRPr="00514FE7">
              <w:rPr>
                <w:rFonts w:ascii="Times New Roman" w:eastAsia="宋体" w:hAnsi="Times New Roman" w:cs="Times New Roman"/>
                <w:color w:val="000000"/>
                <w:sz w:val="18"/>
                <w:szCs w:val="20"/>
                <w:lang w:eastAsia="zh-CN"/>
              </w:rPr>
              <w:t>运动补偿、平面点法向量残差、</w:t>
            </w:r>
            <w:r w:rsidRPr="00514FE7">
              <w:rPr>
                <w:rFonts w:ascii="Times New Roman" w:eastAsia="宋体" w:hAnsi="Times New Roman" w:cs="Times New Roman"/>
                <w:color w:val="000000"/>
                <w:sz w:val="18"/>
                <w:szCs w:val="20"/>
                <w:lang w:eastAsia="zh-CN"/>
              </w:rPr>
              <w:t>IVOX</w:t>
            </w:r>
            <w:r w:rsidRPr="00514FE7">
              <w:rPr>
                <w:rFonts w:ascii="Times New Roman" w:eastAsia="宋体" w:hAnsi="Times New Roman" w:cs="Times New Roman"/>
                <w:color w:val="000000"/>
                <w:sz w:val="18"/>
                <w:szCs w:val="20"/>
                <w:lang w:eastAsia="zh-CN"/>
              </w:rPr>
              <w:t>特征筛选、三维拓扑</w:t>
            </w:r>
            <w:r w:rsidRPr="00514FE7">
              <w:rPr>
                <w:rFonts w:ascii="Times New Roman" w:eastAsia="宋体" w:hAnsi="Times New Roman" w:cs="Times New Roman"/>
                <w:color w:val="000000"/>
                <w:sz w:val="18"/>
                <w:szCs w:val="20"/>
                <w:lang w:eastAsia="zh-CN"/>
              </w:rPr>
              <w:t>A*</w:t>
            </w:r>
            <w:r w:rsidRPr="00514FE7">
              <w:rPr>
                <w:rFonts w:ascii="Times New Roman" w:eastAsia="宋体" w:hAnsi="Times New Roman" w:cs="Times New Roman"/>
                <w:color w:val="000000"/>
                <w:sz w:val="18"/>
                <w:szCs w:val="20"/>
                <w:lang w:eastAsia="zh-CN"/>
              </w:rPr>
              <w:t>、局部动态规划、拓扑阻断恢复</w:t>
            </w:r>
          </w:p>
        </w:tc>
      </w:tr>
      <w:tr w:rsidR="00F543BD" w:rsidRPr="00514FE7" w14:paraId="5514FB3D" w14:textId="77777777" w:rsidTr="00514FE7">
        <w:trPr>
          <w:cantSplit/>
          <w:jc w:val="center"/>
        </w:trPr>
        <w:tc>
          <w:tcPr>
            <w:tcW w:w="1063" w:type="pct"/>
            <w:tcBorders>
              <w:top w:val="nil"/>
              <w:left w:val="nil"/>
              <w:bottom w:val="nil"/>
              <w:right w:val="nil"/>
            </w:tcBorders>
            <w:shd w:val="clear" w:color="auto" w:fill="FFFFFF"/>
            <w:tcMar>
              <w:top w:w="80" w:type="dxa"/>
              <w:left w:w="100" w:type="dxa"/>
              <w:bottom w:w="80" w:type="dxa"/>
              <w:right w:w="100" w:type="dxa"/>
            </w:tcMar>
            <w:vAlign w:val="center"/>
          </w:tcPr>
          <w:p w14:paraId="529437BB" w14:textId="77777777" w:rsidR="00F543BD" w:rsidRPr="00514FE7" w:rsidRDefault="00000000" w:rsidP="008E53A5">
            <w:pPr>
              <w:jc w:val="center"/>
              <w:rPr>
                <w:rFonts w:hint="eastAsia"/>
                <w:sz w:val="18"/>
                <w:szCs w:val="20"/>
              </w:rPr>
            </w:pPr>
            <w:proofErr w:type="spellStart"/>
            <w:r w:rsidRPr="00514FE7">
              <w:rPr>
                <w:rFonts w:ascii="Times New Roman" w:eastAsia="宋体" w:hAnsi="Times New Roman" w:cs="Times New Roman"/>
                <w:b/>
                <w:color w:val="000000"/>
                <w:sz w:val="18"/>
                <w:szCs w:val="20"/>
              </w:rPr>
              <w:t>性能指标</w:t>
            </w:r>
            <w:proofErr w:type="spellEnd"/>
          </w:p>
        </w:tc>
        <w:tc>
          <w:tcPr>
            <w:tcW w:w="3937" w:type="pct"/>
            <w:tcBorders>
              <w:top w:val="nil"/>
              <w:left w:val="nil"/>
              <w:bottom w:val="nil"/>
              <w:right w:val="nil"/>
            </w:tcBorders>
            <w:shd w:val="clear" w:color="auto" w:fill="FFFFFF"/>
            <w:tcMar>
              <w:top w:w="80" w:type="dxa"/>
              <w:left w:w="100" w:type="dxa"/>
              <w:bottom w:w="80" w:type="dxa"/>
              <w:right w:w="100" w:type="dxa"/>
            </w:tcMar>
            <w:vAlign w:val="center"/>
          </w:tcPr>
          <w:p w14:paraId="1B2AD408" w14:textId="306898C6" w:rsidR="00F543BD" w:rsidRPr="00514FE7" w:rsidRDefault="00000000" w:rsidP="008E53A5">
            <w:pPr>
              <w:jc w:val="center"/>
              <w:rPr>
                <w:rFonts w:hint="eastAsia"/>
                <w:sz w:val="18"/>
                <w:szCs w:val="20"/>
                <w:lang w:eastAsia="zh-CN"/>
              </w:rPr>
            </w:pPr>
            <w:r w:rsidRPr="00514FE7">
              <w:rPr>
                <w:rFonts w:ascii="Times New Roman" w:eastAsia="宋体" w:hAnsi="Times New Roman" w:cs="Times New Roman"/>
                <w:color w:val="000000"/>
                <w:sz w:val="18"/>
                <w:szCs w:val="20"/>
                <w:lang w:eastAsia="zh-CN"/>
              </w:rPr>
              <w:t>定位平均</w:t>
            </w:r>
            <w:r w:rsidRPr="00514FE7">
              <w:rPr>
                <w:rFonts w:ascii="Times New Roman" w:eastAsia="宋体" w:hAnsi="Times New Roman" w:cs="Times New Roman"/>
                <w:color w:val="000000"/>
                <w:sz w:val="18"/>
                <w:szCs w:val="20"/>
                <w:lang w:eastAsia="zh-CN"/>
              </w:rPr>
              <w:t>±5cm</w:t>
            </w:r>
            <w:r w:rsidR="00D57F55">
              <w:rPr>
                <w:rFonts w:ascii="Times New Roman" w:eastAsia="宋体" w:hAnsi="Times New Roman" w:cs="Times New Roman"/>
                <w:color w:val="000000"/>
                <w:sz w:val="18"/>
                <w:szCs w:val="20"/>
                <w:lang w:eastAsia="zh-CN"/>
              </w:rPr>
              <w:t>。</w:t>
            </w:r>
            <w:r w:rsidRPr="00514FE7">
              <w:rPr>
                <w:rFonts w:ascii="Times New Roman" w:eastAsia="宋体" w:hAnsi="Times New Roman" w:cs="Times New Roman"/>
                <w:color w:val="000000"/>
                <w:sz w:val="18"/>
                <w:szCs w:val="20"/>
                <w:lang w:eastAsia="zh-CN"/>
              </w:rPr>
              <w:t>0.5s</w:t>
            </w:r>
            <w:r w:rsidRPr="00514FE7">
              <w:rPr>
                <w:rFonts w:ascii="Times New Roman" w:eastAsia="宋体" w:hAnsi="Times New Roman" w:cs="Times New Roman"/>
                <w:color w:val="000000"/>
                <w:sz w:val="18"/>
                <w:szCs w:val="20"/>
                <w:lang w:eastAsia="zh-CN"/>
              </w:rPr>
              <w:t>内重规划、</w:t>
            </w:r>
            <w:r w:rsidRPr="00514FE7">
              <w:rPr>
                <w:rFonts w:ascii="Times New Roman" w:eastAsia="宋体" w:hAnsi="Times New Roman" w:cs="Times New Roman"/>
                <w:color w:val="000000"/>
                <w:sz w:val="18"/>
                <w:szCs w:val="20"/>
                <w:lang w:eastAsia="zh-CN"/>
              </w:rPr>
              <w:t>95%</w:t>
            </w:r>
            <w:r w:rsidRPr="00514FE7">
              <w:rPr>
                <w:rFonts w:ascii="Times New Roman" w:eastAsia="宋体" w:hAnsi="Times New Roman" w:cs="Times New Roman"/>
                <w:color w:val="000000"/>
                <w:sz w:val="18"/>
                <w:szCs w:val="20"/>
                <w:lang w:eastAsia="zh-CN"/>
              </w:rPr>
              <w:t>成功率</w:t>
            </w:r>
            <w:r w:rsidR="00D57F55">
              <w:rPr>
                <w:rFonts w:ascii="Times New Roman" w:eastAsia="宋体" w:hAnsi="Times New Roman" w:cs="Times New Roman"/>
                <w:color w:val="000000"/>
                <w:sz w:val="18"/>
                <w:szCs w:val="20"/>
                <w:lang w:eastAsia="zh-CN"/>
              </w:rPr>
              <w:t>。</w:t>
            </w:r>
            <w:r w:rsidRPr="00514FE7">
              <w:rPr>
                <w:rFonts w:ascii="Times New Roman" w:eastAsia="宋体" w:hAnsi="Times New Roman" w:cs="Times New Roman"/>
                <w:color w:val="000000"/>
                <w:sz w:val="18"/>
                <w:szCs w:val="20"/>
                <w:lang w:eastAsia="zh-CN"/>
              </w:rPr>
              <w:t>跨楼层衔接</w:t>
            </w:r>
            <w:r w:rsidRPr="00514FE7">
              <w:rPr>
                <w:rFonts w:ascii="Times New Roman" w:eastAsia="宋体" w:hAnsi="Times New Roman" w:cs="Times New Roman"/>
                <w:color w:val="000000"/>
                <w:sz w:val="18"/>
                <w:szCs w:val="20"/>
                <w:lang w:eastAsia="zh-CN"/>
              </w:rPr>
              <w:t>≤15cm</w:t>
            </w:r>
            <w:r w:rsidR="00D57F55">
              <w:rPr>
                <w:rFonts w:ascii="Times New Roman" w:eastAsia="宋体" w:hAnsi="Times New Roman" w:cs="Times New Roman"/>
                <w:color w:val="000000"/>
                <w:sz w:val="18"/>
                <w:szCs w:val="20"/>
                <w:lang w:eastAsia="zh-CN"/>
              </w:rPr>
              <w:t>。树林</w:t>
            </w:r>
            <w:r w:rsidRPr="00514FE7">
              <w:rPr>
                <w:rFonts w:ascii="Times New Roman" w:eastAsia="宋体" w:hAnsi="Times New Roman" w:cs="Times New Roman"/>
                <w:color w:val="000000"/>
                <w:sz w:val="18"/>
                <w:szCs w:val="20"/>
                <w:lang w:eastAsia="zh-CN"/>
              </w:rPr>
              <w:t>RMSE0.1713m</w:t>
            </w:r>
            <w:r w:rsidR="00D57F55">
              <w:rPr>
                <w:rFonts w:ascii="Times New Roman" w:eastAsia="宋体" w:hAnsi="Times New Roman" w:cs="Times New Roman"/>
                <w:color w:val="000000"/>
                <w:sz w:val="18"/>
                <w:szCs w:val="20"/>
                <w:lang w:eastAsia="zh-CN"/>
              </w:rPr>
              <w:t>。</w:t>
            </w:r>
            <w:r w:rsidRPr="00514FE7">
              <w:rPr>
                <w:rFonts w:ascii="Times New Roman" w:eastAsia="宋体" w:hAnsi="Times New Roman" w:cs="Times New Roman"/>
                <w:color w:val="000000"/>
                <w:sz w:val="18"/>
                <w:szCs w:val="20"/>
                <w:lang w:eastAsia="zh-CN"/>
              </w:rPr>
              <w:t>ARMCPU</w:t>
            </w:r>
            <w:r w:rsidRPr="00514FE7">
              <w:rPr>
                <w:rFonts w:ascii="Times New Roman" w:eastAsia="宋体" w:hAnsi="Times New Roman" w:cs="Times New Roman"/>
                <w:color w:val="000000"/>
                <w:sz w:val="18"/>
                <w:szCs w:val="20"/>
                <w:lang w:eastAsia="zh-CN"/>
              </w:rPr>
              <w:t>占用约</w:t>
            </w:r>
            <w:r w:rsidRPr="00514FE7">
              <w:rPr>
                <w:rFonts w:ascii="Times New Roman" w:eastAsia="宋体" w:hAnsi="Times New Roman" w:cs="Times New Roman"/>
                <w:color w:val="000000"/>
                <w:sz w:val="18"/>
                <w:szCs w:val="20"/>
                <w:lang w:eastAsia="zh-CN"/>
              </w:rPr>
              <w:t>20%</w:t>
            </w:r>
          </w:p>
        </w:tc>
      </w:tr>
      <w:tr w:rsidR="00F543BD" w:rsidRPr="00514FE7" w14:paraId="038ADD24" w14:textId="77777777" w:rsidTr="00514FE7">
        <w:trPr>
          <w:cantSplit/>
          <w:jc w:val="center"/>
        </w:trPr>
        <w:tc>
          <w:tcPr>
            <w:tcW w:w="1063" w:type="pct"/>
            <w:tcBorders>
              <w:top w:val="nil"/>
              <w:left w:val="nil"/>
              <w:bottom w:val="nil"/>
              <w:right w:val="nil"/>
            </w:tcBorders>
            <w:shd w:val="clear" w:color="auto" w:fill="FFFFFF"/>
            <w:tcMar>
              <w:top w:w="80" w:type="dxa"/>
              <w:left w:w="100" w:type="dxa"/>
              <w:bottom w:w="80" w:type="dxa"/>
              <w:right w:w="100" w:type="dxa"/>
            </w:tcMar>
            <w:vAlign w:val="center"/>
          </w:tcPr>
          <w:p w14:paraId="20F7462D" w14:textId="77777777" w:rsidR="00F543BD" w:rsidRPr="00514FE7" w:rsidRDefault="00000000" w:rsidP="008E53A5">
            <w:pPr>
              <w:jc w:val="center"/>
              <w:rPr>
                <w:rFonts w:hint="eastAsia"/>
                <w:sz w:val="18"/>
                <w:szCs w:val="20"/>
              </w:rPr>
            </w:pPr>
            <w:proofErr w:type="spellStart"/>
            <w:r w:rsidRPr="00514FE7">
              <w:rPr>
                <w:rFonts w:ascii="Times New Roman" w:eastAsia="宋体" w:hAnsi="Times New Roman" w:cs="Times New Roman"/>
                <w:b/>
                <w:color w:val="000000"/>
                <w:sz w:val="18"/>
                <w:szCs w:val="20"/>
              </w:rPr>
              <w:t>开源贡献</w:t>
            </w:r>
            <w:proofErr w:type="spellEnd"/>
          </w:p>
        </w:tc>
        <w:tc>
          <w:tcPr>
            <w:tcW w:w="3937" w:type="pct"/>
            <w:tcBorders>
              <w:top w:val="nil"/>
              <w:left w:val="nil"/>
              <w:bottom w:val="nil"/>
              <w:right w:val="nil"/>
            </w:tcBorders>
            <w:shd w:val="clear" w:color="auto" w:fill="FFFFFF"/>
            <w:tcMar>
              <w:top w:w="80" w:type="dxa"/>
              <w:left w:w="100" w:type="dxa"/>
              <w:bottom w:w="80" w:type="dxa"/>
              <w:right w:w="100" w:type="dxa"/>
            </w:tcMar>
            <w:vAlign w:val="center"/>
          </w:tcPr>
          <w:p w14:paraId="494BFF38" w14:textId="69D88DDB" w:rsidR="00F543BD" w:rsidRPr="00514FE7" w:rsidRDefault="00D57F55" w:rsidP="008E53A5">
            <w:pPr>
              <w:jc w:val="center"/>
              <w:rPr>
                <w:rFonts w:hint="eastAsia"/>
                <w:sz w:val="18"/>
                <w:szCs w:val="20"/>
                <w:lang w:eastAsia="zh-CN"/>
              </w:rPr>
            </w:pPr>
            <w:r w:rsidRPr="00D57F55">
              <w:rPr>
                <w:rFonts w:ascii="Times New Roman" w:eastAsia="宋体" w:hAnsi="Times New Roman" w:cs="Times New Roman"/>
                <w:color w:val="000000"/>
                <w:sz w:val="18"/>
                <w:szCs w:val="20"/>
                <w:lang w:eastAsia="zh-CN"/>
              </w:rPr>
              <w:t>按照赛事要求提供必要代码、运行说明及第三方依赖信息，具体开放范围以组委会要求为准</w:t>
            </w:r>
          </w:p>
        </w:tc>
      </w:tr>
      <w:tr w:rsidR="00F543BD" w:rsidRPr="00514FE7" w14:paraId="03746E93" w14:textId="77777777" w:rsidTr="00514FE7">
        <w:trPr>
          <w:cantSplit/>
          <w:jc w:val="center"/>
        </w:trPr>
        <w:tc>
          <w:tcPr>
            <w:tcW w:w="1063"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015260BC" w14:textId="77777777" w:rsidR="00F543BD" w:rsidRPr="00514FE7" w:rsidRDefault="00000000" w:rsidP="008E53A5">
            <w:pPr>
              <w:jc w:val="center"/>
              <w:rPr>
                <w:rFonts w:hint="eastAsia"/>
                <w:sz w:val="18"/>
                <w:szCs w:val="20"/>
              </w:rPr>
            </w:pPr>
            <w:proofErr w:type="spellStart"/>
            <w:r w:rsidRPr="00514FE7">
              <w:rPr>
                <w:rFonts w:ascii="Times New Roman" w:eastAsia="宋体" w:hAnsi="Times New Roman" w:cs="Times New Roman"/>
                <w:b/>
                <w:color w:val="000000"/>
                <w:sz w:val="18"/>
                <w:szCs w:val="20"/>
              </w:rPr>
              <w:t>工程策略</w:t>
            </w:r>
            <w:proofErr w:type="spellEnd"/>
          </w:p>
        </w:tc>
        <w:tc>
          <w:tcPr>
            <w:tcW w:w="3937" w:type="pct"/>
            <w:tcBorders>
              <w:top w:val="nil"/>
              <w:left w:val="nil"/>
              <w:bottom w:val="single" w:sz="18" w:space="0" w:color="000000"/>
              <w:right w:val="nil"/>
            </w:tcBorders>
            <w:shd w:val="clear" w:color="auto" w:fill="FFFFFF"/>
            <w:tcMar>
              <w:top w:w="80" w:type="dxa"/>
              <w:left w:w="100" w:type="dxa"/>
              <w:bottom w:w="80" w:type="dxa"/>
              <w:right w:w="100" w:type="dxa"/>
            </w:tcMar>
            <w:vAlign w:val="center"/>
          </w:tcPr>
          <w:p w14:paraId="5055B7AE" w14:textId="37B9B813" w:rsidR="00F543BD" w:rsidRPr="00514FE7" w:rsidRDefault="00000000" w:rsidP="008E53A5">
            <w:pPr>
              <w:jc w:val="center"/>
              <w:rPr>
                <w:rFonts w:hint="eastAsia"/>
                <w:sz w:val="18"/>
                <w:szCs w:val="20"/>
                <w:lang w:eastAsia="zh-CN"/>
              </w:rPr>
            </w:pPr>
            <w:r w:rsidRPr="00514FE7">
              <w:rPr>
                <w:rFonts w:ascii="Times New Roman" w:eastAsia="宋体" w:hAnsi="Times New Roman" w:cs="Times New Roman"/>
                <w:color w:val="000000"/>
                <w:sz w:val="18"/>
                <w:szCs w:val="20"/>
                <w:lang w:eastAsia="zh-CN"/>
              </w:rPr>
              <w:t>先保证</w:t>
            </w:r>
            <w:r w:rsidRPr="00514FE7">
              <w:rPr>
                <w:rFonts w:ascii="Times New Roman" w:eastAsia="宋体" w:hAnsi="Times New Roman" w:cs="Times New Roman"/>
                <w:color w:val="000000"/>
                <w:sz w:val="18"/>
                <w:szCs w:val="20"/>
                <w:lang w:eastAsia="zh-CN"/>
              </w:rPr>
              <w:t>30/30</w:t>
            </w:r>
            <w:r w:rsidRPr="00514FE7">
              <w:rPr>
                <w:rFonts w:ascii="Times New Roman" w:eastAsia="宋体" w:hAnsi="Times New Roman" w:cs="Times New Roman"/>
                <w:color w:val="000000"/>
                <w:sz w:val="18"/>
                <w:szCs w:val="20"/>
                <w:lang w:eastAsia="zh-CN"/>
              </w:rPr>
              <w:t>稳定完成，再优化总耗时</w:t>
            </w:r>
            <w:r w:rsidR="00D57F55">
              <w:rPr>
                <w:rFonts w:ascii="Times New Roman" w:eastAsia="宋体" w:hAnsi="Times New Roman" w:cs="Times New Roman"/>
                <w:color w:val="000000"/>
                <w:sz w:val="18"/>
                <w:szCs w:val="20"/>
                <w:lang w:eastAsia="zh-CN"/>
              </w:rPr>
              <w:t>。</w:t>
            </w:r>
            <w:r w:rsidRPr="00514FE7">
              <w:rPr>
                <w:rFonts w:ascii="Times New Roman" w:eastAsia="宋体" w:hAnsi="Times New Roman" w:cs="Times New Roman"/>
                <w:color w:val="000000"/>
                <w:sz w:val="18"/>
                <w:szCs w:val="20"/>
                <w:lang w:eastAsia="zh-CN"/>
              </w:rPr>
              <w:t>安全状态机优先级高于提速</w:t>
            </w:r>
          </w:p>
        </w:tc>
      </w:tr>
    </w:tbl>
    <w:p w14:paraId="24C2AC9C" w14:textId="77777777" w:rsidR="00F543BD" w:rsidRDefault="00F543BD">
      <w:pPr>
        <w:spacing w:after="0" w:line="360" w:lineRule="auto"/>
        <w:ind w:firstLineChars="200" w:firstLine="420"/>
        <w:rPr>
          <w:rFonts w:hint="eastAsia"/>
          <w:lang w:eastAsia="zh-CN"/>
        </w:rPr>
      </w:pPr>
    </w:p>
    <w:p w14:paraId="5B64A0C8" w14:textId="77777777" w:rsidR="009A4C97" w:rsidRDefault="009A4C97">
      <w:pPr>
        <w:pStyle w:val="1"/>
        <w:spacing w:before="120" w:after="120"/>
        <w:rPr>
          <w:lang w:eastAsia="zh-CN"/>
        </w:rPr>
        <w:sectPr w:rsidR="009A4C97" w:rsidSect="009A4C97">
          <w:pgSz w:w="11906" w:h="16838"/>
          <w:pgMar w:top="1134" w:right="1134" w:bottom="1020" w:left="1134" w:header="454" w:footer="454" w:gutter="0"/>
          <w:pgNumType w:start="20"/>
          <w:cols w:space="720"/>
          <w:docGrid w:linePitch="360"/>
        </w:sectPr>
      </w:pPr>
    </w:p>
    <w:p w14:paraId="3E78F6C4" w14:textId="36726934" w:rsidR="00F543BD" w:rsidRDefault="00000000">
      <w:pPr>
        <w:pStyle w:val="1"/>
        <w:spacing w:before="120" w:after="120"/>
        <w:rPr>
          <w:lang w:eastAsia="zh-CN"/>
        </w:rPr>
      </w:pPr>
      <w:bookmarkStart w:id="105" w:name="_Toc237880458"/>
      <w:bookmarkStart w:id="106" w:name="_Toc237954081"/>
      <w:r>
        <w:rPr>
          <w:lang w:eastAsia="zh-CN"/>
        </w:rPr>
        <w:lastRenderedPageBreak/>
        <w:t>附录</w:t>
      </w:r>
      <w:r>
        <w:rPr>
          <w:lang w:eastAsia="zh-CN"/>
        </w:rPr>
        <w:t>B</w:t>
      </w:r>
      <w:r>
        <w:rPr>
          <w:lang w:eastAsia="zh-CN"/>
        </w:rPr>
        <w:t>：</w:t>
      </w:r>
      <w:bookmarkEnd w:id="105"/>
      <w:r w:rsidR="00D57F55" w:rsidRPr="00D57F55">
        <w:rPr>
          <w:lang w:eastAsia="zh-CN"/>
        </w:rPr>
        <w:t>代码开放说明</w:t>
      </w:r>
      <w:bookmarkEnd w:id="106"/>
    </w:p>
    <w:p w14:paraId="2341495C" w14:textId="69B33DE8" w:rsidR="00F543BD" w:rsidRPr="009A1457" w:rsidRDefault="00D57F55"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sidRPr="00D57F55">
        <w:rPr>
          <w:rFonts w:ascii="Times New Roman" w:eastAsia="宋体" w:hAnsi="Times New Roman" w:cs="Times New Roman"/>
          <w:color w:val="222222"/>
          <w:sz w:val="24"/>
          <w:szCs w:val="28"/>
          <w:lang w:eastAsia="zh-CN"/>
        </w:rPr>
        <w:t>参赛阶段根据组委会要求提交相应代码及技术材料，并设置符合赛事要求的访问权限。涉及团队自主研发成果、第三方许可、赛事限定资源及其他知识产权内容的，不超出赛事要求进行公开。最终开放范围由赛事规则、组委会要求及相关知识产权边界共同确定</w:t>
      </w:r>
      <w:r w:rsidR="00000000">
        <w:rPr>
          <w:rFonts w:ascii="Times New Roman" w:eastAsia="宋体" w:hAnsi="Times New Roman" w:cs="Times New Roman"/>
          <w:color w:val="222222"/>
          <w:sz w:val="24"/>
          <w:szCs w:val="28"/>
          <w:lang w:eastAsia="zh-CN"/>
        </w:rPr>
        <w:t>。</w:t>
      </w:r>
    </w:p>
    <w:p w14:paraId="2E83110F" w14:textId="77777777" w:rsidR="00F543BD" w:rsidRDefault="00F543BD">
      <w:pPr>
        <w:spacing w:after="0" w:line="360" w:lineRule="auto"/>
        <w:ind w:firstLineChars="200" w:firstLine="420"/>
        <w:rPr>
          <w:rFonts w:hint="eastAsia"/>
          <w:lang w:eastAsia="zh-CN"/>
        </w:rPr>
      </w:pPr>
    </w:p>
    <w:p w14:paraId="753242B0" w14:textId="77777777" w:rsidR="009A4C97" w:rsidRDefault="009A4C97">
      <w:pPr>
        <w:pStyle w:val="1"/>
        <w:spacing w:before="120" w:after="120"/>
        <w:rPr>
          <w:lang w:eastAsia="zh-CN"/>
        </w:rPr>
        <w:sectPr w:rsidR="009A4C97" w:rsidSect="009A4C97">
          <w:pgSz w:w="11906" w:h="16838"/>
          <w:pgMar w:top="1134" w:right="1134" w:bottom="1020" w:left="1134" w:header="454" w:footer="454" w:gutter="0"/>
          <w:pgNumType w:start="21"/>
          <w:cols w:space="720"/>
          <w:docGrid w:linePitch="360"/>
        </w:sectPr>
      </w:pPr>
    </w:p>
    <w:p>
      <w:pPr>
        <w:pStyle w:val="21"/>
      </w:pPr>
      <w:r>
        <w:t>附录B-1：自研运控代码开放说明</w:t>
      </w:r>
    </w:p>
    <w:p>
      <w:pPr/>
      <w:r>
        <w:t xml:space="preserve">代码开放（代码包 </w:t>
      </w:r>
      <w:r>
        <w:t>s10_goai_finals/</w:t>
      </w:r>
      <w:r>
        <w:t>，随表单提交并托管于评委可见的 GitHub 仓库）：</w:t>
      </w:r>
      <w:r>
        <w:t>deploy_agx/</w:t>
      </w:r>
      <w:r>
        <w:t>（控制台、看门狗、录制、启动脚本、lio/、config/、runner 0911i 源码、policies/ 14 个 ONNX + 一页说明 + MD5.txt、tests/ 回归、deploy_scripts/）、</w:t>
      </w:r>
      <w:r>
        <w:t>perception/</w:t>
      </w:r>
      <w:r>
        <w:t>（hmap_node.py 现行版与仿真基线版、自遮挡滤波、对拍脚本）、</w:t>
      </w:r>
      <w:r>
        <w:t>navigation/</w:t>
      </w:r>
      <w:r>
        <w:t>（导航章节代码）、</w:t>
      </w:r>
      <w:r>
        <w:t>training/</w:t>
      </w:r>
      <w:r>
        <w:t>（任务注册 178 个、配置 8962 行、mdp 23 模块、官方参考模板 ref/、脚本 24 个、README 含三条线血缘与热启动检查点）、</w:t>
      </w:r>
      <w:r>
        <w:t>evidence/</w:t>
      </w:r>
      <w:r>
        <w:t>（真机逐 2 s 表与事件、sim/ 七张验收表、说明文档、md5 清单）、</w:t>
      </w:r>
      <w:r>
        <w:t>env/</w:t>
      </w:r>
      <w:r>
        <w:t xml:space="preserve">（训练机版本表 + pip/conda 导出；AGX 版本表）。md5：策略见 policies/MD5.txt；AGX 现行文件见 </w:t>
      </w:r>
      <w:r>
        <w:t>evidence/清单-部署代码与策略-md5-*.md</w:t>
      </w:r>
      <w:r>
        <w:t>（AGX 上线后复核）。在役标记按二(六)。</w:t>
      </w:r>
    </w:p>
    <w:p>
      <w:pPr/>
      <w:r>
        <w:t>第三方组件与许可（按原许可证引用，不复制到本包；版本见 env/）：</w:t>
      </w:r>
    </w:p>
    <w:tbl>
      <w:tblPr>
        <w:tblStyle w:val="aff1"/>
        <w:tblW w:type="auto" w:w="0"/>
        <w:tblLook w:firstColumn="1" w:firstRow="1" w:lastColumn="0" w:lastRow="0" w:noHBand="0" w:noVBand="1" w:val="04A0"/>
      </w:tblPr>
      <w:tblGrid>
        <w:gridCol w:w="2409"/>
        <w:gridCol w:w="2409"/>
        <w:gridCol w:w="2409"/>
        <w:gridCol w:w="2409"/>
      </w:tblGrid>
      <w:tr>
        <w:tc>
          <w:tcPr>
            <w:tcW w:type="dxa" w:w="2409"/>
            <w:shd w:val="clear" w:color="auto" w:fill="DCE6F1"/>
          </w:tcPr>
          <w:p>
            <w:r>
              <w:rPr>
                <w:rFonts w:ascii="Times New Roman" w:hAnsi="Times New Roman" w:eastAsia="Noto Sans CJK SC"/>
                <w:b/>
              </w:rPr>
            </w:r>
            <w:r>
              <w:rPr>
                <w:rFonts w:ascii="Times New Roman" w:hAnsi="Times New Roman" w:eastAsia="Noto Sans CJK SC"/>
                <w:b/>
                <w:sz w:val="18"/>
              </w:rPr>
              <w:t>组件</w:t>
            </w:r>
          </w:p>
        </w:tc>
        <w:tc>
          <w:tcPr>
            <w:tcW w:type="dxa" w:w="2409"/>
            <w:shd w:val="clear" w:color="auto" w:fill="DCE6F1"/>
          </w:tcPr>
          <w:p>
            <w:r>
              <w:rPr>
                <w:rFonts w:ascii="Times New Roman" w:hAnsi="Times New Roman" w:eastAsia="Noto Sans CJK SC"/>
                <w:b/>
              </w:rPr>
            </w:r>
            <w:r>
              <w:rPr>
                <w:rFonts w:ascii="Times New Roman" w:hAnsi="Times New Roman" w:eastAsia="Noto Sans CJK SC"/>
                <w:b/>
                <w:sz w:val="18"/>
              </w:rPr>
              <w:t>来源 / 许可证</w:t>
            </w:r>
          </w:p>
        </w:tc>
        <w:tc>
          <w:tcPr>
            <w:tcW w:type="dxa" w:w="2409"/>
            <w:shd w:val="clear" w:color="auto" w:fill="DCE6F1"/>
          </w:tcPr>
          <w:p>
            <w:r>
              <w:rPr>
                <w:rFonts w:ascii="Times New Roman" w:hAnsi="Times New Roman" w:eastAsia="Noto Sans CJK SC"/>
                <w:b/>
              </w:rPr>
            </w:r>
            <w:r>
              <w:rPr>
                <w:rFonts w:ascii="Times New Roman" w:hAnsi="Times New Roman" w:eastAsia="Noto Sans CJK SC"/>
                <w:b/>
                <w:sz w:val="18"/>
              </w:rPr>
              <w:t>本包中的使用方式</w:t>
            </w:r>
          </w:p>
        </w:tc>
        <w:tc>
          <w:tcPr>
            <w:tcW w:type="dxa" w:w="2409"/>
            <w:shd w:val="clear" w:color="auto" w:fill="DCE6F1"/>
          </w:tcPr>
          <w:p>
            <w:r>
              <w:rPr>
                <w:rFonts w:ascii="Times New Roman" w:hAnsi="Times New Roman" w:eastAsia="Noto Sans CJK SC"/>
                <w:b/>
              </w:rPr>
            </w:r>
            <w:r>
              <w:rPr>
                <w:rFonts w:ascii="Times New Roman" w:hAnsi="Times New Roman" w:eastAsia="Noto Sans CJK SC"/>
                <w:b/>
                <w:sz w:val="18"/>
              </w:rPr>
              <w:t>决赛在役</w:t>
            </w:r>
          </w:p>
        </w:tc>
      </w:tr>
      <w:tr>
        <w:tc>
          <w:tcPr>
            <w:tcW w:type="dxa" w:w="2409"/>
          </w:tcPr>
          <w:p>
            <w:r>
              <w:rPr>
                <w:rFonts w:ascii="Times New Roman" w:hAnsi="Times New Roman" w:eastAsia="Noto Sans CJK SC"/>
              </w:rPr>
            </w:r>
            <w:r>
              <w:rPr>
                <w:rFonts w:ascii="Times New Roman" w:hAnsi="Times New Roman" w:eastAsia="Noto Sans CJK SC"/>
                <w:sz w:val="18"/>
              </w:rPr>
              <w:t>S10 内置运控（rl_deploy）与本体协议</w:t>
            </w:r>
          </w:p>
        </w:tc>
        <w:tc>
          <w:tcPr>
            <w:tcW w:type="dxa" w:w="2409"/>
          </w:tcPr>
          <w:p>
            <w:r>
              <w:rPr>
                <w:rFonts w:ascii="Times New Roman" w:hAnsi="Times New Roman" w:eastAsia="Noto Sans CJK SC"/>
              </w:rPr>
            </w:r>
            <w:r>
              <w:rPr>
                <w:rFonts w:ascii="Times New Roman" w:hAnsi="Times New Roman" w:eastAsia="Noto Sans CJK SC"/>
                <w:sz w:val="18"/>
              </w:rPr>
              <w:t>云深处，随机器人出厂，闭源</w:t>
            </w:r>
          </w:p>
        </w:tc>
        <w:tc>
          <w:tcPr>
            <w:tcW w:type="dxa" w:w="2409"/>
          </w:tcPr>
          <w:p>
            <w:r>
              <w:rPr>
                <w:rFonts w:ascii="Times New Roman" w:hAnsi="Times New Roman" w:eastAsia="Noto Sans CJK SC"/>
              </w:rPr>
            </w:r>
            <w:r>
              <w:rPr>
                <w:rFonts w:ascii="Times New Roman" w:hAnsi="Times New Roman" w:eastAsia="Noto Sans CJK SC"/>
                <w:sz w:val="18"/>
              </w:rPr>
              <w:t>决赛在役运控；本包不含其代码</w:t>
            </w:r>
          </w:p>
        </w:tc>
        <w:tc>
          <w:tcPr>
            <w:tcW w:type="dxa" w:w="2409"/>
          </w:tcPr>
          <w:p>
            <w:r>
              <w:rPr>
                <w:rFonts w:ascii="Times New Roman" w:hAnsi="Times New Roman" w:eastAsia="Noto Sans CJK SC"/>
              </w:rPr>
            </w:r>
            <w:r>
              <w:rPr>
                <w:rFonts w:ascii="Times New Roman" w:hAnsi="Times New Roman" w:eastAsia="Noto Sans CJK SC"/>
                <w:sz w:val="18"/>
              </w:rPr>
              <w:t>是</w:t>
            </w:r>
          </w:p>
        </w:tc>
      </w:tr>
      <w:tr>
        <w:tc>
          <w:tcPr>
            <w:tcW w:type="dxa" w:w="2409"/>
          </w:tcPr>
          <w:p>
            <w:r>
              <w:rPr>
                <w:rFonts w:ascii="Times New Roman" w:hAnsi="Times New Roman" w:eastAsia="Noto Sans CJK SC"/>
              </w:rPr>
            </w:r>
            <w:r>
              <w:rPr>
                <w:rFonts w:ascii="Times New Roman" w:hAnsi="Times New Roman" w:eastAsia="Noto Sans CJK SC"/>
                <w:sz w:val="18"/>
              </w:rPr>
              <w:t>墨矩导航系统</w:t>
            </w:r>
          </w:p>
        </w:tc>
        <w:tc>
          <w:tcPr>
            <w:tcW w:type="dxa" w:w="2409"/>
          </w:tcPr>
          <w:p>
            <w:r>
              <w:rPr>
                <w:rFonts w:ascii="Times New Roman" w:hAnsi="Times New Roman" w:eastAsia="Noto Sans CJK SC"/>
              </w:rPr>
            </w:r>
            <w:r>
              <w:rPr>
                <w:rFonts w:ascii="Times New Roman" w:hAnsi="Times New Roman" w:eastAsia="Noto Sans CJK SC"/>
                <w:sz w:val="18"/>
              </w:rPr>
              <w:t>第三方合作方，闭源</w:t>
            </w:r>
          </w:p>
        </w:tc>
        <w:tc>
          <w:tcPr>
            <w:tcW w:type="dxa" w:w="2409"/>
          </w:tcPr>
          <w:p>
            <w:r>
              <w:rPr>
                <w:rFonts w:ascii="Times New Roman" w:hAnsi="Times New Roman" w:eastAsia="Noto Sans CJK SC"/>
              </w:rPr>
            </w:r>
            <w:r>
              <w:rPr>
                <w:rFonts w:ascii="Times New Roman" w:hAnsi="Times New Roman" w:eastAsia="Noto Sans CJK SC"/>
                <w:sz w:val="18"/>
              </w:rPr>
              <w:t>决赛在役导航定位；内部算法不随包，版本与接口写入赛前冻结记录</w:t>
            </w:r>
          </w:p>
        </w:tc>
        <w:tc>
          <w:tcPr>
            <w:tcW w:type="dxa" w:w="2409"/>
          </w:tcPr>
          <w:p>
            <w:r>
              <w:rPr>
                <w:rFonts w:ascii="Times New Roman" w:hAnsi="Times New Roman" w:eastAsia="Noto Sans CJK SC"/>
              </w:rPr>
            </w:r>
            <w:r>
              <w:rPr>
                <w:rFonts w:ascii="Times New Roman" w:hAnsi="Times New Roman" w:eastAsia="Noto Sans CJK SC"/>
                <w:sz w:val="18"/>
              </w:rPr>
              <w:t>是</w:t>
            </w:r>
          </w:p>
        </w:tc>
      </w:tr>
      <w:tr>
        <w:tc>
          <w:tcPr>
            <w:tcW w:type="dxa" w:w="2409"/>
          </w:tcPr>
          <w:p>
            <w:r>
              <w:rPr>
                <w:rFonts w:ascii="Times New Roman" w:hAnsi="Times New Roman" w:eastAsia="Noto Sans CJK SC"/>
              </w:rPr>
            </w:r>
            <w:r>
              <w:rPr>
                <w:rFonts w:ascii="Times New Roman" w:hAnsi="Times New Roman" w:eastAsia="Noto Sans CJK SC"/>
                <w:sz w:val="18"/>
              </w:rPr>
              <w:t>S10_sdk_deploy（runner 官方框架）</w:t>
            </w:r>
          </w:p>
        </w:tc>
        <w:tc>
          <w:tcPr>
            <w:tcW w:type="dxa" w:w="2409"/>
          </w:tcPr>
          <w:p>
            <w:r>
              <w:rPr>
                <w:rFonts w:ascii="Times New Roman" w:hAnsi="Times New Roman" w:eastAsia="Noto Sans CJK SC"/>
              </w:rPr>
            </w:r>
            <w:r>
              <w:rPr>
                <w:rFonts w:ascii="Times New Roman" w:hAnsi="Times New Roman" w:eastAsia="Noto Sans CJK SC"/>
                <w:sz w:val="18"/>
              </w:rPr>
              <w:t>云深处提供给参赛队</w:t>
            </w:r>
          </w:p>
        </w:tc>
        <w:tc>
          <w:tcPr>
            <w:tcW w:type="dxa" w:w="2409"/>
          </w:tcPr>
          <w:p>
            <w:r>
              <w:rPr>
                <w:rFonts w:ascii="Times New Roman" w:hAnsi="Times New Roman" w:eastAsia="Noto Sans CJK SC"/>
              </w:rPr>
            </w:r>
            <w:r>
              <w:rPr>
                <w:rFonts w:ascii="Times New Roman" w:hAnsi="Times New Roman" w:eastAsia="Noto Sans CJK SC"/>
                <w:sz w:val="18"/>
              </w:rPr>
              <w:t>本队二次开发 +2130 行，源码与 patch 随包</w:t>
            </w:r>
          </w:p>
        </w:tc>
        <w:tc>
          <w:tcPr>
            <w:tcW w:type="dxa" w:w="2409"/>
          </w:tcPr>
          <w:p>
            <w:r>
              <w:rPr>
                <w:rFonts w:ascii="Times New Roman" w:hAnsi="Times New Roman" w:eastAsia="Noto Sans CJK SC"/>
              </w:rPr>
            </w:r>
            <w:r>
              <w:rPr>
                <w:rFonts w:ascii="Times New Roman" w:hAnsi="Times New Roman" w:eastAsia="Noto Sans CJK SC"/>
                <w:sz w:val="18"/>
              </w:rPr>
              <w:t>否（自研栈停用）</w:t>
            </w:r>
          </w:p>
        </w:tc>
      </w:tr>
      <w:tr>
        <w:tc>
          <w:tcPr>
            <w:tcW w:type="dxa" w:w="2409"/>
          </w:tcPr>
          <w:p>
            <w:r>
              <w:rPr>
                <w:rFonts w:ascii="Times New Roman" w:hAnsi="Times New Roman" w:eastAsia="Noto Sans CJK SC"/>
              </w:rPr>
            </w:r>
            <w:r>
              <w:rPr>
                <w:rFonts w:ascii="Times New Roman" w:hAnsi="Times New Roman" w:eastAsia="Noto Sans CJK SC"/>
                <w:sz w:val="18"/>
              </w:rPr>
              <w:t>rslidar_sdk 1.5.19、dual_airy_merger 0.1.0</w:t>
            </w:r>
          </w:p>
        </w:tc>
        <w:tc>
          <w:tcPr>
            <w:tcW w:type="dxa" w:w="2409"/>
          </w:tcPr>
          <w:p>
            <w:r>
              <w:rPr>
                <w:rFonts w:ascii="Times New Roman" w:hAnsi="Times New Roman" w:eastAsia="Noto Sans CJK SC"/>
              </w:rPr>
            </w:r>
            <w:r>
              <w:rPr>
                <w:rFonts w:ascii="Times New Roman" w:hAnsi="Times New Roman" w:eastAsia="Noto Sans CJK SC"/>
                <w:sz w:val="18"/>
              </w:rPr>
              <w:t>速腾聚创 / 厂家，BSD-3 与厂家授权</w:t>
            </w:r>
          </w:p>
        </w:tc>
        <w:tc>
          <w:tcPr>
            <w:tcW w:type="dxa" w:w="2409"/>
          </w:tcPr>
          <w:p>
            <w:r>
              <w:rPr>
                <w:rFonts w:ascii="Times New Roman" w:hAnsi="Times New Roman" w:eastAsia="Noto Sans CJK SC"/>
              </w:rPr>
            </w:r>
            <w:r>
              <w:rPr>
                <w:rFonts w:ascii="Times New Roman" w:hAnsi="Times New Roman" w:eastAsia="Noto Sans CJK SC"/>
                <w:sz w:val="18"/>
              </w:rPr>
              <w:t>雷达驱动与合并节点，仅改配置与外参</w:t>
            </w:r>
          </w:p>
        </w:tc>
        <w:tc>
          <w:tcPr>
            <w:tcW w:type="dxa" w:w="2409"/>
          </w:tcPr>
          <w:p>
            <w:r>
              <w:rPr>
                <w:rFonts w:ascii="Times New Roman" w:hAnsi="Times New Roman" w:eastAsia="Noto Sans CJK SC"/>
              </w:rPr>
            </w:r>
            <w:r>
              <w:rPr>
                <w:rFonts w:ascii="Times New Roman" w:hAnsi="Times New Roman" w:eastAsia="Noto Sans CJK SC"/>
                <w:sz w:val="18"/>
              </w:rPr>
              <w:t>感知链随自研栈停用</w:t>
            </w:r>
          </w:p>
        </w:tc>
      </w:tr>
      <w:tr>
        <w:tc>
          <w:tcPr>
            <w:tcW w:type="dxa" w:w="2409"/>
          </w:tcPr>
          <w:p>
            <w:r>
              <w:rPr>
                <w:rFonts w:ascii="Times New Roman" w:hAnsi="Times New Roman" w:eastAsia="Noto Sans CJK SC"/>
              </w:rPr>
            </w:r>
            <w:r>
              <w:rPr>
                <w:rFonts w:ascii="Times New Roman" w:hAnsi="Times New Roman" w:eastAsia="Noto Sans CJK SC"/>
                <w:sz w:val="18"/>
              </w:rPr>
              <w:t>FAST-LIO2（hku-mars，a4743b0）</w:t>
            </w:r>
          </w:p>
        </w:tc>
        <w:tc>
          <w:tcPr>
            <w:tcW w:type="dxa" w:w="2409"/>
          </w:tcPr>
          <w:p>
            <w:r>
              <w:rPr>
                <w:rFonts w:ascii="Times New Roman" w:hAnsi="Times New Roman" w:eastAsia="Noto Sans CJK SC"/>
              </w:rPr>
            </w:r>
            <w:r>
              <w:rPr>
                <w:rFonts w:ascii="Times New Roman" w:hAnsi="Times New Roman" w:eastAsia="Noto Sans CJK SC"/>
                <w:sz w:val="18"/>
              </w:rPr>
              <w:t>GPL-2.0</w:t>
            </w:r>
          </w:p>
        </w:tc>
        <w:tc>
          <w:tcPr>
            <w:tcW w:type="dxa" w:w="2409"/>
          </w:tcPr>
          <w:p>
            <w:r>
              <w:rPr>
                <w:rFonts w:ascii="Times New Roman" w:hAnsi="Times New Roman" w:eastAsia="Noto Sans CJK SC"/>
              </w:rPr>
            </w:r>
            <w:r>
              <w:rPr>
                <w:rFonts w:ascii="Times New Roman" w:hAnsi="Times New Roman" w:eastAsia="Noto Sans CJK SC"/>
                <w:sz w:val="18"/>
              </w:rPr>
              <w:t>本队二次开发 +96 / −18 行，源码快照与 diff 随包，遵循原许可证</w:t>
            </w:r>
          </w:p>
        </w:tc>
        <w:tc>
          <w:tcPr>
            <w:tcW w:type="dxa" w:w="2409"/>
          </w:tcPr>
          <w:p>
            <w:r>
              <w:rPr>
                <w:rFonts w:ascii="Times New Roman" w:hAnsi="Times New Roman" w:eastAsia="Noto Sans CJK SC"/>
              </w:rPr>
            </w:r>
            <w:r>
              <w:rPr>
                <w:rFonts w:ascii="Times New Roman" w:hAnsi="Times New Roman" w:eastAsia="Noto Sans CJK SC"/>
                <w:sz w:val="18"/>
              </w:rPr>
              <w:t>否</w:t>
            </w:r>
          </w:p>
        </w:tc>
      </w:tr>
      <w:tr>
        <w:tc>
          <w:tcPr>
            <w:tcW w:type="dxa" w:w="2409"/>
          </w:tcPr>
          <w:p>
            <w:r>
              <w:rPr>
                <w:rFonts w:ascii="Times New Roman" w:hAnsi="Times New Roman" w:eastAsia="Noto Sans CJK SC"/>
              </w:rPr>
            </w:r>
            <w:r>
              <w:rPr>
                <w:rFonts w:ascii="Times New Roman" w:hAnsi="Times New Roman" w:eastAsia="Noto Sans CJK SC"/>
                <w:sz w:val="18"/>
              </w:rPr>
              <w:t>IsaacLab 6.1.17、Isaac Sim 6.0.1、rsl_rl 5.4.2</w:t>
            </w:r>
          </w:p>
        </w:tc>
        <w:tc>
          <w:tcPr>
            <w:tcW w:type="dxa" w:w="2409"/>
          </w:tcPr>
          <w:p>
            <w:r>
              <w:rPr>
                <w:rFonts w:ascii="Times New Roman" w:hAnsi="Times New Roman" w:eastAsia="Noto Sans CJK SC"/>
              </w:rPr>
            </w:r>
            <w:r>
              <w:rPr>
                <w:rFonts w:ascii="Times New Roman" w:hAnsi="Times New Roman" w:eastAsia="Noto Sans CJK SC"/>
                <w:sz w:val="18"/>
              </w:rPr>
              <w:t>NVIDIA / ETH，BSD-3 与 NVIDIA 许可</w:t>
            </w:r>
          </w:p>
        </w:tc>
        <w:tc>
          <w:tcPr>
            <w:tcW w:type="dxa" w:w="2409"/>
          </w:tcPr>
          <w:p>
            <w:r>
              <w:rPr>
                <w:rFonts w:ascii="Times New Roman" w:hAnsi="Times New Roman" w:eastAsia="Noto Sans CJK SC"/>
              </w:rPr>
            </w:r>
            <w:r>
              <w:rPr>
                <w:rFonts w:ascii="Times New Roman" w:hAnsi="Times New Roman" w:eastAsia="Noto Sans CJK SC"/>
                <w:sz w:val="18"/>
              </w:rPr>
              <w:t>训练环境，不随包</w:t>
            </w:r>
          </w:p>
        </w:tc>
        <w:tc>
          <w:tcPr>
            <w:tcW w:type="dxa" w:w="2409"/>
          </w:tcPr>
          <w:p>
            <w:r>
              <w:rPr>
                <w:rFonts w:ascii="Times New Roman" w:hAnsi="Times New Roman" w:eastAsia="Noto Sans CJK SC"/>
              </w:rPr>
            </w:r>
            <w:r>
              <w:rPr>
                <w:rFonts w:ascii="Times New Roman" w:hAnsi="Times New Roman" w:eastAsia="Noto Sans CJK SC"/>
                <w:sz w:val="18"/>
              </w:rPr>
              <w:t>否</w:t>
            </w:r>
          </w:p>
        </w:tc>
      </w:tr>
      <w:tr>
        <w:tc>
          <w:tcPr>
            <w:tcW w:type="dxa" w:w="2409"/>
          </w:tcPr>
          <w:p>
            <w:r>
              <w:rPr>
                <w:rFonts w:ascii="Times New Roman" w:hAnsi="Times New Roman" w:eastAsia="Noto Sans CJK SC"/>
              </w:rPr>
            </w:r>
            <w:r>
              <w:rPr>
                <w:rFonts w:ascii="Times New Roman" w:hAnsi="Times New Roman" w:eastAsia="Noto Sans CJK SC"/>
                <w:sz w:val="18"/>
              </w:rPr>
              <w:t>MuJoCo 3.12、onnxruntime 1.28 / 1.22</w:t>
            </w:r>
          </w:p>
        </w:tc>
        <w:tc>
          <w:tcPr>
            <w:tcW w:type="dxa" w:w="2409"/>
          </w:tcPr>
          <w:p>
            <w:r>
              <w:rPr>
                <w:rFonts w:ascii="Times New Roman" w:hAnsi="Times New Roman" w:eastAsia="Noto Sans CJK SC"/>
              </w:rPr>
            </w:r>
            <w:r>
              <w:rPr>
                <w:rFonts w:ascii="Times New Roman" w:hAnsi="Times New Roman" w:eastAsia="Noto Sans CJK SC"/>
                <w:sz w:val="18"/>
              </w:rPr>
              <w:t>Apache-2.0 / MIT</w:t>
            </w:r>
          </w:p>
        </w:tc>
        <w:tc>
          <w:tcPr>
            <w:tcW w:type="dxa" w:w="2409"/>
          </w:tcPr>
          <w:p>
            <w:r>
              <w:rPr>
                <w:rFonts w:ascii="Times New Roman" w:hAnsi="Times New Roman" w:eastAsia="Noto Sans CJK SC"/>
              </w:rPr>
            </w:r>
            <w:r>
              <w:rPr>
                <w:rFonts w:ascii="Times New Roman" w:hAnsi="Times New Roman" w:eastAsia="Noto Sans CJK SC"/>
                <w:sz w:val="18"/>
              </w:rPr>
              <w:t>仿真验收台与策略推理</w:t>
            </w:r>
          </w:p>
        </w:tc>
        <w:tc>
          <w:tcPr>
            <w:tcW w:type="dxa" w:w="2409"/>
          </w:tcPr>
          <w:p>
            <w:r>
              <w:rPr>
                <w:rFonts w:ascii="Times New Roman" w:hAnsi="Times New Roman" w:eastAsia="Noto Sans CJK SC"/>
              </w:rPr>
            </w:r>
            <w:r>
              <w:rPr>
                <w:rFonts w:ascii="Times New Roman" w:hAnsi="Times New Roman" w:eastAsia="Noto Sans CJK SC"/>
                <w:sz w:val="18"/>
              </w:rPr>
              <w:t>否</w:t>
            </w:r>
          </w:p>
        </w:tc>
      </w:tr>
      <w:tr>
        <w:tc>
          <w:tcPr>
            <w:tcW w:type="dxa" w:w="2409"/>
          </w:tcPr>
          <w:p>
            <w:r>
              <w:rPr>
                <w:rFonts w:ascii="Times New Roman" w:hAnsi="Times New Roman" w:eastAsia="Noto Sans CJK SC"/>
              </w:rPr>
            </w:r>
            <w:r>
              <w:rPr>
                <w:rFonts w:ascii="Times New Roman" w:hAnsi="Times New Roman" w:eastAsia="Noto Sans CJK SC"/>
                <w:sz w:val="18"/>
              </w:rPr>
              <w:t>官方仿真地图、路线、点位与赛事资源</w:t>
            </w:r>
          </w:p>
        </w:tc>
        <w:tc>
          <w:tcPr>
            <w:tcW w:type="dxa" w:w="2409"/>
          </w:tcPr>
          <w:p>
            <w:r>
              <w:rPr>
                <w:rFonts w:ascii="Times New Roman" w:hAnsi="Times New Roman" w:eastAsia="Noto Sans CJK SC"/>
              </w:rPr>
            </w:r>
            <w:r>
              <w:rPr>
                <w:rFonts w:ascii="Times New Roman" w:hAnsi="Times New Roman" w:eastAsia="Noto Sans CJK SC"/>
                <w:sz w:val="18"/>
              </w:rPr>
              <w:t>组委会提供</w:t>
            </w:r>
          </w:p>
        </w:tc>
        <w:tc>
          <w:tcPr>
            <w:tcW w:type="dxa" w:w="2409"/>
          </w:tcPr>
          <w:p>
            <w:r>
              <w:rPr>
                <w:rFonts w:ascii="Times New Roman" w:hAnsi="Times New Roman" w:eastAsia="Noto Sans CJK SC"/>
              </w:rPr>
            </w:r>
            <w:r>
              <w:rPr>
                <w:rFonts w:ascii="Times New Roman" w:hAnsi="Times New Roman" w:eastAsia="Noto Sans CJK SC"/>
                <w:sz w:val="18"/>
              </w:rPr>
              <w:t>按赛事规定使用</w:t>
            </w:r>
          </w:p>
        </w:tc>
        <w:tc>
          <w:tcPr>
            <w:tcW w:type="dxa" w:w="2409"/>
          </w:tcPr>
          <w:p>
            <w:r>
              <w:rPr>
                <w:rFonts w:ascii="Times New Roman" w:hAnsi="Times New Roman" w:eastAsia="Noto Sans CJK SC"/>
              </w:rPr>
            </w:r>
            <w:r>
              <w:rPr>
                <w:rFonts w:ascii="Times New Roman" w:hAnsi="Times New Roman" w:eastAsia="Noto Sans CJK SC"/>
                <w:sz w:val="18"/>
              </w:rPr>
              <w:t>是</w:t>
            </w:r>
          </w:p>
        </w:tc>
      </w:tr>
    </w:tbl>
    <w:p>
      <w:pPr/>
    </w:p>
    <w:p>
      <w:pPr>
        <w:pStyle w:val="21"/>
      </w:pPr>
      <w:r>
        <w:t>附录D：自研运控与感知栈研发记录（研发成果，决赛未在役）</w:t>
      </w:r>
    </w:p>
    <w:p>
      <w:pPr/>
      <w:r>
        <w:rPr>
          <w:sz w:val="18"/>
        </w:rPr>
        <w:t xml:space="preserve">收录正文三(九)、六(四)、七(七)的四张长表：两周攻关时间线、全部训练线谱系、工作量明细、关键数字索引。口径同正文；其余明细见代码包 </w:t>
      </w:r>
      <w:r>
        <w:rPr>
          <w:sz w:val="18"/>
        </w:rPr>
        <w:t>docs/运控章节-20260919.md</w:t>
      </w:r>
      <w:r>
        <w:rPr>
          <w:sz w:val="18"/>
        </w:rPr>
        <w:t xml:space="preserve"> 与 </w:t>
      </w:r>
      <w:r>
        <w:rPr>
          <w:sz w:val="18"/>
        </w:rPr>
        <w:t>evidence/</w:t>
      </w:r>
      <w:r>
        <w:rPr>
          <w:sz w:val="18"/>
        </w:rPr>
        <w:t>。</w:t>
      </w:r>
    </w:p>
    <w:p>
      <w:pPr>
        <w:pStyle w:val="31"/>
      </w:pPr>
      <w:r>
        <w:t>D.1 两周攻关时间线（09-04 → 09-19，训练侧 + 真机侧）</w:t>
      </w:r>
    </w:p>
    <w:p>
      <w:pPr/>
      <w:r>
        <w:rPr>
          <w:sz w:val="18"/>
        </w:rPr>
        <w:t xml:space="preserve">两周的起点是 09-04 的决赛方案修订：机器人 09-08 才到手，到手当天查实此前全部训练用的是 M20 资产（腿长 0.50 m、34.5 kg，真机 S10 为 0.36 m、19 kg），此前策略不适用于 S10 资产——三条线是在 </w:t>
      </w:r>
      <w:r>
        <w:rPr>
          <w:b/>
          <w:sz w:val="18"/>
        </w:rPr>
        <w:t>09-08 → 09-19 的 11 天里从零重建并上真机</w:t>
      </w:r>
      <w:r>
        <w:rPr>
          <w:sz w:val="18"/>
        </w:rPr>
        <w:t>的。</w:t>
      </w:r>
    </w:p>
    <w:tbl>
      <w:tblPr>
        <w:tblStyle w:val="aff1"/>
        <w:tblW w:type="auto" w:w="0"/>
        <w:tblLook w:firstColumn="1" w:firstRow="1" w:lastColumn="0" w:lastRow="0" w:noHBand="0" w:noVBand="1" w:val="04A0"/>
      </w:tblPr>
      <w:tblGrid>
        <w:gridCol w:w="2409"/>
        <w:gridCol w:w="2409"/>
        <w:gridCol w:w="2409"/>
        <w:gridCol w:w="2409"/>
      </w:tblGrid>
      <w:tr>
        <w:tc>
          <w:tcPr>
            <w:tcW w:type="dxa" w:w="2409"/>
            <w:shd w:val="clear" w:color="auto" w:fill="DCE6F1"/>
          </w:tcPr>
          <w:p>
            <w:r>
              <w:rPr>
                <w:rFonts w:ascii="Times New Roman" w:hAnsi="Times New Roman" w:eastAsia="Noto Sans CJK SC"/>
                <w:b/>
              </w:rPr>
            </w:r>
            <w:r>
              <w:rPr>
                <w:rFonts w:ascii="Times New Roman" w:hAnsi="Times New Roman" w:eastAsia="Noto Sans CJK SC"/>
                <w:b/>
                <w:sz w:val="18"/>
              </w:rPr>
              <w:t>日期</w:t>
            </w:r>
          </w:p>
        </w:tc>
        <w:tc>
          <w:tcPr>
            <w:tcW w:type="dxa" w:w="2409"/>
            <w:shd w:val="clear" w:color="auto" w:fill="DCE6F1"/>
          </w:tcPr>
          <w:p>
            <w:r>
              <w:rPr>
                <w:rFonts w:ascii="Times New Roman" w:hAnsi="Times New Roman" w:eastAsia="Noto Sans CJK SC"/>
                <w:b/>
              </w:rPr>
            </w:r>
            <w:r>
              <w:rPr>
                <w:rFonts w:ascii="Times New Roman" w:hAnsi="Times New Roman" w:eastAsia="Noto Sans CJK SC"/>
                <w:b/>
                <w:sz w:val="18"/>
              </w:rPr>
              <w:t>训练侧</w:t>
            </w:r>
          </w:p>
        </w:tc>
        <w:tc>
          <w:tcPr>
            <w:tcW w:type="dxa" w:w="2409"/>
            <w:shd w:val="clear" w:color="auto" w:fill="DCE6F1"/>
          </w:tcPr>
          <w:p>
            <w:r>
              <w:rPr>
                <w:rFonts w:ascii="Times New Roman" w:hAnsi="Times New Roman" w:eastAsia="Noto Sans CJK SC"/>
                <w:b/>
              </w:rPr>
            </w:r>
            <w:r>
              <w:rPr>
                <w:rFonts w:ascii="Times New Roman" w:hAnsi="Times New Roman" w:eastAsia="Noto Sans CJK SC"/>
                <w:b/>
                <w:sz w:val="18"/>
              </w:rPr>
              <w:t>真机 / AGX 侧</w:t>
            </w:r>
          </w:p>
        </w:tc>
        <w:tc>
          <w:tcPr>
            <w:tcW w:type="dxa" w:w="2409"/>
            <w:shd w:val="clear" w:color="auto" w:fill="DCE6F1"/>
          </w:tcPr>
          <w:p>
            <w:r>
              <w:rPr>
                <w:rFonts w:ascii="Times New Roman" w:hAnsi="Times New Roman" w:eastAsia="Noto Sans CJK SC"/>
                <w:b/>
              </w:rPr>
            </w:r>
            <w:r>
              <w:rPr>
                <w:rFonts w:ascii="Times New Roman" w:hAnsi="Times New Roman" w:eastAsia="Noto Sans CJK SC"/>
                <w:b/>
                <w:sz w:val="18"/>
              </w:rPr>
              <w:t>产出</w:t>
            </w:r>
          </w:p>
        </w:tc>
      </w:tr>
      <w:tr>
        <w:tc>
          <w:tcPr>
            <w:tcW w:type="dxa" w:w="2409"/>
          </w:tcPr>
          <w:p>
            <w:r>
              <w:rPr>
                <w:rFonts w:ascii="Times New Roman" w:hAnsi="Times New Roman" w:eastAsia="Noto Sans CJK SC"/>
              </w:rPr>
            </w:r>
            <w:r>
              <w:rPr>
                <w:rFonts w:ascii="Times New Roman" w:hAnsi="Times New Roman" w:eastAsia="Noto Sans CJK SC"/>
                <w:sz w:val="18"/>
              </w:rPr>
              <w:t>09-04</w:t>
            </w:r>
          </w:p>
        </w:tc>
        <w:tc>
          <w:tcPr>
            <w:tcW w:type="dxa" w:w="2409"/>
          </w:tcPr>
          <w:p>
            <w:r>
              <w:rPr>
                <w:rFonts w:ascii="Times New Roman" w:hAnsi="Times New Roman" w:eastAsia="Noto Sans CJK SC"/>
              </w:rPr>
            </w:r>
            <w:r>
              <w:rPr>
                <w:rFonts w:ascii="Times New Roman" w:hAnsi="Times New Roman" w:eastAsia="Noto Sans CJK SC"/>
                <w:sz w:val="18"/>
              </w:rPr>
              <w:t>决赛方案修订令、决赛地形清单（现场点云测绘 14.6M 点、石笼 / 楼梯几何）；初赛线 V6 / V8 续训与候选评测（V8 收敛分析）、候选裁定</w:t>
            </w:r>
          </w:p>
        </w:tc>
        <w:tc>
          <w:tcPr>
            <w:tcW w:type="dxa" w:w="2409"/>
          </w:tcPr>
          <w:p>
            <w:r>
              <w:rPr>
                <w:rFonts w:ascii="Times New Roman" w:hAnsi="Times New Roman" w:eastAsia="Noto Sans CJK SC"/>
              </w:rPr>
            </w:r>
            <w:r>
              <w:rPr>
                <w:rFonts w:ascii="Times New Roman" w:hAnsi="Times New Roman" w:eastAsia="Noto Sans CJK SC"/>
                <w:sz w:val="18"/>
              </w:rPr>
              <w:t>—</w:t>
            </w:r>
          </w:p>
        </w:tc>
        <w:tc>
          <w:tcPr>
            <w:tcW w:type="dxa" w:w="2409"/>
          </w:tcPr>
          <w:p>
            <w:r>
              <w:rPr>
                <w:rFonts w:ascii="Times New Roman" w:hAnsi="Times New Roman" w:eastAsia="Noto Sans CJK SC"/>
              </w:rPr>
            </w:r>
            <w:r>
              <w:rPr>
                <w:rFonts w:ascii="Times New Roman" w:hAnsi="Times New Roman" w:eastAsia="Noto Sans CJK SC"/>
                <w:sz w:val="18"/>
              </w:rPr>
              <w:t>s10_dev/</w:t>
            </w:r>
            <w:r>
              <w:rPr>
                <w:rFonts w:ascii="Times New Roman" w:hAnsi="Times New Roman" w:eastAsia="Noto Sans CJK SC"/>
                <w:sz w:val="18"/>
              </w:rPr>
              <w:t xml:space="preserve"> 训练 / 评测脚本、地形清单</w:t>
            </w:r>
          </w:p>
        </w:tc>
      </w:tr>
      <w:tr>
        <w:tc>
          <w:tcPr>
            <w:tcW w:type="dxa" w:w="2409"/>
          </w:tcPr>
          <w:p>
            <w:r>
              <w:rPr>
                <w:rFonts w:ascii="Times New Roman" w:hAnsi="Times New Roman" w:eastAsia="Noto Sans CJK SC"/>
              </w:rPr>
            </w:r>
            <w:r>
              <w:rPr>
                <w:rFonts w:ascii="Times New Roman" w:hAnsi="Times New Roman" w:eastAsia="Noto Sans CJK SC"/>
                <w:sz w:val="18"/>
              </w:rPr>
              <w:t>09-05</w:t>
            </w:r>
          </w:p>
        </w:tc>
        <w:tc>
          <w:tcPr>
            <w:tcW w:type="dxa" w:w="2409"/>
          </w:tcPr>
          <w:p>
            <w:r>
              <w:rPr>
                <w:rFonts w:ascii="Times New Roman" w:hAnsi="Times New Roman" w:eastAsia="Noto Sans CJK SC"/>
              </w:rPr>
            </w:r>
            <w:r>
              <w:rPr>
                <w:rFonts w:ascii="Times New Roman" w:hAnsi="Times New Roman" w:eastAsia="Noto Sans CJK SC"/>
                <w:sz w:val="18"/>
              </w:rPr>
              <w:t>决赛训练总控；园区台阶场景生成（gen_park_scene）；基线 v6base / v6ref</w:t>
            </w:r>
          </w:p>
        </w:tc>
        <w:tc>
          <w:tcPr>
            <w:tcW w:type="dxa" w:w="2409"/>
          </w:tcPr>
          <w:p>
            <w:r>
              <w:rPr>
                <w:rFonts w:ascii="Times New Roman" w:hAnsi="Times New Roman" w:eastAsia="Noto Sans CJK SC"/>
              </w:rPr>
            </w:r>
            <w:r>
              <w:rPr>
                <w:rFonts w:ascii="Times New Roman" w:hAnsi="Times New Roman" w:eastAsia="Noto Sans CJK SC"/>
                <w:sz w:val="18"/>
              </w:rPr>
              <w:t xml:space="preserve">决赛导航接口契约（与导航合作方）；S10 开发指南要点与影响分析；协议客户端 </w:t>
            </w:r>
            <w:r>
              <w:rPr>
                <w:rFonts w:ascii="Times New Roman" w:hAnsi="Times New Roman" w:eastAsia="Noto Sans CJK SC"/>
                <w:sz w:val="18"/>
              </w:rPr>
              <w:t>s10proto.py</w:t>
            </w:r>
            <w:r>
              <w:rPr>
                <w:rFonts w:ascii="Times New Roman" w:hAnsi="Times New Roman" w:eastAsia="Noto Sans CJK SC"/>
                <w:sz w:val="18"/>
              </w:rPr>
              <w:t>、</w:t>
            </w:r>
            <w:r>
              <w:rPr>
                <w:rFonts w:ascii="Times New Roman" w:hAnsi="Times New Roman" w:eastAsia="Noto Sans CJK SC"/>
                <w:sz w:val="18"/>
              </w:rPr>
              <w:t>/cmd_vel → /STEER</w:t>
            </w:r>
            <w:r>
              <w:rPr>
                <w:rFonts w:ascii="Times New Roman" w:hAnsi="Times New Roman" w:eastAsia="Noto Sans CJK SC"/>
                <w:sz w:val="18"/>
              </w:rPr>
              <w:t xml:space="preserve"> 适配器 </w:t>
            </w:r>
            <w:r>
              <w:rPr>
                <w:rFonts w:ascii="Times New Roman" w:hAnsi="Times New Roman" w:eastAsia="Noto Sans CJK SC"/>
                <w:sz w:val="18"/>
              </w:rPr>
              <w:t>steer_pub.py</w:t>
            </w:r>
            <w:r>
              <w:rPr>
                <w:rFonts w:ascii="Times New Roman" w:hAnsi="Times New Roman" w:eastAsia="Noto Sans CJK SC"/>
                <w:sz w:val="18"/>
              </w:rPr>
              <w:t>；给组委会 / 技术支持的问询函</w:t>
            </w:r>
          </w:p>
        </w:tc>
        <w:tc>
          <w:tcPr>
            <w:tcW w:type="dxa" w:w="2409"/>
          </w:tcPr>
          <w:p>
            <w:r>
              <w:rPr>
                <w:rFonts w:ascii="Times New Roman" w:hAnsi="Times New Roman" w:eastAsia="Noto Sans CJK SC"/>
              </w:rPr>
            </w:r>
            <w:r>
              <w:rPr>
                <w:rFonts w:ascii="Times New Roman" w:hAnsi="Times New Roman" w:eastAsia="Noto Sans CJK SC"/>
                <w:sz w:val="18"/>
              </w:rPr>
              <w:t>契约、协议工具、晨报</w:t>
            </w:r>
          </w:p>
        </w:tc>
      </w:tr>
      <w:tr>
        <w:tc>
          <w:tcPr>
            <w:tcW w:type="dxa" w:w="2409"/>
          </w:tcPr>
          <w:p>
            <w:r>
              <w:rPr>
                <w:rFonts w:ascii="Times New Roman" w:hAnsi="Times New Roman" w:eastAsia="Noto Sans CJK SC"/>
              </w:rPr>
            </w:r>
            <w:r>
              <w:rPr>
                <w:rFonts w:ascii="Times New Roman" w:hAnsi="Times New Roman" w:eastAsia="Noto Sans CJK SC"/>
                <w:sz w:val="18"/>
              </w:rPr>
              <w:t>09-06 ~ 09-07</w:t>
            </w:r>
          </w:p>
        </w:tc>
        <w:tc>
          <w:tcPr>
            <w:tcW w:type="dxa" w:w="2409"/>
          </w:tcPr>
          <w:p>
            <w:r>
              <w:rPr>
                <w:rFonts w:ascii="Times New Roman" w:hAnsi="Times New Roman" w:eastAsia="Noto Sans CJK SC"/>
              </w:rPr>
            </w:r>
            <w:r>
              <w:rPr>
                <w:rFonts w:ascii="Times New Roman" w:hAnsi="Times New Roman" w:eastAsia="Noto Sans CJK SC"/>
                <w:sz w:val="18"/>
              </w:rPr>
              <w:t>高台评测回路（climbbattery / climbloop）、楼梯测试脚本；导航层工具首版（</w:t>
            </w:r>
            <w:r>
              <w:rPr>
                <w:rFonts w:ascii="Times New Roman" w:hAnsi="Times New Roman" w:eastAsia="Noto Sans CJK SC"/>
                <w:sz w:val="18"/>
              </w:rPr>
              <w:t>nav/</w:t>
            </w:r>
            <w:r>
              <w:rPr>
                <w:rFonts w:ascii="Times New Roman" w:hAnsi="Times New Roman" w:eastAsia="Noto Sans CJK SC"/>
                <w:sz w:val="18"/>
              </w:rPr>
              <w:t>：hmap_node、cloud2map、航点生成、仿真 bringup）</w:t>
            </w:r>
          </w:p>
        </w:tc>
        <w:tc>
          <w:tcPr>
            <w:tcW w:type="dxa" w:w="2409"/>
          </w:tcPr>
          <w:p>
            <w:r>
              <w:rPr>
                <w:rFonts w:ascii="Times New Roman" w:hAnsi="Times New Roman" w:eastAsia="Noto Sans CJK SC"/>
              </w:rPr>
            </w:r>
            <w:r>
              <w:rPr>
                <w:rFonts w:ascii="Times New Roman" w:hAnsi="Times New Roman" w:eastAsia="Noto Sans CJK SC"/>
                <w:b/>
                <w:sz w:val="18"/>
              </w:rPr>
              <w:t>D0 工具包</w:t>
            </w:r>
            <w:r>
              <w:rPr>
                <w:rFonts w:ascii="Times New Roman" w:hAnsi="Times New Roman" w:eastAsia="Noto Sans CJK SC"/>
                <w:sz w:val="18"/>
              </w:rPr>
              <w:t>：决赛执行计划、AGX 部署步骤、现场 90 分钟手册</w:t>
            </w:r>
          </w:p>
        </w:tc>
        <w:tc>
          <w:tcPr>
            <w:tcW w:type="dxa" w:w="2409"/>
          </w:tcPr>
          <w:p>
            <w:r>
              <w:rPr>
                <w:rFonts w:ascii="Times New Roman" w:hAnsi="Times New Roman" w:eastAsia="Noto Sans CJK SC"/>
              </w:rPr>
            </w:r>
            <w:r>
              <w:rPr>
                <w:rFonts w:ascii="Times New Roman" w:hAnsi="Times New Roman" w:eastAsia="Noto Sans CJK SC"/>
                <w:sz w:val="18"/>
              </w:rPr>
              <w:t>D0 工具包、nav 工具</w:t>
            </w:r>
          </w:p>
        </w:tc>
      </w:tr>
      <w:tr>
        <w:tc>
          <w:tcPr>
            <w:tcW w:type="dxa" w:w="2409"/>
          </w:tcPr>
          <w:p>
            <w:r>
              <w:rPr>
                <w:rFonts w:ascii="Times New Roman" w:hAnsi="Times New Roman" w:eastAsia="Noto Sans CJK SC"/>
              </w:rPr>
            </w:r>
            <w:r>
              <w:rPr>
                <w:rFonts w:ascii="Times New Roman" w:hAnsi="Times New Roman" w:eastAsia="Noto Sans CJK SC"/>
                <w:sz w:val="18"/>
              </w:rPr>
              <w:t>09-08</w:t>
            </w:r>
          </w:p>
        </w:tc>
        <w:tc>
          <w:tcPr>
            <w:tcW w:type="dxa" w:w="2409"/>
          </w:tcPr>
          <w:p>
            <w:r>
              <w:rPr>
                <w:rFonts w:ascii="Times New Roman" w:hAnsi="Times New Roman" w:eastAsia="Noto Sans CJK SC"/>
              </w:rPr>
            </w:r>
            <w:r>
              <w:rPr>
                <w:rFonts w:ascii="Times New Roman" w:hAnsi="Times New Roman" w:eastAsia="Noto Sans CJK SC"/>
                <w:b/>
                <w:sz w:val="18"/>
              </w:rPr>
              <w:t>机器人到手，查实资产口径不同（M20 → S10），当天完成 S10 资产切换</w:t>
            </w:r>
            <w:r>
              <w:rPr>
                <w:rFonts w:ascii="Times New Roman" w:hAnsi="Times New Roman" w:eastAsia="Noto Sans CJK SC"/>
                <w:sz w:val="18"/>
              </w:rPr>
              <w:t>；S10 URDF → USD 装进 IsaacLab；新训练机环境（Isaac Sim 6.0.1 / IsaacLab 6.1.17 / rsl_rl / MuJoCo 3.12）与吞吐基准（4096 环境 3.7 s/迭代）；V0 → V1（上台面奖励按官方高台慢动作八段拆解）；hipx 外八默认位形拍板</w:t>
            </w:r>
          </w:p>
        </w:tc>
        <w:tc>
          <w:tcPr>
            <w:tcW w:type="dxa" w:w="2409"/>
          </w:tcPr>
          <w:p>
            <w:r>
              <w:rPr>
                <w:rFonts w:ascii="Times New Roman" w:hAnsi="Times New Roman" w:eastAsia="Noto Sans CJK SC"/>
              </w:rPr>
            </w:r>
            <w:r>
              <w:rPr>
                <w:rFonts w:ascii="Times New Roman" w:hAnsi="Times New Roman" w:eastAsia="Noto Sans CJK SC"/>
                <w:sz w:val="18"/>
              </w:rPr>
              <w:t>机器人接收、官方 09-04 控制参数与默认姿态移植</w:t>
            </w:r>
          </w:p>
        </w:tc>
        <w:tc>
          <w:tcPr>
            <w:tcW w:type="dxa" w:w="2409"/>
          </w:tcPr>
          <w:p>
            <w:r>
              <w:rPr>
                <w:rFonts w:ascii="Times New Roman" w:hAnsi="Times New Roman" w:eastAsia="Noto Sans CJK SC"/>
              </w:rPr>
            </w:r>
            <w:r>
              <w:rPr>
                <w:rFonts w:ascii="Times New Roman" w:hAnsi="Times New Roman" w:eastAsia="Noto Sans CJK SC"/>
                <w:sz w:val="18"/>
              </w:rPr>
              <w:t xml:space="preserve">环境版本表 </w:t>
            </w:r>
            <w:r>
              <w:rPr>
                <w:rFonts w:ascii="Times New Roman" w:hAnsi="Times New Roman" w:eastAsia="Noto Sans CJK SC"/>
                <w:sz w:val="18"/>
              </w:rPr>
              <w:t>env/版本.md</w:t>
            </w:r>
            <w:r>
              <w:rPr>
                <w:rFonts w:ascii="Times New Roman" w:hAnsi="Times New Roman" w:eastAsia="Noto Sans CJK SC"/>
                <w:sz w:val="18"/>
              </w:rPr>
              <w:t>、V1 首跑</w:t>
            </w:r>
          </w:p>
        </w:tc>
      </w:tr>
      <w:tr>
        <w:tc>
          <w:tcPr>
            <w:tcW w:type="dxa" w:w="2409"/>
          </w:tcPr>
          <w:p>
            <w:r>
              <w:rPr>
                <w:rFonts w:ascii="Times New Roman" w:hAnsi="Times New Roman" w:eastAsia="Noto Sans CJK SC"/>
              </w:rPr>
            </w:r>
            <w:r>
              <w:rPr>
                <w:rFonts w:ascii="Times New Roman" w:hAnsi="Times New Roman" w:eastAsia="Noto Sans CJK SC"/>
                <w:sz w:val="18"/>
              </w:rPr>
              <w:t>09-09</w:t>
            </w:r>
          </w:p>
        </w:tc>
        <w:tc>
          <w:tcPr>
            <w:tcW w:type="dxa" w:w="2409"/>
          </w:tcPr>
          <w:p>
            <w:r>
              <w:rPr>
                <w:rFonts w:ascii="Times New Roman" w:hAnsi="Times New Roman" w:eastAsia="Noto Sans CJK SC"/>
              </w:rPr>
            </w:r>
            <w:r>
              <w:rPr>
                <w:rFonts w:ascii="Times New Roman" w:hAnsi="Times New Roman" w:eastAsia="Noto Sans CJK SC"/>
                <w:b/>
                <w:sz w:val="18"/>
              </w:rPr>
              <w:t>执行器模型对齐</w:t>
            </w:r>
            <w:r>
              <w:rPr>
                <w:rFonts w:ascii="Times New Roman" w:hAnsi="Times New Roman" w:eastAsia="Noto Sans CJK SC"/>
                <w:sz w:val="18"/>
              </w:rPr>
              <w:t>：显式 PD 与 S10 资产不匹配，改为隐式执行器并逐位对齐 runner 的 PD / 力矩 / 零位；查实「轮正转 = 后退」的符号约定与 IsaacLab 四元数 (x,y,z,w) 口径；USD 与 MJCF 12 个腿关节运动学逐项对拍一致；高台专训 ClimbExpert A / B / C 起步</w:t>
            </w:r>
          </w:p>
        </w:tc>
        <w:tc>
          <w:tcPr>
            <w:tcW w:type="dxa" w:w="2409"/>
          </w:tcPr>
          <w:p>
            <w:r>
              <w:rPr>
                <w:rFonts w:ascii="Times New Roman" w:hAnsi="Times New Roman" w:eastAsia="Noto Sans CJK SC"/>
              </w:rPr>
            </w:r>
            <w:r>
              <w:rPr>
                <w:rFonts w:ascii="Times New Roman" w:hAnsi="Times New Roman" w:eastAsia="Noto Sans CJK SC"/>
                <w:sz w:val="18"/>
              </w:rPr>
              <w:t>—</w:t>
            </w:r>
          </w:p>
        </w:tc>
        <w:tc>
          <w:tcPr>
            <w:tcW w:type="dxa" w:w="2409"/>
          </w:tcPr>
          <w:p>
            <w:r>
              <w:rPr>
                <w:rFonts w:ascii="Times New Roman" w:hAnsi="Times New Roman" w:eastAsia="Noto Sans CJK SC"/>
              </w:rPr>
            </w:r>
            <w:r>
              <w:rPr>
                <w:rFonts w:ascii="Times New Roman" w:hAnsi="Times New Roman" w:eastAsia="Noto Sans CJK SC"/>
                <w:sz w:val="18"/>
              </w:rPr>
              <w:t>资产对齐（3.9.4）、对拍结论（evidence/sim/06）</w:t>
            </w:r>
          </w:p>
        </w:tc>
      </w:tr>
      <w:tr>
        <w:tc>
          <w:tcPr>
            <w:tcW w:type="dxa" w:w="2409"/>
          </w:tcPr>
          <w:p>
            <w:r>
              <w:rPr>
                <w:rFonts w:ascii="Times New Roman" w:hAnsi="Times New Roman" w:eastAsia="Noto Sans CJK SC"/>
              </w:rPr>
            </w:r>
            <w:r>
              <w:rPr>
                <w:rFonts w:ascii="Times New Roman" w:hAnsi="Times New Roman" w:eastAsia="Noto Sans CJK SC"/>
                <w:sz w:val="18"/>
              </w:rPr>
              <w:t>09-10</w:t>
            </w:r>
          </w:p>
        </w:tc>
        <w:tc>
          <w:tcPr>
            <w:tcW w:type="dxa" w:w="2409"/>
          </w:tcPr>
          <w:p>
            <w:r>
              <w:rPr>
                <w:rFonts w:ascii="Times New Roman" w:hAnsi="Times New Roman" w:eastAsia="Noto Sans CJK SC"/>
              </w:rPr>
            </w:r>
            <w:r>
              <w:rPr>
                <w:rFonts w:ascii="Times New Roman" w:hAnsi="Times New Roman" w:eastAsia="Noto Sans CJK SC"/>
                <w:sz w:val="18"/>
              </w:rPr>
              <w:t>早期高台线 ClimbF / ClimbG；踏步基线</w:t>
            </w:r>
          </w:p>
        </w:tc>
        <w:tc>
          <w:tcPr>
            <w:tcW w:type="dxa" w:w="2409"/>
          </w:tcPr>
          <w:p>
            <w:r>
              <w:rPr>
                <w:rFonts w:ascii="Times New Roman" w:hAnsi="Times New Roman" w:eastAsia="Noto Sans CJK SC"/>
              </w:rPr>
            </w:r>
            <w:r>
              <w:rPr>
                <w:rFonts w:ascii="Times New Roman" w:hAnsi="Times New Roman" w:eastAsia="Noto Sans CJK SC"/>
                <w:sz w:val="18"/>
              </w:rPr>
              <w:t>runner 首版部署；官方高台 33 cm 六次事件录包（23gaotai）</w:t>
            </w:r>
          </w:p>
        </w:tc>
        <w:tc>
          <w:tcPr>
            <w:tcW w:type="dxa" w:w="2409"/>
          </w:tcPr>
          <w:p>
            <w:r>
              <w:rPr>
                <w:rFonts w:ascii="Times New Roman" w:hAnsi="Times New Roman" w:eastAsia="Noto Sans CJK SC"/>
              </w:rPr>
            </w:r>
            <w:r>
              <w:rPr>
                <w:rFonts w:ascii="Times New Roman" w:hAnsi="Times New Roman" w:eastAsia="Noto Sans CJK SC"/>
                <w:sz w:val="18"/>
              </w:rPr>
              <w:t xml:space="preserve">高台参考模板 </w:t>
            </w:r>
            <w:r>
              <w:rPr>
                <w:rFonts w:ascii="Times New Roman" w:hAnsi="Times New Roman" w:eastAsia="Noto Sans CJK SC"/>
                <w:sz w:val="18"/>
              </w:rPr>
              <w:t>ref_climb34*.npz</w:t>
            </w:r>
          </w:p>
        </w:tc>
      </w:tr>
      <w:tr>
        <w:tc>
          <w:tcPr>
            <w:tcW w:type="dxa" w:w="2409"/>
          </w:tcPr>
          <w:p>
            <w:r>
              <w:rPr>
                <w:rFonts w:ascii="Times New Roman" w:hAnsi="Times New Roman" w:eastAsia="Noto Sans CJK SC"/>
              </w:rPr>
            </w:r>
            <w:r>
              <w:rPr>
                <w:rFonts w:ascii="Times New Roman" w:hAnsi="Times New Roman" w:eastAsia="Noto Sans CJK SC"/>
                <w:sz w:val="18"/>
              </w:rPr>
              <w:t>09-11</w:t>
            </w:r>
          </w:p>
        </w:tc>
        <w:tc>
          <w:tcPr>
            <w:tcW w:type="dxa" w:w="2409"/>
          </w:tcPr>
          <w:p>
            <w:r>
              <w:rPr>
                <w:rFonts w:ascii="Times New Roman" w:hAnsi="Times New Roman" w:eastAsia="Noto Sans CJK SC"/>
              </w:rPr>
            </w:r>
            <w:r>
              <w:rPr>
                <w:rFonts w:ascii="Times New Roman" w:hAnsi="Times New Roman" w:eastAsia="Noto Sans CJK SC"/>
                <w:sz w:val="18"/>
              </w:rPr>
              <w:t>楼梯线 StairN、高台 ClimbH_8797；自体点滤波方案与 MuJoCo 验证</w:t>
            </w:r>
          </w:p>
        </w:tc>
        <w:tc>
          <w:tcPr>
            <w:tcW w:type="dxa" w:w="2409"/>
          </w:tcPr>
          <w:p>
            <w:r>
              <w:rPr>
                <w:rFonts w:ascii="Times New Roman" w:hAnsi="Times New Roman" w:eastAsia="Noto Sans CJK SC"/>
              </w:rPr>
            </w:r>
            <w:r>
              <w:rPr>
                <w:rFonts w:ascii="Times New Roman" w:hAnsi="Times New Roman" w:eastAsia="Noto Sans CJK SC"/>
                <w:sz w:val="18"/>
              </w:rPr>
              <w:t>AGX 直连联调：runner 0911a→d（</w:t>
            </w:r>
            <w:r>
              <w:rPr>
                <w:rFonts w:ascii="Times New Roman" w:hAnsi="Times New Roman" w:eastAsia="Noto Sans CJK SC"/>
                <w:b/>
                <w:sz w:val="18"/>
              </w:rPr>
              <w:t>IMU 链路自 0911d 起接通</w:t>
            </w:r>
            <w:r>
              <w:rPr>
                <w:rFonts w:ascii="Times New Roman" w:hAnsi="Times New Roman" w:eastAsia="Noto Sans CJK SC"/>
                <w:sz w:val="18"/>
              </w:rPr>
              <w:t>）、膝限位、hipx 准入；双 Airy 外参实测对调；merger 死锁与看门狗；真机 t1~t3 首次闭环</w:t>
            </w:r>
          </w:p>
        </w:tc>
        <w:tc>
          <w:tcPr>
            <w:tcW w:type="dxa" w:w="2409"/>
          </w:tcPr>
          <w:p>
            <w:r>
              <w:rPr>
                <w:rFonts w:ascii="Times New Roman" w:hAnsi="Times New Roman" w:eastAsia="Noto Sans CJK SC"/>
              </w:rPr>
            </w:r>
            <w:r>
              <w:rPr>
                <w:rFonts w:ascii="Times New Roman" w:hAnsi="Times New Roman" w:eastAsia="Noto Sans CJK SC"/>
                <w:sz w:val="18"/>
              </w:rPr>
              <w:t>4.9.1、3.10.1、3.10.4</w:t>
            </w:r>
          </w:p>
        </w:tc>
      </w:tr>
      <w:tr>
        <w:tc>
          <w:tcPr>
            <w:tcW w:type="dxa" w:w="2409"/>
          </w:tcPr>
          <w:p>
            <w:r>
              <w:rPr>
                <w:rFonts w:ascii="Times New Roman" w:hAnsi="Times New Roman" w:eastAsia="Noto Sans CJK SC"/>
              </w:rPr>
            </w:r>
            <w:r>
              <w:rPr>
                <w:rFonts w:ascii="Times New Roman" w:hAnsi="Times New Roman" w:eastAsia="Noto Sans CJK SC"/>
                <w:sz w:val="18"/>
              </w:rPr>
              <w:t>09-12</w:t>
            </w:r>
          </w:p>
        </w:tc>
        <w:tc>
          <w:tcPr>
            <w:tcW w:type="dxa" w:w="2409"/>
          </w:tcPr>
          <w:p>
            <w:r>
              <w:rPr>
                <w:rFonts w:ascii="Times New Roman" w:hAnsi="Times New Roman" w:eastAsia="Noto Sans CJK SC"/>
              </w:rPr>
            </w:r>
            <w:r>
              <w:rPr>
                <w:rFonts w:ascii="Times New Roman" w:hAnsi="Times New Roman" w:eastAsia="Noto Sans CJK SC"/>
                <w:sz w:val="18"/>
              </w:rPr>
              <w:t>高台 C 系列（C23 落平 / 抬头预算）</w:t>
            </w:r>
          </w:p>
        </w:tc>
        <w:tc>
          <w:tcPr>
            <w:tcW w:type="dxa" w:w="2409"/>
          </w:tcPr>
          <w:p>
            <w:r>
              <w:rPr>
                <w:rFonts w:ascii="Times New Roman" w:hAnsi="Times New Roman" w:eastAsia="Noto Sans CJK SC"/>
              </w:rPr>
            </w:r>
            <w:r>
              <w:rPr>
                <w:rFonts w:ascii="Times New Roman" w:hAnsi="Times New Roman" w:eastAsia="Noto Sans CJK SC"/>
                <w:sz w:val="18"/>
              </w:rPr>
              <w:t>KISS → FAST-LIO2 二开；hmap 补洞 v2；V1Down 1.0 档 0.97 m/s；急停链实测；lidar_watch</w:t>
            </w:r>
          </w:p>
        </w:tc>
        <w:tc>
          <w:tcPr>
            <w:tcW w:type="dxa" w:w="2409"/>
          </w:tcPr>
          <w:p>
            <w:r>
              <w:rPr>
                <w:rFonts w:ascii="Times New Roman" w:hAnsi="Times New Roman" w:eastAsia="Noto Sans CJK SC"/>
              </w:rPr>
            </w:r>
            <w:r>
              <w:rPr>
                <w:rFonts w:ascii="Times New Roman" w:hAnsi="Times New Roman" w:eastAsia="Noto Sans CJK SC"/>
                <w:sz w:val="18"/>
              </w:rPr>
              <w:t>图 4、3.10.2</w:t>
            </w:r>
          </w:p>
        </w:tc>
      </w:tr>
      <w:tr>
        <w:tc>
          <w:tcPr>
            <w:tcW w:type="dxa" w:w="2409"/>
          </w:tcPr>
          <w:p>
            <w:r>
              <w:rPr>
                <w:rFonts w:ascii="Times New Roman" w:hAnsi="Times New Roman" w:eastAsia="Noto Sans CJK SC"/>
              </w:rPr>
            </w:r>
            <w:r>
              <w:rPr>
                <w:rFonts w:ascii="Times New Roman" w:hAnsi="Times New Roman" w:eastAsia="Noto Sans CJK SC"/>
                <w:sz w:val="18"/>
              </w:rPr>
              <w:t>09-13</w:t>
            </w:r>
          </w:p>
        </w:tc>
        <w:tc>
          <w:tcPr>
            <w:tcW w:type="dxa" w:w="2409"/>
          </w:tcPr>
          <w:p>
            <w:r>
              <w:rPr>
                <w:rFonts w:ascii="Times New Roman" w:hAnsi="Times New Roman" w:eastAsia="Noto Sans CJK SC"/>
              </w:rPr>
            </w:r>
            <w:r>
              <w:rPr>
                <w:rFonts w:ascii="Times New Roman" w:hAnsi="Times New Roman" w:eastAsia="Noto Sans CJK SC"/>
                <w:sz w:val="18"/>
              </w:rPr>
              <w:t>踏步 sim2sim 判据（膝关节 σ 同口径、探针 body_probe）；官方七段录包量化为奖励模板</w:t>
            </w:r>
          </w:p>
        </w:tc>
        <w:tc>
          <w:tcPr>
            <w:tcW w:type="dxa" w:w="2409"/>
          </w:tcPr>
          <w:p>
            <w:r>
              <w:rPr>
                <w:rFonts w:ascii="Times New Roman" w:hAnsi="Times New Roman" w:eastAsia="Noto Sans CJK SC"/>
              </w:rPr>
            </w:r>
            <w:r>
              <w:rPr>
                <w:rFonts w:ascii="Times New Roman" w:hAnsi="Times New Roman" w:eastAsia="Noto Sans CJK SC"/>
                <w:sz w:val="18"/>
              </w:rPr>
              <w:t>三赛段控制台语义联调；录内置运控踏步 / 转向 / 楼梯 / 高台录包</w:t>
            </w:r>
          </w:p>
        </w:tc>
        <w:tc>
          <w:tcPr>
            <w:tcW w:type="dxa" w:w="2409"/>
          </w:tcPr>
          <w:p>
            <w:r>
              <w:rPr>
                <w:rFonts w:ascii="Times New Roman" w:hAnsi="Times New Roman" w:eastAsia="Noto Sans CJK SC"/>
              </w:rPr>
            </w:r>
            <w:r>
              <w:rPr>
                <w:rFonts w:ascii="Times New Roman" w:hAnsi="Times New Roman" w:eastAsia="Noto Sans CJK SC"/>
                <w:sz w:val="18"/>
              </w:rPr>
              <w:t>evidence/sim/07</w:t>
            </w:r>
          </w:p>
        </w:tc>
      </w:tr>
      <w:tr>
        <w:tc>
          <w:tcPr>
            <w:tcW w:type="dxa" w:w="2409"/>
          </w:tcPr>
          <w:p>
            <w:r>
              <w:rPr>
                <w:rFonts w:ascii="Times New Roman" w:hAnsi="Times New Roman" w:eastAsia="Noto Sans CJK SC"/>
              </w:rPr>
            </w:r>
            <w:r>
              <w:rPr>
                <w:rFonts w:ascii="Times New Roman" w:hAnsi="Times New Roman" w:eastAsia="Noto Sans CJK SC"/>
                <w:sz w:val="18"/>
              </w:rPr>
              <w:t>09-14</w:t>
            </w:r>
          </w:p>
        </w:tc>
        <w:tc>
          <w:tcPr>
            <w:tcW w:type="dxa" w:w="2409"/>
          </w:tcPr>
          <w:p>
            <w:r>
              <w:rPr>
                <w:rFonts w:ascii="Times New Roman" w:hAnsi="Times New Roman" w:eastAsia="Noto Sans CJK SC"/>
              </w:rPr>
            </w:r>
            <w:r>
              <w:rPr>
                <w:rFonts w:ascii="Times New Roman" w:hAnsi="Times New Roman" w:eastAsia="Noto Sans CJK SC"/>
                <w:sz w:val="18"/>
              </w:rPr>
              <w:t>楼梯 S8 交付；主策略 T3</w:t>
            </w:r>
          </w:p>
        </w:tc>
        <w:tc>
          <w:tcPr>
            <w:tcW w:type="dxa" w:w="2409"/>
          </w:tcPr>
          <w:p>
            <w:r>
              <w:rPr>
                <w:rFonts w:ascii="Times New Roman" w:hAnsi="Times New Roman" w:eastAsia="Noto Sans CJK SC"/>
              </w:rPr>
            </w:r>
            <w:r>
              <w:rPr>
                <w:rFonts w:ascii="Times New Roman" w:hAnsi="Times New Roman" w:eastAsia="Noto Sans CJK SC"/>
                <w:b/>
                <w:sz w:val="18"/>
              </w:rPr>
              <w:t>S8 两段登顶 Δz 3.15 m</w:t>
            </w:r>
            <w:r>
              <w:rPr>
                <w:rFonts w:ascii="Times New Roman" w:hAnsi="Times New Roman" w:eastAsia="Noto Sans CJK SC"/>
                <w:sz w:val="18"/>
              </w:rPr>
              <w:t>；T3 平地 118 s；lioauto2 看门狗</w:t>
            </w:r>
          </w:p>
        </w:tc>
        <w:tc>
          <w:tcPr>
            <w:tcW w:type="dxa" w:w="2409"/>
          </w:tcPr>
          <w:p>
            <w:r>
              <w:rPr>
                <w:rFonts w:ascii="Times New Roman" w:hAnsi="Times New Roman" w:eastAsia="Noto Sans CJK SC"/>
              </w:rPr>
            </w:r>
            <w:r>
              <w:rPr>
                <w:rFonts w:ascii="Times New Roman" w:hAnsi="Times New Roman" w:eastAsia="Noto Sans CJK SC"/>
                <w:sz w:val="18"/>
              </w:rPr>
              <w:t>图 1、逐 2 s 表</w:t>
            </w:r>
          </w:p>
        </w:tc>
      </w:tr>
      <w:tr>
        <w:tc>
          <w:tcPr>
            <w:tcW w:type="dxa" w:w="2409"/>
          </w:tcPr>
          <w:p>
            <w:r>
              <w:rPr>
                <w:rFonts w:ascii="Times New Roman" w:hAnsi="Times New Roman" w:eastAsia="Noto Sans CJK SC"/>
              </w:rPr>
            </w:r>
            <w:r>
              <w:rPr>
                <w:rFonts w:ascii="Times New Roman" w:hAnsi="Times New Roman" w:eastAsia="Noto Sans CJK SC"/>
                <w:sz w:val="18"/>
              </w:rPr>
              <w:t>09-15</w:t>
            </w:r>
          </w:p>
        </w:tc>
        <w:tc>
          <w:tcPr>
            <w:tcW w:type="dxa" w:w="2409"/>
          </w:tcPr>
          <w:p>
            <w:r>
              <w:rPr>
                <w:rFonts w:ascii="Times New Roman" w:hAnsi="Times New Roman" w:eastAsia="Noto Sans CJK SC"/>
              </w:rPr>
            </w:r>
            <w:r>
              <w:rPr>
                <w:rFonts w:ascii="Times New Roman" w:hAnsi="Times New Roman" w:eastAsia="Noto Sans CJK SC"/>
                <w:sz w:val="18"/>
              </w:rPr>
              <w:t>S16 训练；交付回放视频；交付清单</w:t>
            </w:r>
          </w:p>
        </w:tc>
        <w:tc>
          <w:tcPr>
            <w:tcW w:type="dxa" w:w="2409"/>
          </w:tcPr>
          <w:p>
            <w:r>
              <w:rPr>
                <w:rFonts w:ascii="Times New Roman" w:hAnsi="Times New Roman" w:eastAsia="Noto Sans CJK SC"/>
              </w:rPr>
            </w:r>
            <w:r>
              <w:rPr>
                <w:rFonts w:ascii="Times New Roman" w:hAnsi="Times New Roman" w:eastAsia="Noto Sans CJK SC"/>
                <w:sz w:val="18"/>
              </w:rPr>
              <w:t>AGX 现行栈冻结（runner 0911i）</w:t>
            </w:r>
          </w:p>
        </w:tc>
        <w:tc>
          <w:tcPr>
            <w:tcW w:type="dxa" w:w="2409"/>
          </w:tcPr>
          <w:p>
            <w:r>
              <w:rPr>
                <w:rFonts w:ascii="Times New Roman" w:hAnsi="Times New Roman" w:eastAsia="Noto Sans CJK SC"/>
              </w:rPr>
            </w:r>
            <w:r>
              <w:rPr>
                <w:rFonts w:ascii="Times New Roman" w:hAnsi="Times New Roman" w:eastAsia="Noto Sans CJK SC"/>
                <w:sz w:val="18"/>
              </w:rPr>
              <w:t>evidence/videos</w:t>
            </w:r>
          </w:p>
        </w:tc>
      </w:tr>
      <w:tr>
        <w:tc>
          <w:tcPr>
            <w:tcW w:type="dxa" w:w="2409"/>
          </w:tcPr>
          <w:p>
            <w:r>
              <w:rPr>
                <w:rFonts w:ascii="Times New Roman" w:hAnsi="Times New Roman" w:eastAsia="Noto Sans CJK SC"/>
              </w:rPr>
            </w:r>
            <w:r>
              <w:rPr>
                <w:rFonts w:ascii="Times New Roman" w:hAnsi="Times New Roman" w:eastAsia="Noto Sans CJK SC"/>
                <w:sz w:val="18"/>
              </w:rPr>
              <w:t>09-16~17</w:t>
            </w:r>
          </w:p>
        </w:tc>
        <w:tc>
          <w:tcPr>
            <w:tcW w:type="dxa" w:w="2409"/>
          </w:tcPr>
          <w:p>
            <w:r>
              <w:rPr>
                <w:rFonts w:ascii="Times New Roman" w:hAnsi="Times New Roman" w:eastAsia="Noto Sans CJK SC"/>
              </w:rPr>
            </w:r>
            <w:r>
              <w:rPr>
                <w:rFonts w:ascii="Times New Roman" w:hAnsi="Times New Roman" w:eastAsia="Noto Sans CJK SC"/>
                <w:sz w:val="18"/>
              </w:rPr>
              <w:t>高台 B2w 系列通宵块链（训 → 评 → 选优 → 续训，三道熔断）；两条底层发现：课程棘轮（课程塌到 15 cm 而验收是 33 cm）与爬高奖 500 的量纲问题；mjfk 判据全部改用 MuJoCo 真模型几何</w:t>
            </w:r>
          </w:p>
        </w:tc>
        <w:tc>
          <w:tcPr>
            <w:tcW w:type="dxa" w:w="2409"/>
          </w:tcPr>
          <w:p>
            <w:r>
              <w:rPr>
                <w:rFonts w:ascii="Times New Roman" w:hAnsi="Times New Roman" w:eastAsia="Noto Sans CJK SC"/>
              </w:rPr>
            </w:r>
            <w:r>
              <w:rPr>
                <w:rFonts w:ascii="Times New Roman" w:hAnsi="Times New Roman" w:eastAsia="Noto Sans CJK SC"/>
                <w:sz w:val="18"/>
              </w:rPr>
              <w:t>楼梯真机复测准备</w:t>
            </w:r>
          </w:p>
        </w:tc>
        <w:tc>
          <w:tcPr>
            <w:tcW w:type="dxa" w:w="2409"/>
          </w:tcPr>
          <w:p>
            <w:r>
              <w:rPr>
                <w:rFonts w:ascii="Times New Roman" w:hAnsi="Times New Roman" w:eastAsia="Noto Sans CJK SC"/>
              </w:rPr>
            </w:r>
            <w:r>
              <w:rPr>
                <w:rFonts w:ascii="Times New Roman" w:hAnsi="Times New Roman" w:eastAsia="Noto Sans CJK SC"/>
                <w:sz w:val="18"/>
              </w:rPr>
              <w:t>3.9.4、3.9.5</w:t>
            </w:r>
          </w:p>
        </w:tc>
      </w:tr>
      <w:tr>
        <w:tc>
          <w:tcPr>
            <w:tcW w:type="dxa" w:w="2409"/>
          </w:tcPr>
          <w:p>
            <w:r>
              <w:rPr>
                <w:rFonts w:ascii="Times New Roman" w:hAnsi="Times New Roman" w:eastAsia="Noto Sans CJK SC"/>
              </w:rPr>
            </w:r>
            <w:r>
              <w:rPr>
                <w:rFonts w:ascii="Times New Roman" w:hAnsi="Times New Roman" w:eastAsia="Noto Sans CJK SC"/>
                <w:sz w:val="18"/>
              </w:rPr>
              <w:t>09-18</w:t>
            </w:r>
          </w:p>
        </w:tc>
        <w:tc>
          <w:tcPr>
            <w:tcW w:type="dxa" w:w="2409"/>
          </w:tcPr>
          <w:p>
            <w:r>
              <w:rPr>
                <w:rFonts w:ascii="Times New Roman" w:hAnsi="Times New Roman" w:eastAsia="Noto Sans CJK SC"/>
              </w:rPr>
            </w:r>
            <w:r>
              <w:rPr>
                <w:rFonts w:ascii="Times New Roman" w:hAnsi="Times New Roman" w:eastAsia="Noto Sans CJK SC"/>
                <w:b/>
                <w:sz w:val="18"/>
              </w:rPr>
              <w:t>R13 交付</w:t>
            </w:r>
            <w:r>
              <w:rPr>
                <w:rFonts w:ascii="Times New Roman" w:hAnsi="Times New Roman" w:eastAsia="Noto Sans CJK SC"/>
                <w:sz w:val="18"/>
              </w:rPr>
              <w:t xml:space="preserve">（n=12：12/12）；从真机试跑数据反推出动作自激机理 → </w:t>
            </w:r>
            <w:r>
              <w:rPr>
                <w:rFonts w:ascii="Times New Roman" w:hAnsi="Times New Roman" w:eastAsia="Noto Sans CJK SC"/>
                <w:b/>
                <w:sz w:val="18"/>
              </w:rPr>
              <w:t>自激门 v2</w:t>
            </w:r>
            <w:r>
              <w:rPr>
                <w:rFonts w:ascii="Times New Roman" w:hAnsi="Times New Roman" w:eastAsia="Noto Sans CJK SC"/>
                <w:sz w:val="18"/>
              </w:rPr>
              <w:t>（14 策略）；246 维相位钟线（lr8）</w:t>
            </w:r>
          </w:p>
        </w:tc>
        <w:tc>
          <w:tcPr>
            <w:tcW w:type="dxa" w:w="2409"/>
          </w:tcPr>
          <w:p>
            <w:r>
              <w:rPr>
                <w:rFonts w:ascii="Times New Roman" w:hAnsi="Times New Roman" w:eastAsia="Noto Sans CJK SC"/>
              </w:rPr>
            </w:r>
            <w:r>
              <w:rPr>
                <w:rFonts w:ascii="Times New Roman" w:hAnsi="Times New Roman" w:eastAsia="Noto Sans CJK SC"/>
                <w:sz w:val="18"/>
              </w:rPr>
              <w:t>楼梯真机复测：稳定性判据当场定位到定位倾斜（tilt_deg 11.7°）并形成规程；平地试跑数据反推出动作自激机理（obsdump 定性）</w:t>
            </w:r>
          </w:p>
        </w:tc>
        <w:tc>
          <w:tcPr>
            <w:tcW w:type="dxa" w:w="2409"/>
          </w:tcPr>
          <w:p>
            <w:r>
              <w:rPr>
                <w:rFonts w:ascii="Times New Roman" w:hAnsi="Times New Roman" w:eastAsia="Noto Sans CJK SC"/>
              </w:rPr>
            </w:r>
            <w:r>
              <w:rPr>
                <w:rFonts w:ascii="Times New Roman" w:hAnsi="Times New Roman" w:eastAsia="Noto Sans CJK SC"/>
                <w:sz w:val="18"/>
              </w:rPr>
              <w:t>图 2、图 3、夜间报告</w:t>
            </w:r>
          </w:p>
        </w:tc>
      </w:tr>
      <w:tr>
        <w:tc>
          <w:tcPr>
            <w:tcW w:type="dxa" w:w="2409"/>
          </w:tcPr>
          <w:p>
            <w:r>
              <w:rPr>
                <w:rFonts w:ascii="Times New Roman" w:hAnsi="Times New Roman" w:eastAsia="Noto Sans CJK SC"/>
              </w:rPr>
            </w:r>
            <w:r>
              <w:rPr>
                <w:rFonts w:ascii="Times New Roman" w:hAnsi="Times New Roman" w:eastAsia="Noto Sans CJK SC"/>
                <w:sz w:val="18"/>
              </w:rPr>
              <w:t>09-19</w:t>
            </w:r>
          </w:p>
        </w:tc>
        <w:tc>
          <w:tcPr>
            <w:tcW w:type="dxa" w:w="2409"/>
          </w:tcPr>
          <w:p>
            <w:r>
              <w:rPr>
                <w:rFonts w:ascii="Times New Roman" w:hAnsi="Times New Roman" w:eastAsia="Noto Sans CJK SC"/>
              </w:rPr>
            </w:r>
            <w:r>
              <w:rPr>
                <w:rFonts w:ascii="Times New Roman" w:hAnsi="Times New Roman" w:eastAsia="Noto Sans CJK SC"/>
                <w:sz w:val="18"/>
              </w:rPr>
              <w:t>safe3~safe8（门 ✓）；S16b/c/d 归档；夜间报告；决赛档案运控与感知章节；高台 14 策略复测与演示视频重渲</w:t>
            </w:r>
          </w:p>
        </w:tc>
        <w:tc>
          <w:tcPr>
            <w:tcW w:type="dxa" w:w="2409"/>
          </w:tcPr>
          <w:p>
            <w:r>
              <w:rPr>
                <w:rFonts w:ascii="Times New Roman" w:hAnsi="Times New Roman" w:eastAsia="Noto Sans CJK SC"/>
              </w:rPr>
            </w:r>
            <w:r>
              <w:rPr>
                <w:rFonts w:ascii="Times New Roman" w:hAnsi="Times New Roman" w:eastAsia="Noto Sans CJK SC"/>
                <w:sz w:val="18"/>
              </w:rPr>
              <w:t>AGX 现行版 md5 核对（14:10）；决赛口径拍板：内置运控在役、自研为研发成果</w:t>
            </w:r>
          </w:p>
        </w:tc>
        <w:tc>
          <w:tcPr>
            <w:tcW w:type="dxa" w:w="2409"/>
          </w:tcPr>
          <w:p>
            <w:r>
              <w:rPr>
                <w:rFonts w:ascii="Times New Roman" w:hAnsi="Times New Roman" w:eastAsia="Noto Sans CJK SC"/>
              </w:rPr>
            </w:r>
            <w:r>
              <w:rPr>
                <w:rFonts w:ascii="Times New Roman" w:hAnsi="Times New Roman" w:eastAsia="Noto Sans CJK SC"/>
                <w:sz w:val="18"/>
              </w:rPr>
              <w:t>本章、演示视频、PPT</w:t>
            </w:r>
          </w:p>
        </w:tc>
      </w:tr>
    </w:tbl>
    <w:p>
      <w:pPr/>
    </w:p>
    <w:p>
      <w:pPr>
        <w:pStyle w:val="31"/>
      </w:pPr>
      <w:r>
        <w:t>D.2 全部训练线谱系（178 个任务配置、174 个发布目录、392 个 ONNX；不止 S / T / R 三个系列）</w:t>
      </w:r>
    </w:p>
    <w:p>
      <w:pPr/>
      <w:r>
        <w:rPr>
          <w:sz w:val="18"/>
        </w:rPr>
        <w:t>每个任务配置类的文档串都记着「改了什么、判据、读数、触发条件」（</w:t>
      </w:r>
      <w:r>
        <w:rPr>
          <w:sz w:val="18"/>
        </w:rPr>
        <w:t>training/deeprobotics_s10_percept/s10_percept_env_cfg.py</w:t>
      </w:r>
      <w:r>
        <w:rPr>
          <w:sz w:val="18"/>
        </w:rPr>
        <w:t>，7178 行），下表按家族浓缩；最新交付的 S16 / T10→246 / R13 只是各家族的末端。</w:t>
      </w:r>
    </w:p>
    <w:tbl>
      <w:tblPr>
        <w:tblStyle w:val="aff1"/>
        <w:tblW w:type="auto" w:w="0"/>
        <w:tblLook w:firstColumn="1" w:firstRow="1" w:lastColumn="0" w:lastRow="0" w:noHBand="0" w:noVBand="1" w:val="04A0"/>
      </w:tblPr>
      <w:tblGrid>
        <w:gridCol w:w="1928"/>
        <w:gridCol w:w="1928"/>
        <w:gridCol w:w="1928"/>
        <w:gridCol w:w="1928"/>
        <w:gridCol w:w="1928"/>
      </w:tblGrid>
      <w:tr>
        <w:tc>
          <w:tcPr>
            <w:tcW w:type="dxa" w:w="1928"/>
            <w:shd w:val="clear" w:color="auto" w:fill="DCE6F1"/>
          </w:tcPr>
          <w:p>
            <w:r>
              <w:rPr>
                <w:rFonts w:ascii="Times New Roman" w:hAnsi="Times New Roman" w:eastAsia="Noto Sans CJK SC"/>
                <w:b/>
              </w:rPr>
            </w:r>
            <w:r>
              <w:rPr>
                <w:rFonts w:ascii="Times New Roman" w:hAnsi="Times New Roman" w:eastAsia="Noto Sans CJK SC"/>
                <w:b/>
                <w:sz w:val="18"/>
              </w:rPr>
              <w:t>家族</w:t>
            </w:r>
          </w:p>
        </w:tc>
        <w:tc>
          <w:tcPr>
            <w:tcW w:type="dxa" w:w="1928"/>
            <w:shd w:val="clear" w:color="auto" w:fill="DCE6F1"/>
          </w:tcPr>
          <w:p>
            <w:r>
              <w:rPr>
                <w:rFonts w:ascii="Times New Roman" w:hAnsi="Times New Roman" w:eastAsia="Noto Sans CJK SC"/>
                <w:b/>
              </w:rPr>
            </w:r>
            <w:r>
              <w:rPr>
                <w:rFonts w:ascii="Times New Roman" w:hAnsi="Times New Roman" w:eastAsia="Noto Sans CJK SC"/>
                <w:b/>
                <w:sz w:val="18"/>
              </w:rPr>
              <w:t>任务配置数</w:t>
            </w:r>
          </w:p>
        </w:tc>
        <w:tc>
          <w:tcPr>
            <w:tcW w:type="dxa" w:w="1928"/>
            <w:shd w:val="clear" w:color="auto" w:fill="DCE6F1"/>
          </w:tcPr>
          <w:p>
            <w:r>
              <w:rPr>
                <w:rFonts w:ascii="Times New Roman" w:hAnsi="Times New Roman" w:eastAsia="Noto Sans CJK SC"/>
                <w:b/>
              </w:rPr>
            </w:r>
            <w:r>
              <w:rPr>
                <w:rFonts w:ascii="Times New Roman" w:hAnsi="Times New Roman" w:eastAsia="Noto Sans CJK SC"/>
                <w:b/>
                <w:sz w:val="18"/>
              </w:rPr>
              <w:t>版本跨度（时间）</w:t>
            </w:r>
          </w:p>
        </w:tc>
        <w:tc>
          <w:tcPr>
            <w:tcW w:type="dxa" w:w="1928"/>
            <w:shd w:val="clear" w:color="auto" w:fill="DCE6F1"/>
          </w:tcPr>
          <w:p>
            <w:r>
              <w:rPr>
                <w:rFonts w:ascii="Times New Roman" w:hAnsi="Times New Roman" w:eastAsia="Noto Sans CJK SC"/>
                <w:b/>
              </w:rPr>
            </w:r>
            <w:r>
              <w:rPr>
                <w:rFonts w:ascii="Times New Roman" w:hAnsi="Times New Roman" w:eastAsia="Noto Sans CJK SC"/>
                <w:b/>
                <w:sz w:val="18"/>
              </w:rPr>
              <w:t>关键转折</w:t>
            </w:r>
          </w:p>
        </w:tc>
        <w:tc>
          <w:tcPr>
            <w:tcW w:type="dxa" w:w="1928"/>
            <w:shd w:val="clear" w:color="auto" w:fill="DCE6F1"/>
          </w:tcPr>
          <w:p>
            <w:r>
              <w:rPr>
                <w:rFonts w:ascii="Times New Roman" w:hAnsi="Times New Roman" w:eastAsia="Noto Sans CJK SC"/>
                <w:b/>
              </w:rPr>
            </w:r>
            <w:r>
              <w:rPr>
                <w:rFonts w:ascii="Times New Roman" w:hAnsi="Times New Roman" w:eastAsia="Noto Sans CJK SC"/>
                <w:b/>
                <w:sz w:val="18"/>
              </w:rPr>
              <w:t>去向</w:t>
            </w:r>
          </w:p>
        </w:tc>
      </w:tr>
      <w:tr>
        <w:tc>
          <w:tcPr>
            <w:tcW w:type="dxa" w:w="1928"/>
          </w:tcPr>
          <w:p>
            <w:r>
              <w:rPr>
                <w:rFonts w:ascii="Times New Roman" w:hAnsi="Times New Roman" w:eastAsia="Noto Sans CJK SC"/>
              </w:rPr>
            </w:r>
            <w:r>
              <w:rPr>
                <w:rFonts w:ascii="Times New Roman" w:hAnsi="Times New Roman" w:eastAsia="Noto Sans CJK SC"/>
                <w:sz w:val="18"/>
              </w:rPr>
              <w:t>通用 / 主策略线 V 系</w:t>
            </w:r>
          </w:p>
        </w:tc>
        <w:tc>
          <w:tcPr>
            <w:tcW w:type="dxa" w:w="1928"/>
          </w:tcPr>
          <w:p>
            <w:r>
              <w:rPr>
                <w:rFonts w:ascii="Times New Roman" w:hAnsi="Times New Roman" w:eastAsia="Noto Sans CJK SC"/>
              </w:rPr>
            </w:r>
            <w:r>
              <w:rPr>
                <w:rFonts w:ascii="Times New Roman" w:hAnsi="Times New Roman" w:eastAsia="Noto Sans CJK SC"/>
                <w:sz w:val="18"/>
              </w:rPr>
              <w:t>8</w:t>
            </w:r>
          </w:p>
        </w:tc>
        <w:tc>
          <w:tcPr>
            <w:tcW w:type="dxa" w:w="1928"/>
          </w:tcPr>
          <w:p>
            <w:r>
              <w:rPr>
                <w:rFonts w:ascii="Times New Roman" w:hAnsi="Times New Roman" w:eastAsia="Noto Sans CJK SC"/>
              </w:rPr>
            </w:r>
            <w:r>
              <w:rPr>
                <w:rFonts w:ascii="Times New Roman" w:hAnsi="Times New Roman" w:eastAsia="Noto Sans CJK SC"/>
                <w:sz w:val="18"/>
              </w:rPr>
              <w:t>V0 → V1 → V1G → V1H → V1Down / V1DownB → V1Stair → V1Fix3（08 月末 → 09-12）</w:t>
            </w:r>
          </w:p>
        </w:tc>
        <w:tc>
          <w:tcPr>
            <w:tcW w:type="dxa" w:w="1928"/>
          </w:tcPr>
          <w:p>
            <w:r>
              <w:rPr>
                <w:rFonts w:ascii="Times New Roman" w:hAnsi="Times New Roman" w:eastAsia="Noto Sans CJK SC"/>
              </w:rPr>
            </w:r>
            <w:r>
              <w:rPr>
                <w:rFonts w:ascii="Times New Roman" w:hAnsi="Times New Roman" w:eastAsia="Noto Sans CJK SC"/>
                <w:sz w:val="18"/>
              </w:rPr>
              <w:t xml:space="preserve">初赛 244 维基线 → 上台面奖励（官方慢动作拆解）→ 执行器阻尼随机 → </w:t>
            </w:r>
            <w:r>
              <w:rPr>
                <w:rFonts w:ascii="Times New Roman" w:hAnsi="Times New Roman" w:eastAsia="Noto Sans CJK SC"/>
                <w:b/>
                <w:sz w:val="18"/>
              </w:rPr>
              <w:t>真机动力学（延迟 + 左右不对称）</w:t>
            </w:r>
            <w:r>
              <w:rPr>
                <w:rFonts w:ascii="Times New Roman" w:hAnsi="Times New Roman" w:eastAsia="Noto Sans CJK SC"/>
                <w:sz w:val="18"/>
              </w:rPr>
              <w:t xml:space="preserve"> → 下坎 / 上台阶强化</w:t>
            </w:r>
          </w:p>
        </w:tc>
        <w:tc>
          <w:tcPr>
            <w:tcW w:type="dxa" w:w="1928"/>
          </w:tcPr>
          <w:p>
            <w:r>
              <w:rPr>
                <w:rFonts w:ascii="Times New Roman" w:hAnsi="Times New Roman" w:eastAsia="Noto Sans CJK SC"/>
              </w:rPr>
            </w:r>
            <w:r>
              <w:rPr>
                <w:rFonts w:ascii="Times New Roman" w:hAnsi="Times New Roman" w:eastAsia="Noto Sans CJK SC"/>
                <w:sz w:val="18"/>
              </w:rPr>
              <w:t>V1H 曾装机（AGX 主策略）；V1Down 09-12 真机 1.0 档 0.97 m/s；V1Stair 为楼梯线起点</w:t>
            </w:r>
          </w:p>
        </w:tc>
      </w:tr>
      <w:tr>
        <w:tc>
          <w:tcPr>
            <w:tcW w:type="dxa" w:w="1928"/>
          </w:tcPr>
          <w:p>
            <w:r>
              <w:rPr>
                <w:rFonts w:ascii="Times New Roman" w:hAnsi="Times New Roman" w:eastAsia="Noto Sans CJK SC"/>
              </w:rPr>
            </w:r>
            <w:r>
              <w:rPr>
                <w:rFonts w:ascii="Times New Roman" w:hAnsi="Times New Roman" w:eastAsia="Noto Sans CJK SC"/>
                <w:sz w:val="18"/>
              </w:rPr>
              <w:t>平地极速线 FlatFast</w:t>
            </w:r>
          </w:p>
        </w:tc>
        <w:tc>
          <w:tcPr>
            <w:tcW w:type="dxa" w:w="1928"/>
          </w:tcPr>
          <w:p>
            <w:r>
              <w:rPr>
                <w:rFonts w:ascii="Times New Roman" w:hAnsi="Times New Roman" w:eastAsia="Noto Sans CJK SC"/>
              </w:rPr>
            </w:r>
            <w:r>
              <w:rPr>
                <w:rFonts w:ascii="Times New Roman" w:hAnsi="Times New Roman" w:eastAsia="Noto Sans CJK SC"/>
                <w:sz w:val="18"/>
              </w:rPr>
              <w:t>4</w:t>
            </w:r>
          </w:p>
        </w:tc>
        <w:tc>
          <w:tcPr>
            <w:tcW w:type="dxa" w:w="1928"/>
          </w:tcPr>
          <w:p>
            <w:r>
              <w:rPr>
                <w:rFonts w:ascii="Times New Roman" w:hAnsi="Times New Roman" w:eastAsia="Noto Sans CJK SC"/>
              </w:rPr>
            </w:r>
            <w:r>
              <w:rPr>
                <w:rFonts w:ascii="Times New Roman" w:hAnsi="Times New Roman" w:eastAsia="Noto Sans CJK SC"/>
                <w:sz w:val="18"/>
              </w:rPr>
              <w:t>FlatFast → 14 → 15 → 16（09-10 → 09-13，检查点 11996 / 13900 / 14699 / 15099）</w:t>
            </w:r>
          </w:p>
        </w:tc>
        <w:tc>
          <w:tcPr>
            <w:tcW w:type="dxa" w:w="1928"/>
          </w:tcPr>
          <w:p>
            <w:r>
              <w:rPr>
                <w:rFonts w:ascii="Times New Roman" w:hAnsi="Times New Roman" w:eastAsia="Noto Sans CJK SC"/>
              </w:rPr>
            </w:r>
            <w:r>
              <w:rPr>
                <w:rFonts w:ascii="Times New Roman" w:hAnsi="Times New Roman" w:eastAsia="Noto Sans CJK SC"/>
                <w:sz w:val="18"/>
              </w:rPr>
              <w:t>蹲低纯滚 2.5 m/s → 轮力矩按手册 14 N·m、指令 4.5 m/s → 高程图退化 + 航向偏差罚 → 真机动力学</w:t>
            </w:r>
          </w:p>
        </w:tc>
        <w:tc>
          <w:tcPr>
            <w:tcW w:type="dxa" w:w="1928"/>
          </w:tcPr>
          <w:p>
            <w:r>
              <w:rPr>
                <w:rFonts w:ascii="Times New Roman" w:hAnsi="Times New Roman" w:eastAsia="Noto Sans CJK SC"/>
              </w:rPr>
            </w:r>
            <w:r>
              <w:rPr>
                <w:rFonts w:ascii="Times New Roman" w:hAnsi="Times New Roman" w:eastAsia="Noto Sans CJK SC"/>
                <w:sz w:val="18"/>
              </w:rPr>
              <w:t>作者拍板「两模式分训、按路段切」后并入主策略速度档；未装机</w:t>
            </w:r>
          </w:p>
        </w:tc>
      </w:tr>
      <w:tr>
        <w:tc>
          <w:tcPr>
            <w:tcW w:type="dxa" w:w="1928"/>
          </w:tcPr>
          <w:p>
            <w:r>
              <w:rPr>
                <w:rFonts w:ascii="Times New Roman" w:hAnsi="Times New Roman" w:eastAsia="Noto Sans CJK SC"/>
              </w:rPr>
            </w:r>
            <w:r>
              <w:rPr>
                <w:rFonts w:ascii="Times New Roman" w:hAnsi="Times New Roman" w:eastAsia="Noto Sans CJK SC"/>
                <w:sz w:val="18"/>
              </w:rPr>
              <w:t>越野 / 踏步线 Trot</w:t>
            </w:r>
          </w:p>
        </w:tc>
        <w:tc>
          <w:tcPr>
            <w:tcW w:type="dxa" w:w="1928"/>
          </w:tcPr>
          <w:p>
            <w:r>
              <w:rPr>
                <w:rFonts w:ascii="Times New Roman" w:hAnsi="Times New Roman" w:eastAsia="Noto Sans CJK SC"/>
              </w:rPr>
            </w:r>
            <w:r>
              <w:rPr>
                <w:rFonts w:ascii="Times New Roman" w:hAnsi="Times New Roman" w:eastAsia="Noto Sans CJK SC"/>
                <w:sz w:val="18"/>
              </w:rPr>
              <w:t>5 + 2 + 8 + 13 + 4 + 9 = 41</w:t>
            </w:r>
          </w:p>
        </w:tc>
        <w:tc>
          <w:tcPr>
            <w:tcW w:type="dxa" w:w="1928"/>
          </w:tcPr>
          <w:p>
            <w:r>
              <w:rPr>
                <w:rFonts w:ascii="Times New Roman" w:hAnsi="Times New Roman" w:eastAsia="Noto Sans CJK SC"/>
              </w:rPr>
            </w:r>
            <w:r>
              <w:rPr>
                <w:rFonts w:ascii="Times New Roman" w:hAnsi="Times New Roman" w:eastAsia="Noto Sans CJK SC"/>
                <w:sz w:val="18"/>
              </w:rPr>
              <w:t>Trot → B → C → D → E（09-10/11）；V1H-Trot → Trot-V / V2 → Trot-H → H2~H7（09-12/13）；T1~T13（09-14/15）；TrotPhase 246 维（09-18）；TrotPhaseT10Safe safe1~9（09-18/19）</w:t>
            </w:r>
          </w:p>
        </w:tc>
        <w:tc>
          <w:tcPr>
            <w:tcW w:type="dxa" w:w="1928"/>
          </w:tcPr>
          <w:p>
            <w:r>
              <w:rPr>
                <w:rFonts w:ascii="Times New Roman" w:hAnsi="Times New Roman" w:eastAsia="Noto Sans CJK SC"/>
              </w:rPr>
            </w:r>
            <w:r>
              <w:rPr>
                <w:rFonts w:ascii="Times New Roman" w:hAnsi="Times New Roman" w:eastAsia="Noto Sans CJK SC"/>
                <w:sz w:val="18"/>
              </w:rPr>
              <w:t>厂家踢踏舞步态 2.3 m/s → 粗糙地才踏步、轮速 42 rad/s 真机上限 → 官方踏步参考态出生 → 发现「只抬一只轮」可规避罚项后改</w:t>
            </w:r>
            <w:r>
              <w:rPr>
                <w:rFonts w:ascii="Times New Roman" w:hAnsi="Times New Roman" w:eastAsia="Noto Sans CJK SC"/>
                <w:b/>
                <w:sz w:val="18"/>
              </w:rPr>
              <w:t>几何净空判据</w:t>
            </w:r>
            <w:r>
              <w:rPr>
                <w:rFonts w:ascii="Times New Roman" w:hAnsi="Times New Roman" w:eastAsia="Noto Sans CJK SC"/>
                <w:sz w:val="18"/>
              </w:rPr>
              <w:t xml:space="preserve">（轮底高 ≥4 cm 才算摆动）→ 对角小跑 → 逐项修倒退打转、三轮走、举着不放 → </w:t>
            </w:r>
            <w:r>
              <w:rPr>
                <w:rFonts w:ascii="Times New Roman" w:hAnsi="Times New Roman" w:eastAsia="Noto Sans CJK SC"/>
                <w:b/>
                <w:sz w:val="18"/>
              </w:rPr>
              <w:t>官方步频与姿态</w:t>
            </w:r>
            <w:r>
              <w:rPr>
                <w:rFonts w:ascii="Times New Roman" w:hAnsi="Times New Roman" w:eastAsia="Noto Sans CJK SC"/>
                <w:sz w:val="18"/>
              </w:rPr>
              <w:t xml:space="preserve">（T3 真机 09-14）→ T10 姿态罚按坡面法向（交付版）→ </w:t>
            </w:r>
            <w:r>
              <w:rPr>
                <w:rFonts w:ascii="Times New Roman" w:hAnsi="Times New Roman" w:eastAsia="Noto Sans CJK SC"/>
                <w:b/>
                <w:sz w:val="18"/>
              </w:rPr>
              <w:t>246 维相位钟压步频</w:t>
            </w:r>
            <w:r>
              <w:rPr>
                <w:rFonts w:ascii="Times New Roman" w:hAnsi="Times New Roman" w:eastAsia="Noto Sans CJK SC"/>
                <w:sz w:val="18"/>
              </w:rPr>
              <w:t>（3.2~3.8 → 1.16~1.33 Hz）→ safe 系列治自激（四道闸→全维噪→腿 12 维噪→终止罚按 dt 重定价→倾斜 DR）</w:t>
            </w:r>
          </w:p>
        </w:tc>
        <w:tc>
          <w:tcPr>
            <w:tcW w:type="dxa" w:w="1928"/>
          </w:tcPr>
          <w:p>
            <w:r>
              <w:rPr>
                <w:rFonts w:ascii="Times New Roman" w:hAnsi="Times New Roman" w:eastAsia="Noto Sans CJK SC"/>
              </w:rPr>
            </w:r>
            <w:r>
              <w:rPr>
                <w:rFonts w:ascii="Times New Roman" w:hAnsi="Times New Roman" w:eastAsia="Noto Sans CJK SC"/>
                <w:sz w:val="18"/>
              </w:rPr>
              <w:t>T3 真机在役过；safe8 门 ✓（候选，偏航保持继续优化）；lr8 用于演示视频</w:t>
            </w:r>
          </w:p>
        </w:tc>
      </w:tr>
      <w:tr>
        <w:tc>
          <w:tcPr>
            <w:tcW w:type="dxa" w:w="1928"/>
          </w:tcPr>
          <w:p>
            <w:r>
              <w:rPr>
                <w:rFonts w:ascii="Times New Roman" w:hAnsi="Times New Roman" w:eastAsia="Noto Sans CJK SC"/>
              </w:rPr>
            </w:r>
            <w:r>
              <w:rPr>
                <w:rFonts w:ascii="Times New Roman" w:hAnsi="Times New Roman" w:eastAsia="Noto Sans CJK SC"/>
                <w:sz w:val="18"/>
              </w:rPr>
              <w:t>楼梯线 StairN / StairS</w:t>
            </w:r>
          </w:p>
        </w:tc>
        <w:tc>
          <w:tcPr>
            <w:tcW w:type="dxa" w:w="1928"/>
          </w:tcPr>
          <w:p>
            <w:r>
              <w:rPr>
                <w:rFonts w:ascii="Times New Roman" w:hAnsi="Times New Roman" w:eastAsia="Noto Sans CJK SC"/>
              </w:rPr>
            </w:r>
            <w:r>
              <w:rPr>
                <w:rFonts w:ascii="Times New Roman" w:hAnsi="Times New Roman" w:eastAsia="Noto Sans CJK SC"/>
                <w:sz w:val="18"/>
              </w:rPr>
              <w:t>1 + 2 + 5 + 4 + 14 + 4 + 3 = 33</w:t>
            </w:r>
          </w:p>
        </w:tc>
        <w:tc>
          <w:tcPr>
            <w:tcW w:type="dxa" w:w="1928"/>
          </w:tcPr>
          <w:p>
            <w:r>
              <w:rPr>
                <w:rFonts w:ascii="Times New Roman" w:hAnsi="Times New Roman" w:eastAsia="Noto Sans CJK SC"/>
              </w:rPr>
            </w:r>
            <w:r>
              <w:rPr>
                <w:rFonts w:ascii="Times New Roman" w:hAnsi="Times New Roman" w:eastAsia="Noto Sans CJK SC"/>
                <w:sz w:val="18"/>
              </w:rPr>
              <w:t>V1Stair → StairN（09-11）→ B / B2（09-12）→ D → E → E2 → E3 → E4 → E5 → E6 → E7 → E8（09-12/13）→ S1~S14（09-14/15）→ S15 → S16 → S17（09-15）→ S16b / c / d（09-19）</w:t>
            </w:r>
          </w:p>
        </w:tc>
        <w:tc>
          <w:tcPr>
            <w:tcW w:type="dxa" w:w="1928"/>
          </w:tcPr>
          <w:p>
            <w:r>
              <w:rPr>
                <w:rFonts w:ascii="Times New Roman" w:hAnsi="Times New Roman" w:eastAsia="Noto Sans CJK SC"/>
              </w:rPr>
            </w:r>
            <w:r>
              <w:rPr>
                <w:rFonts w:ascii="Times New Roman" w:hAnsi="Times New Roman" w:eastAsia="Noto Sans CJK SC"/>
                <w:sz w:val="18"/>
              </w:rPr>
              <w:t>窄踏面 0.30~0.40 专家 → 真机试跑后加左右轮驱动均衡罚 → 作者看真机录像要</w:t>
            </w:r>
            <w:r>
              <w:rPr>
                <w:rFonts w:ascii="Times New Roman" w:hAnsi="Times New Roman" w:eastAsia="Noto Sans CJK SC"/>
                <w:b/>
                <w:sz w:val="18"/>
              </w:rPr>
              <w:t>官方步态</w:t>
            </w:r>
            <w:r>
              <w:rPr>
                <w:rFonts w:ascii="Times New Roman" w:hAnsi="Times New Roman" w:eastAsia="Noto Sans CJK SC"/>
                <w:sz w:val="18"/>
              </w:rPr>
              <w:t xml:space="preserve">（左右前轮轮流抬腿踩上一级、两后轮跟上）→ </w:t>
            </w:r>
            <w:r>
              <w:rPr>
                <w:rFonts w:ascii="Times New Roman" w:hAnsi="Times New Roman" w:eastAsia="Noto Sans CJK SC"/>
                <w:b/>
                <w:sz w:val="18"/>
              </w:rPr>
              <w:t>官方四拍步行 200 Hz 录包做周期参考</w:t>
            </w:r>
            <w:r>
              <w:rPr>
                <w:rFonts w:ascii="Times New Roman" w:hAnsi="Times New Roman" w:eastAsia="Noto Sans CJK SC"/>
                <w:sz w:val="18"/>
              </w:rPr>
              <w:t xml:space="preserve"> → 逐级核对左前抬 / 右前贴沿 → 后轮也抬 → 专家听指令（前进 / 横移 / 后退 / 停）→ 慢档 0.2 能力的稳定复现 → 爬高门控 vs 速度贴档的冲突（S8 去门控、爬高 100/50、超速罚）→ 以卷尺实测把楼梯几何锁定为 11/15 × 55 cm → 跟坡奖励斜坡核 → 入口鲁棒化 DR</w:t>
            </w:r>
          </w:p>
        </w:tc>
        <w:tc>
          <w:tcPr>
            <w:tcW w:type="dxa" w:w="1928"/>
          </w:tcPr>
          <w:p>
            <w:r>
              <w:rPr>
                <w:rFonts w:ascii="Times New Roman" w:hAnsi="Times New Roman" w:eastAsia="Noto Sans CJK SC"/>
              </w:rPr>
            </w:r>
            <w:r>
              <w:rPr>
                <w:rFonts w:ascii="Times New Roman" w:hAnsi="Times New Roman" w:eastAsia="Noto Sans CJK SC"/>
                <w:sz w:val="18"/>
              </w:rPr>
              <w:t>E2 / E5 / S3 / S8 曾装机；</w:t>
            </w:r>
            <w:r>
              <w:rPr>
                <w:rFonts w:ascii="Times New Roman" w:hAnsi="Times New Roman" w:eastAsia="Noto Sans CJK SC"/>
                <w:b/>
                <w:sz w:val="18"/>
              </w:rPr>
              <w:t>S8 真机两段登顶</w:t>
            </w:r>
            <w:r>
              <w:rPr>
                <w:rFonts w:ascii="Times New Roman" w:hAnsi="Times New Roman" w:eastAsia="Noto Sans CJK SC"/>
                <w:sz w:val="18"/>
              </w:rPr>
              <w:t>；S16 交付（门 ✓）；S16b/c/d 作为候选归档</w:t>
            </w:r>
          </w:p>
        </w:tc>
      </w:tr>
      <w:tr>
        <w:tc>
          <w:tcPr>
            <w:tcW w:type="dxa" w:w="1928"/>
          </w:tcPr>
          <w:p>
            <w:r>
              <w:rPr>
                <w:rFonts w:ascii="Times New Roman" w:hAnsi="Times New Roman" w:eastAsia="Noto Sans CJK SC"/>
              </w:rPr>
            </w:r>
            <w:r>
              <w:rPr>
                <w:rFonts w:ascii="Times New Roman" w:hAnsi="Times New Roman" w:eastAsia="Noto Sans CJK SC"/>
                <w:sz w:val="18"/>
              </w:rPr>
              <w:t>高台 / 石笼线 Climb</w:t>
            </w:r>
          </w:p>
        </w:tc>
        <w:tc>
          <w:tcPr>
            <w:tcW w:type="dxa" w:w="1928"/>
          </w:tcPr>
          <w:p>
            <w:r>
              <w:rPr>
                <w:rFonts w:ascii="Times New Roman" w:hAnsi="Times New Roman" w:eastAsia="Noto Sans CJK SC"/>
              </w:rPr>
            </w:r>
            <w:r>
              <w:rPr>
                <w:rFonts w:ascii="Times New Roman" w:hAnsi="Times New Roman" w:eastAsia="Noto Sans CJK SC"/>
                <w:sz w:val="18"/>
              </w:rPr>
              <w:t>2 + 6 + 39 + 2 + 22 + 1 + 38 = 110</w:t>
            </w:r>
          </w:p>
        </w:tc>
        <w:tc>
          <w:tcPr>
            <w:tcW w:type="dxa" w:w="1928"/>
          </w:tcPr>
          <w:p>
            <w:r>
              <w:rPr>
                <w:rFonts w:ascii="Times New Roman" w:hAnsi="Times New Roman" w:eastAsia="Noto Sans CJK SC"/>
              </w:rPr>
            </w:r>
            <w:r>
              <w:rPr>
                <w:rFonts w:ascii="Times New Roman" w:hAnsi="Times New Roman" w:eastAsia="Noto Sans CJK SC"/>
                <w:sz w:val="18"/>
              </w:rPr>
              <w:t>ClimbExpert A / B（09-09）→ C → D → E → F（3700 / 4300 / 5599）→ G（7598）→ H（8797，09-11）→ C1~C39（09-14 → 09-15）→ BranchA / ClimbApproach → Blk1~Blk21（09-16/17）→ ClimbMirror → B2c~B2z（09-17）→ B2w R1~R16（09-18，R13 交付）→ B3a~B3r（09-18/19）</w:t>
            </w:r>
          </w:p>
        </w:tc>
        <w:tc>
          <w:tcPr>
            <w:tcW w:type="dxa" w:w="1928"/>
          </w:tcPr>
          <w:p>
            <w:r>
              <w:rPr>
                <w:rFonts w:ascii="Times New Roman" w:hAnsi="Times New Roman" w:eastAsia="Noto Sans CJK SC"/>
              </w:rPr>
            </w:r>
            <w:r>
              <w:rPr>
                <w:rFonts w:ascii="Times New Roman" w:hAnsi="Times New Roman" w:eastAsia="Noto Sans CJK SC"/>
                <w:sz w:val="18"/>
              </w:rPr>
              <w:t xml:space="preserve">专训（通用环境里上墙样本只占 1~2%）→ 出生态加「蹬完态」练单腿抬起落平 → </w:t>
            </w:r>
            <w:r>
              <w:rPr>
                <w:rFonts w:ascii="Times New Roman" w:hAnsi="Times New Roman" w:eastAsia="Noto Sans CJK SC"/>
                <w:b/>
                <w:sz w:val="18"/>
              </w:rPr>
              <w:t>真机参考 climb33（RSI 出生 + 相位跟踪）</w:t>
            </w:r>
            <w:r>
              <w:rPr>
                <w:rFonts w:ascii="Times New Roman" w:hAnsi="Times New Roman" w:eastAsia="Noto Sans CJK SC"/>
                <w:sz w:val="18"/>
              </w:rPr>
              <w:t xml:space="preserve"> → 遭遇段向墙奖励、速度跟踪保留到触墙 → 墙高课程 0.38 + 阻尼随机 → 真机动力学 → 平地停 / 转向 / 后腿抬跨沿；C2 温和版 3/3 但侧倾 26~34° → 翻越限速按官方 1 s、抬头保持 → 差速转向 C13~C17 → 单变量 C18~C35（豁免门、俯仰预算 0.45→0.35、joint_vel、pos_limits、RSI 0.7、cc_early_rear）→ 整条时序链与 Astra 复核重建 → </w:t>
            </w:r>
            <w:r>
              <w:rPr>
                <w:rFonts w:ascii="Times New Roman" w:hAnsi="Times New Roman" w:eastAsia="Noto Sans CJK SC"/>
                <w:b/>
                <w:sz w:val="18"/>
              </w:rPr>
              <w:t>五阶段块链</w:t>
            </w:r>
            <w:r>
              <w:rPr>
                <w:rFonts w:ascii="Times New Roman" w:hAnsi="Times New Roman" w:eastAsia="Noto Sans CJK SC"/>
                <w:sz w:val="18"/>
              </w:rPr>
              <w:t xml:space="preserve">（后腿蓄力、跟随前腿抬起、墙前慢速接近停住后退、停住后上墙、后腿对称蓄力）自动训评选优 → 全身镜像官方 → warm start a5 / a20、爬高奖减半（PROG 150 / REC 100）→ </w:t>
            </w:r>
            <w:r>
              <w:rPr>
                <w:rFonts w:ascii="Times New Roman" w:hAnsi="Times New Roman" w:eastAsia="Noto Sans CJK SC"/>
                <w:b/>
                <w:sz w:val="18"/>
              </w:rPr>
              <w:t>R 系列 16 轮</w:t>
            </w:r>
            <w:r>
              <w:rPr>
                <w:rFonts w:ascii="Times New Roman" w:hAnsi="Times New Roman" w:eastAsia="Noto Sans CJK SC"/>
                <w:sz w:val="18"/>
              </w:rPr>
              <w:t>（R13 12/12）→ B3 前腿撑 −300 + 推起段后腿不许被压垮 −150</w:t>
            </w:r>
          </w:p>
        </w:tc>
        <w:tc>
          <w:tcPr>
            <w:tcW w:type="dxa" w:w="1928"/>
          </w:tcPr>
          <w:p>
            <w:r>
              <w:rPr>
                <w:rFonts w:ascii="Times New Roman" w:hAnsi="Times New Roman" w:eastAsia="Noto Sans CJK SC"/>
              </w:rPr>
            </w:r>
            <w:r>
              <w:rPr>
                <w:rFonts w:ascii="Times New Roman" w:hAnsi="Times New Roman" w:eastAsia="Noto Sans CJK SC"/>
                <w:sz w:val="18"/>
              </w:rPr>
              <w:t>ClimbH 曾装机（动作最像官方，见 3.9.7(f)）；C23B / C24 交付回放；</w:t>
            </w:r>
            <w:r>
              <w:rPr>
                <w:rFonts w:ascii="Times New Roman" w:hAnsi="Times New Roman" w:eastAsia="Noto Sans CJK SC"/>
                <w:b/>
                <w:sz w:val="18"/>
              </w:rPr>
              <w:t>R13 交付</w:t>
            </w:r>
            <w:r>
              <w:rPr>
                <w:rFonts w:ascii="Times New Roman" w:hAnsi="Times New Roman" w:eastAsia="Noto Sans CJK SC"/>
                <w:sz w:val="18"/>
              </w:rPr>
              <w:t>（R 系列最优版本）</w:t>
            </w:r>
          </w:p>
        </w:tc>
      </w:tr>
      <w:tr>
        <w:tc>
          <w:tcPr>
            <w:tcW w:type="dxa" w:w="1928"/>
          </w:tcPr>
          <w:p>
            <w:r>
              <w:rPr>
                <w:rFonts w:ascii="Times New Roman" w:hAnsi="Times New Roman" w:eastAsia="Noto Sans CJK SC"/>
              </w:rPr>
            </w:r>
            <w:r>
              <w:rPr>
                <w:rFonts w:ascii="Times New Roman" w:hAnsi="Times New Roman" w:eastAsia="Noto Sans CJK SC"/>
                <w:sz w:val="18"/>
              </w:rPr>
              <w:t>探针 / 工具类</w:t>
            </w:r>
          </w:p>
        </w:tc>
        <w:tc>
          <w:tcPr>
            <w:tcW w:type="dxa" w:w="1928"/>
          </w:tcPr>
          <w:p>
            <w:r>
              <w:rPr>
                <w:rFonts w:ascii="Times New Roman" w:hAnsi="Times New Roman" w:eastAsia="Noto Sans CJK SC"/>
              </w:rPr>
            </w:r>
            <w:r>
              <w:rPr>
                <w:rFonts w:ascii="Times New Roman" w:hAnsi="Times New Roman" w:eastAsia="Noto Sans CJK SC"/>
                <w:sz w:val="18"/>
              </w:rPr>
              <w:t>11</w:t>
            </w:r>
          </w:p>
        </w:tc>
        <w:tc>
          <w:tcPr>
            <w:tcW w:type="dxa" w:w="1928"/>
          </w:tcPr>
          <w:p>
            <w:r>
              <w:rPr>
                <w:rFonts w:ascii="Times New Roman" w:hAnsi="Times New Roman" w:eastAsia="Noto Sans CJK SC"/>
              </w:rPr>
            </w:r>
            <w:r>
              <w:rPr>
                <w:rFonts w:ascii="Times New Roman" w:hAnsi="Times New Roman" w:eastAsia="Noto Sans CJK SC"/>
                <w:sz w:val="18"/>
              </w:rPr>
              <w:t>TrotH~H7_probe、TrotT1~T9_probe、TrotV2_probe、StairN-E2~E4_probe</w:t>
            </w:r>
          </w:p>
        </w:tc>
        <w:tc>
          <w:tcPr>
            <w:tcW w:type="dxa" w:w="1928"/>
          </w:tcPr>
          <w:p>
            <w:r>
              <w:rPr>
                <w:rFonts w:ascii="Times New Roman" w:hAnsi="Times New Roman" w:eastAsia="Noto Sans CJK SC"/>
              </w:rPr>
            </w:r>
            <w:r>
              <w:rPr>
                <w:rFonts w:ascii="Times New Roman" w:hAnsi="Times New Roman" w:eastAsia="Noto Sans CJK SC"/>
                <w:sz w:val="18"/>
              </w:rPr>
              <w:t>每轮 200 点扫描的探针任务（只评不训）</w:t>
            </w:r>
          </w:p>
        </w:tc>
        <w:tc>
          <w:tcPr>
            <w:tcW w:type="dxa" w:w="1928"/>
          </w:tcPr>
          <w:p>
            <w:r>
              <w:rPr>
                <w:rFonts w:ascii="Times New Roman" w:hAnsi="Times New Roman" w:eastAsia="Noto Sans CJK SC"/>
              </w:rPr>
            </w:r>
            <w:r>
              <w:rPr>
                <w:rFonts w:ascii="Times New Roman" w:hAnsi="Times New Roman" w:eastAsia="Noto Sans CJK SC"/>
                <w:sz w:val="18"/>
              </w:rPr>
              <w:t>支撑「每 200 点闭环」</w:t>
            </w:r>
          </w:p>
        </w:tc>
      </w:tr>
    </w:tbl>
    <w:p>
      <w:pPr/>
    </w:p>
    <w:p>
      <w:pPr/>
      <w:r>
        <w:t xml:space="preserve">家族之外的训练基础设施：块链脚本 </w:t>
      </w:r>
      <w:r>
        <w:t>blk_chain*</w:t>
      </w:r>
      <w:r>
        <w:t>（训 → 评 → 选优 → 续训，三道熔断，09-16 起通宵自动推进）、</w:t>
      </w:r>
      <w:r>
        <w:t>one_round.sh</w:t>
      </w:r>
      <w:r>
        <w:t>（高台 200 点一轮）、</w:t>
      </w:r>
      <w:r>
        <w:t>trotsafe_launch.sh</w:t>
      </w:r>
      <w:r>
        <w:t xml:space="preserve">（冒烟 → 训练 → 导出 → 自激门 → 平地实测）、热启动 </w:t>
      </w:r>
      <w:r>
        <w:t>mkwarmstart.py</w:t>
      </w:r>
      <w:r>
        <w:t xml:space="preserve"> / </w:t>
      </w:r>
      <w:r>
        <w:t>warmstart246.py</w:t>
      </w:r>
      <w:r>
        <w:t>（actor 244→246 补零列）、</w:t>
      </w:r>
      <w:r>
        <w:t>export244/246.py</w:t>
      </w:r>
      <w:r>
        <w:t>（权重内嵌单文件 ONNX）、</w:t>
      </w:r>
      <w:r>
        <w:t>physx_climb_eval.py</w:t>
      </w:r>
      <w:r>
        <w:t>（Isaac 直测）、</w:t>
      </w:r>
      <w:r>
        <w:t>stage_eval.py</w:t>
      </w:r>
      <w:r>
        <w:t xml:space="preserve"> / </w:t>
      </w:r>
      <w:r>
        <w:t>mjfk.py</w:t>
      </w:r>
      <w:r>
        <w:t xml:space="preserve">（官方分段对比、MuJoCo 真模型几何判据）。冻结基线 </w:t>
      </w:r>
      <w:r>
        <w:t>BASELINE_FREEZE_20260915</w:t>
      </w:r>
      <w:r>
        <w:t xml:space="preserve">、交付包 </w:t>
      </w:r>
      <w:r>
        <w:t>DELIVER_20260918</w:t>
      </w:r>
      <w:r>
        <w:t>、</w:t>
      </w:r>
      <w:r>
        <w:t>FINALS_PACK_20260920</w:t>
      </w:r>
      <w:r>
        <w:t xml:space="preserve"> 三次打包可追溯。</w:t>
      </w:r>
    </w:p>
    <w:p>
      <w:pPr>
        <w:pStyle w:val="31"/>
      </w:pPr>
      <w:r>
        <w:t>D.3 工作量（可核）</w:t>
      </w:r>
    </w:p>
    <w:tbl>
      <w:tblPr>
        <w:tblStyle w:val="aff1"/>
        <w:tblW w:type="auto" w:w="0"/>
        <w:tblLook w:firstColumn="1" w:firstRow="1" w:lastColumn="0" w:lastRow="0" w:noHBand="0" w:noVBand="1" w:val="04A0"/>
      </w:tblPr>
      <w:tblGrid>
        <w:gridCol w:w="4819"/>
        <w:gridCol w:w="4819"/>
      </w:tblGrid>
      <w:tr>
        <w:tc>
          <w:tcPr>
            <w:tcW w:type="dxa" w:w="4819"/>
            <w:shd w:val="clear" w:color="auto" w:fill="DCE6F1"/>
          </w:tcPr>
          <w:p>
            <w:r>
              <w:rPr>
                <w:rFonts w:ascii="Times New Roman" w:hAnsi="Times New Roman" w:eastAsia="Noto Sans CJK SC"/>
                <w:b/>
              </w:rPr>
            </w:r>
            <w:r>
              <w:rPr>
                <w:rFonts w:ascii="Times New Roman" w:hAnsi="Times New Roman" w:eastAsia="Noto Sans CJK SC"/>
                <w:b/>
                <w:sz w:val="18"/>
              </w:rPr>
              <w:t>项</w:t>
            </w:r>
          </w:p>
        </w:tc>
        <w:tc>
          <w:tcPr>
            <w:tcW w:type="dxa" w:w="4819"/>
            <w:shd w:val="clear" w:color="auto" w:fill="DCE6F1"/>
          </w:tcPr>
          <w:p>
            <w:r>
              <w:rPr>
                <w:rFonts w:ascii="Times New Roman" w:hAnsi="Times New Roman" w:eastAsia="Noto Sans CJK SC"/>
                <w:b/>
              </w:rPr>
            </w:r>
            <w:r>
              <w:rPr>
                <w:rFonts w:ascii="Times New Roman" w:hAnsi="Times New Roman" w:eastAsia="Noto Sans CJK SC"/>
                <w:b/>
                <w:sz w:val="18"/>
              </w:rPr>
              <w:t>数量</w:t>
            </w:r>
          </w:p>
        </w:tc>
      </w:tr>
      <w:tr>
        <w:tc>
          <w:tcPr>
            <w:tcW w:type="dxa" w:w="4819"/>
          </w:tcPr>
          <w:p>
            <w:r>
              <w:rPr>
                <w:rFonts w:ascii="Times New Roman" w:hAnsi="Times New Roman" w:eastAsia="Noto Sans CJK SC"/>
              </w:rPr>
            </w:r>
            <w:r>
              <w:rPr>
                <w:rFonts w:ascii="Times New Roman" w:hAnsi="Times New Roman" w:eastAsia="Noto Sans CJK SC"/>
                <w:sz w:val="18"/>
              </w:rPr>
              <w:t>runner 二次开发</w:t>
            </w:r>
          </w:p>
        </w:tc>
        <w:tc>
          <w:tcPr>
            <w:tcW w:type="dxa" w:w="4819"/>
          </w:tcPr>
          <w:p>
            <w:r>
              <w:rPr>
                <w:rFonts w:ascii="Times New Roman" w:hAnsi="Times New Roman" w:eastAsia="Noto Sans CJK SC"/>
              </w:rPr>
            </w:r>
            <w:r>
              <w:rPr>
                <w:rFonts w:ascii="Times New Roman" w:hAnsi="Times New Roman" w:eastAsia="Noto Sans CJK SC"/>
                <w:sz w:val="18"/>
              </w:rPr>
              <w:t>约 25 个文件、+2130 / −445 行；版本 0911c→0911i 七版，每版 patch + 说明</w:t>
            </w:r>
          </w:p>
        </w:tc>
      </w:tr>
      <w:tr>
        <w:tc>
          <w:tcPr>
            <w:tcW w:type="dxa" w:w="4819"/>
          </w:tcPr>
          <w:p>
            <w:r>
              <w:rPr>
                <w:rFonts w:ascii="Times New Roman" w:hAnsi="Times New Roman" w:eastAsia="Noto Sans CJK SC"/>
              </w:rPr>
            </w:r>
            <w:r>
              <w:rPr>
                <w:rFonts w:ascii="Times New Roman" w:hAnsi="Times New Roman" w:eastAsia="Noto Sans CJK SC"/>
                <w:sz w:val="18"/>
              </w:rPr>
              <w:t>控制台</w:t>
            </w:r>
          </w:p>
        </w:tc>
        <w:tc>
          <w:tcPr>
            <w:tcW w:type="dxa" w:w="4819"/>
          </w:tcPr>
          <w:p>
            <w:r>
              <w:rPr>
                <w:rFonts w:ascii="Times New Roman" w:hAnsi="Times New Roman" w:eastAsia="Noto Sans CJK SC"/>
              </w:rPr>
            </w:r>
            <w:r>
              <w:rPr>
                <w:rFonts w:ascii="Times New Roman" w:hAnsi="Times New Roman" w:eastAsia="Noto Sans CJK SC"/>
                <w:sz w:val="18"/>
              </w:rPr>
              <w:t>3920 行；夜审系列 57 个版本文件；31 套回归测试（现行 168 项）</w:t>
            </w:r>
          </w:p>
        </w:tc>
      </w:tr>
      <w:tr>
        <w:tc>
          <w:tcPr>
            <w:tcW w:type="dxa" w:w="4819"/>
          </w:tcPr>
          <w:p>
            <w:r>
              <w:rPr>
                <w:rFonts w:ascii="Times New Roman" w:hAnsi="Times New Roman" w:eastAsia="Noto Sans CJK SC"/>
              </w:rPr>
            </w:r>
            <w:r>
              <w:rPr>
                <w:rFonts w:ascii="Times New Roman" w:hAnsi="Times New Roman" w:eastAsia="Noto Sans CJK SC"/>
                <w:sz w:val="18"/>
              </w:rPr>
              <w:t>感知 / 看门狗 / 录制 / 门禁</w:t>
            </w:r>
          </w:p>
        </w:tc>
        <w:tc>
          <w:tcPr>
            <w:tcW w:type="dxa" w:w="4819"/>
          </w:tcPr>
          <w:p>
            <w:r>
              <w:rPr>
                <w:rFonts w:ascii="Times New Roman" w:hAnsi="Times New Roman" w:eastAsia="Noto Sans CJK SC"/>
              </w:rPr>
            </w:r>
            <w:r>
              <w:rPr>
                <w:rFonts w:ascii="Times New Roman" w:hAnsi="Times New Roman" w:eastAsia="Noto Sans CJK SC"/>
                <w:sz w:val="18"/>
              </w:rPr>
              <w:t>hmap_node 418 行、FAST-LIO2 二开 +96/−18 行（Airy 双雷达接入）、lidar_watch 171、s10_rec 120、selfexcite_gate 48；AGX 现行文件 19 个</w:t>
            </w:r>
          </w:p>
        </w:tc>
      </w:tr>
      <w:tr>
        <w:tc>
          <w:tcPr>
            <w:tcW w:type="dxa" w:w="4819"/>
          </w:tcPr>
          <w:p>
            <w:r>
              <w:rPr>
                <w:rFonts w:ascii="Times New Roman" w:hAnsi="Times New Roman" w:eastAsia="Noto Sans CJK SC"/>
              </w:rPr>
            </w:r>
            <w:r>
              <w:rPr>
                <w:rFonts w:ascii="Times New Roman" w:hAnsi="Times New Roman" w:eastAsia="Noto Sans CJK SC"/>
                <w:sz w:val="18"/>
              </w:rPr>
              <w:t>训练</w:t>
            </w:r>
          </w:p>
        </w:tc>
        <w:tc>
          <w:tcPr>
            <w:tcW w:type="dxa" w:w="4819"/>
          </w:tcPr>
          <w:p>
            <w:r>
              <w:rPr>
                <w:rFonts w:ascii="Times New Roman" w:hAnsi="Times New Roman" w:eastAsia="Noto Sans CJK SC"/>
              </w:rPr>
            </w:r>
            <w:r>
              <w:rPr>
                <w:rFonts w:ascii="Times New Roman" w:hAnsi="Times New Roman" w:eastAsia="Noto Sans CJK SC"/>
                <w:sz w:val="18"/>
              </w:rPr>
              <w:t>任务配置 8962 行、mdp 模块 22 个（climb_rewards / climb_ref / climb_seq / gait_clock / heading_hold / step_gait / trot_gait / trot_ref / stair_step / wheel_balance / percept_noise …）、注册任务 178 个；训练运行目录 513、发布目录 171（扫描 67）、导出 ONNX 378、训练日志 414</w:t>
            </w:r>
          </w:p>
        </w:tc>
      </w:tr>
      <w:tr>
        <w:tc>
          <w:tcPr>
            <w:tcW w:type="dxa" w:w="4819"/>
          </w:tcPr>
          <w:p>
            <w:r>
              <w:rPr>
                <w:rFonts w:ascii="Times New Roman" w:hAnsi="Times New Roman" w:eastAsia="Noto Sans CJK SC"/>
              </w:rPr>
            </w:r>
            <w:r>
              <w:rPr>
                <w:rFonts w:ascii="Times New Roman" w:hAnsi="Times New Roman" w:eastAsia="Noto Sans CJK SC"/>
                <w:sz w:val="18"/>
              </w:rPr>
              <w:t>仿真验收台（自建）</w:t>
            </w:r>
          </w:p>
        </w:tc>
        <w:tc>
          <w:tcPr>
            <w:tcW w:type="dxa" w:w="4819"/>
          </w:tcPr>
          <w:p>
            <w:r>
              <w:rPr>
                <w:rFonts w:ascii="Times New Roman" w:hAnsi="Times New Roman" w:eastAsia="Noto Sans CJK SC"/>
              </w:rPr>
            </w:r>
            <w:r>
              <w:rPr>
                <w:rFonts w:ascii="Times New Roman" w:hAnsi="Times New Roman" w:eastAsia="Noto Sans CJK SC"/>
                <w:sz w:val="18"/>
              </w:rPr>
              <w:t>MuJoCo 部署栈 + 双 Airy 雷达仿真 + 决赛几何场景（楼梯 0.11/0.15 × 0.55、33 cm 石笼、粗糙台面）+ Isaac PhysX 直测；night/ 1176 个结果文件；VAL_R13、S16 30 条、自激门 14 策略</w:t>
            </w:r>
          </w:p>
        </w:tc>
      </w:tr>
      <w:tr>
        <w:tc>
          <w:tcPr>
            <w:tcW w:type="dxa" w:w="4819"/>
          </w:tcPr>
          <w:p>
            <w:r>
              <w:rPr>
                <w:rFonts w:ascii="Times New Roman" w:hAnsi="Times New Roman" w:eastAsia="Noto Sans CJK SC"/>
              </w:rPr>
            </w:r>
            <w:r>
              <w:rPr>
                <w:rFonts w:ascii="Times New Roman" w:hAnsi="Times New Roman" w:eastAsia="Noto Sans CJK SC"/>
                <w:sz w:val="18"/>
              </w:rPr>
              <w:t>训练自动化</w:t>
            </w:r>
          </w:p>
        </w:tc>
        <w:tc>
          <w:tcPr>
            <w:tcW w:type="dxa" w:w="4819"/>
          </w:tcPr>
          <w:p>
            <w:r>
              <w:rPr>
                <w:rFonts w:ascii="Times New Roman" w:hAnsi="Times New Roman" w:eastAsia="Noto Sans CJK SC"/>
              </w:rPr>
            </w:r>
            <w:r>
              <w:rPr>
                <w:rFonts w:ascii="Times New Roman" w:hAnsi="Times New Roman" w:eastAsia="Noto Sans CJK SC"/>
                <w:sz w:val="18"/>
              </w:rPr>
              <w:t>块链脚本 blk_chain*（训→评→选优→续训，三道熔断）、每 200 点「检查→判据→调整→记录」闭环、夜间看门狗；16 条奖励设计纪律</w:t>
            </w:r>
          </w:p>
        </w:tc>
      </w:tr>
      <w:tr>
        <w:tc>
          <w:tcPr>
            <w:tcW w:type="dxa" w:w="4819"/>
          </w:tcPr>
          <w:p>
            <w:r>
              <w:rPr>
                <w:rFonts w:ascii="Times New Roman" w:hAnsi="Times New Roman" w:eastAsia="Noto Sans CJK SC"/>
              </w:rPr>
            </w:r>
            <w:r>
              <w:rPr>
                <w:rFonts w:ascii="Times New Roman" w:hAnsi="Times New Roman" w:eastAsia="Noto Sans CJK SC"/>
                <w:sz w:val="18"/>
              </w:rPr>
              <w:t>决赛地形调研</w:t>
            </w:r>
          </w:p>
        </w:tc>
        <w:tc>
          <w:tcPr>
            <w:tcW w:type="dxa" w:w="4819"/>
          </w:tcPr>
          <w:p>
            <w:r>
              <w:rPr>
                <w:rFonts w:ascii="Times New Roman" w:hAnsi="Times New Roman" w:eastAsia="Noto Sans CJK SC"/>
              </w:rPr>
            </w:r>
            <w:r>
              <w:rPr>
                <w:rFonts w:ascii="Times New Roman" w:hAnsi="Times New Roman" w:eastAsia="Noto Sans CJK SC"/>
                <w:sz w:val="18"/>
              </w:rPr>
              <w:t>现场点云测绘（14.6M 点）、石笼 33 cm 与楼梯几何卷尺实测、地形清单与视频逐帧拆解（厂家高台动作八段）</w:t>
            </w:r>
          </w:p>
        </w:tc>
      </w:tr>
      <w:tr>
        <w:tc>
          <w:tcPr>
            <w:tcW w:type="dxa" w:w="4819"/>
          </w:tcPr>
          <w:p>
            <w:r>
              <w:rPr>
                <w:rFonts w:ascii="Times New Roman" w:hAnsi="Times New Roman" w:eastAsia="Noto Sans CJK SC"/>
              </w:rPr>
            </w:r>
            <w:r>
              <w:rPr>
                <w:rFonts w:ascii="Times New Roman" w:hAnsi="Times New Roman" w:eastAsia="Noto Sans CJK SC"/>
                <w:sz w:val="18"/>
              </w:rPr>
              <w:t>初赛（8 月）</w:t>
            </w:r>
          </w:p>
        </w:tc>
        <w:tc>
          <w:tcPr>
            <w:tcW w:type="dxa" w:w="4819"/>
          </w:tcPr>
          <w:p>
            <w:r>
              <w:rPr>
                <w:rFonts w:ascii="Times New Roman" w:hAnsi="Times New Roman" w:eastAsia="Noto Sans CJK SC"/>
              </w:rPr>
            </w:r>
            <w:r>
              <w:rPr>
                <w:rFonts w:ascii="Times New Roman" w:hAnsi="Times New Roman" w:eastAsia="Noto Sans CJK SC"/>
                <w:sz w:val="18"/>
              </w:rPr>
              <w:t>MuJoCo 雷达仿真与高程图实现、244 维策略训练与部署、33 航点完赛 466 s、基线实测报告 1785 行、合规审计</w:t>
            </w:r>
          </w:p>
        </w:tc>
      </w:tr>
      <w:tr>
        <w:tc>
          <w:tcPr>
            <w:tcW w:type="dxa" w:w="4819"/>
          </w:tcPr>
          <w:p>
            <w:r>
              <w:rPr>
                <w:rFonts w:ascii="Times New Roman" w:hAnsi="Times New Roman" w:eastAsia="Noto Sans CJK SC"/>
              </w:rPr>
            </w:r>
            <w:r>
              <w:rPr>
                <w:rFonts w:ascii="Times New Roman" w:hAnsi="Times New Roman" w:eastAsia="Noto Sans CJK SC"/>
                <w:sz w:val="18"/>
              </w:rPr>
              <w:t>真机</w:t>
            </w:r>
          </w:p>
        </w:tc>
        <w:tc>
          <w:tcPr>
            <w:tcW w:type="dxa" w:w="4819"/>
          </w:tcPr>
          <w:p>
            <w:r>
              <w:rPr>
                <w:rFonts w:ascii="Times New Roman" w:hAnsi="Times New Roman" w:eastAsia="Noto Sans CJK SC"/>
              </w:rPr>
            </w:r>
            <w:r>
              <w:rPr>
                <w:rFonts w:ascii="Times New Roman" w:hAnsi="Times New Roman" w:eastAsia="Noto Sans CJK SC"/>
                <w:sz w:val="18"/>
              </w:rPr>
              <w:t>6 个测试日、录包 / 转储 30 余份、官方运控录包 7 段</w:t>
            </w:r>
          </w:p>
        </w:tc>
      </w:tr>
      <w:tr>
        <w:tc>
          <w:tcPr>
            <w:tcW w:type="dxa" w:w="4819"/>
          </w:tcPr>
          <w:p>
            <w:r>
              <w:rPr>
                <w:rFonts w:ascii="Times New Roman" w:hAnsi="Times New Roman" w:eastAsia="Noto Sans CJK SC"/>
              </w:rPr>
            </w:r>
            <w:r>
              <w:rPr>
                <w:rFonts w:ascii="Times New Roman" w:hAnsi="Times New Roman" w:eastAsia="Noto Sans CJK SC"/>
                <w:sz w:val="18"/>
              </w:rPr>
              <w:t>文档</w:t>
            </w:r>
          </w:p>
        </w:tc>
        <w:tc>
          <w:tcPr>
            <w:tcW w:type="dxa" w:w="4819"/>
          </w:tcPr>
          <w:p>
            <w:r>
              <w:rPr>
                <w:rFonts w:ascii="Times New Roman" w:hAnsi="Times New Roman" w:eastAsia="Noto Sans CJK SC"/>
              </w:rPr>
            </w:r>
            <w:r>
              <w:rPr>
                <w:rFonts w:ascii="Times New Roman" w:hAnsi="Times New Roman" w:eastAsia="Noto Sans CJK SC"/>
                <w:sz w:val="18"/>
              </w:rPr>
              <w:t>交付档案、交接包 README 系列、夜间报告、训练计划整合版（5946 行）、逐趟分析 README</w:t>
            </w:r>
          </w:p>
        </w:tc>
      </w:tr>
    </w:tbl>
    <w:p>
      <w:pPr/>
    </w:p>
    <w:p>
      <w:pPr>
        <w:pStyle w:val="31"/>
      </w:pPr>
      <w:r>
        <w:t>D.4 关键数字索引（评委核验用：数字 → 文件）</w:t>
      </w:r>
    </w:p>
    <w:tbl>
      <w:tblPr>
        <w:tblStyle w:val="aff1"/>
        <w:tblW w:type="auto" w:w="0"/>
        <w:tblLook w:firstColumn="1" w:firstRow="1" w:lastColumn="0" w:lastRow="0" w:noHBand="0" w:noVBand="1" w:val="04A0"/>
      </w:tblPr>
      <w:tblGrid>
        <w:gridCol w:w="3213"/>
        <w:gridCol w:w="3213"/>
        <w:gridCol w:w="3213"/>
      </w:tblGrid>
      <w:tr>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数字</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值</w:t>
            </w:r>
          </w:p>
        </w:tc>
        <w:tc>
          <w:tcPr>
            <w:tcW w:type="dxa" w:w="3213"/>
            <w:shd w:val="clear" w:color="auto" w:fill="DCE6F1"/>
          </w:tcPr>
          <w:p>
            <w:r>
              <w:rPr>
                <w:rFonts w:ascii="Times New Roman" w:hAnsi="Times New Roman" w:eastAsia="Noto Sans CJK SC"/>
                <w:b/>
              </w:rPr>
            </w:r>
            <w:r>
              <w:rPr>
                <w:rFonts w:ascii="Times New Roman" w:hAnsi="Times New Roman" w:eastAsia="Noto Sans CJK SC"/>
                <w:b/>
                <w:sz w:val="18"/>
              </w:rPr>
              <w:t xml:space="preserve">文件（代码包 </w:t>
            </w:r>
            <w:r>
              <w:rPr>
                <w:rFonts w:ascii="Times New Roman" w:hAnsi="Times New Roman" w:eastAsia="Noto Sans CJK SC"/>
                <w:b/>
                <w:sz w:val="18"/>
              </w:rPr>
              <w:t>s10_goai_finals/</w:t>
            </w:r>
            <w:r>
              <w:rPr>
                <w:rFonts w:ascii="Times New Roman" w:hAnsi="Times New Roman" w:eastAsia="Noto Sans CJK SC"/>
                <w:b/>
                <w:sz w:val="18"/>
              </w:rPr>
              <w:t xml:space="preserve"> 相对路径）</w:t>
            </w:r>
          </w:p>
        </w:tc>
      </w:tr>
      <w:tr>
        <w:tc>
          <w:tcPr>
            <w:tcW w:type="dxa" w:w="3213"/>
          </w:tcPr>
          <w:p>
            <w:r>
              <w:rPr>
                <w:rFonts w:ascii="Times New Roman" w:hAnsi="Times New Roman" w:eastAsia="Noto Sans CJK SC"/>
              </w:rPr>
            </w:r>
            <w:r>
              <w:rPr>
                <w:rFonts w:ascii="Times New Roman" w:hAnsi="Times New Roman" w:eastAsia="Noto Sans CJK SC"/>
                <w:sz w:val="18"/>
              </w:rPr>
              <w:t>初赛线上仿真完赛用时</w:t>
            </w:r>
          </w:p>
        </w:tc>
        <w:tc>
          <w:tcPr>
            <w:tcW w:type="dxa" w:w="3213"/>
          </w:tcPr>
          <w:p>
            <w:r>
              <w:rPr>
                <w:rFonts w:ascii="Times New Roman" w:hAnsi="Times New Roman" w:eastAsia="Noto Sans CJK SC"/>
              </w:rPr>
            </w:r>
            <w:r>
              <w:rPr>
                <w:rFonts w:ascii="Times New Roman" w:hAnsi="Times New Roman" w:eastAsia="Noto Sans CJK SC"/>
                <w:sz w:val="18"/>
              </w:rPr>
              <w:t>466.042 s</w:t>
            </w:r>
          </w:p>
        </w:tc>
        <w:tc>
          <w:tcPr>
            <w:tcW w:type="dxa" w:w="3213"/>
          </w:tcPr>
          <w:p>
            <w:r>
              <w:rPr>
                <w:rFonts w:ascii="Times New Roman" w:hAnsi="Times New Roman" w:eastAsia="Noto Sans CJK SC"/>
              </w:rPr>
            </w:r>
            <w:r>
              <w:rPr>
                <w:rFonts w:ascii="Times New Roman" w:hAnsi="Times New Roman" w:eastAsia="Noto Sans CJK SC"/>
                <w:sz w:val="18"/>
              </w:rPr>
              <w:t>初赛提交记录；</w:t>
            </w:r>
            <w:r>
              <w:rPr>
                <w:rFonts w:ascii="Times New Roman" w:hAnsi="Times New Roman" w:eastAsia="Noto Sans CJK SC"/>
                <w:sz w:val="18"/>
              </w:rPr>
              <w:t>training/README.md</w:t>
            </w:r>
          </w:p>
        </w:tc>
      </w:tr>
      <w:tr>
        <w:tc>
          <w:tcPr>
            <w:tcW w:type="dxa" w:w="3213"/>
          </w:tcPr>
          <w:p>
            <w:r>
              <w:rPr>
                <w:rFonts w:ascii="Times New Roman" w:hAnsi="Times New Roman" w:eastAsia="Noto Sans CJK SC"/>
              </w:rPr>
            </w:r>
            <w:r>
              <w:rPr>
                <w:rFonts w:ascii="Times New Roman" w:hAnsi="Times New Roman" w:eastAsia="Noto Sans CJK SC"/>
                <w:sz w:val="18"/>
              </w:rPr>
              <w:t>真机楼梯两段登顶</w:t>
            </w:r>
          </w:p>
        </w:tc>
        <w:tc>
          <w:tcPr>
            <w:tcW w:type="dxa" w:w="3213"/>
          </w:tcPr>
          <w:p>
            <w:r>
              <w:rPr>
                <w:rFonts w:ascii="Times New Roman" w:hAnsi="Times New Roman" w:eastAsia="Noto Sans CJK SC"/>
              </w:rPr>
            </w:r>
            <w:r>
              <w:rPr>
                <w:rFonts w:ascii="Times New Roman" w:hAnsi="Times New Roman" w:eastAsia="Noto Sans CJK SC"/>
                <w:sz w:val="18"/>
              </w:rPr>
              <w:t>Δz 3.15 m，第一段 +1.77 m / 16 s、1.08 s/级，roll −1.4~+2.2°，轮力矩均 1.13 N·m，堵转 0%</w:t>
            </w:r>
          </w:p>
        </w:tc>
        <w:tc>
          <w:tcPr>
            <w:tcW w:type="dxa" w:w="3213"/>
          </w:tcPr>
          <w:p>
            <w:r>
              <w:rPr>
                <w:rFonts w:ascii="Times New Roman" w:hAnsi="Times New Roman" w:eastAsia="Noto Sans CJK SC"/>
              </w:rPr>
            </w:r>
            <w:r>
              <w:rPr>
                <w:rFonts w:ascii="Times New Roman" w:hAnsi="Times New Roman" w:eastAsia="Noto Sans CJK SC"/>
                <w:sz w:val="18"/>
              </w:rPr>
              <w:t>evidence/S8_stairs_1627_逐2s表.txt</w:t>
            </w:r>
            <w:r>
              <w:rPr>
                <w:rFonts w:ascii="Times New Roman" w:hAnsi="Times New Roman" w:eastAsia="Noto Sans CJK SC"/>
                <w:sz w:val="18"/>
              </w:rPr>
              <w:t>、</w:t>
            </w:r>
            <w:r>
              <w:rPr>
                <w:rFonts w:ascii="Times New Roman" w:hAnsi="Times New Roman" w:eastAsia="Noto Sans CJK SC"/>
                <w:sz w:val="18"/>
              </w:rPr>
              <w:t>evidence/真机平地与楼梯指标-20260919.md</w:t>
            </w:r>
            <w:r>
              <w:rPr>
                <w:rFonts w:ascii="Times New Roman" w:hAnsi="Times New Roman" w:eastAsia="Noto Sans CJK SC"/>
                <w:sz w:val="18"/>
              </w:rPr>
              <w:t>、图 1</w:t>
            </w:r>
          </w:p>
        </w:tc>
      </w:tr>
      <w:tr>
        <w:tc>
          <w:tcPr>
            <w:tcW w:type="dxa" w:w="3213"/>
          </w:tcPr>
          <w:p>
            <w:r>
              <w:rPr>
                <w:rFonts w:ascii="Times New Roman" w:hAnsi="Times New Roman" w:eastAsia="Noto Sans CJK SC"/>
              </w:rPr>
            </w:r>
            <w:r>
              <w:rPr>
                <w:rFonts w:ascii="Times New Roman" w:hAnsi="Times New Roman" w:eastAsia="Noto Sans CJK SC"/>
                <w:sz w:val="18"/>
              </w:rPr>
              <w:t>真机平地 1.0 档</w:t>
            </w:r>
          </w:p>
        </w:tc>
        <w:tc>
          <w:tcPr>
            <w:tcW w:type="dxa" w:w="3213"/>
          </w:tcPr>
          <w:p>
            <w:r>
              <w:rPr>
                <w:rFonts w:ascii="Times New Roman" w:hAnsi="Times New Roman" w:eastAsia="Noto Sans CJK SC"/>
              </w:rPr>
            </w:r>
            <w:r>
              <w:rPr>
                <w:rFonts w:ascii="Times New Roman" w:hAnsi="Times New Roman" w:eastAsia="Noto Sans CJK SC"/>
                <w:sz w:val="18"/>
              </w:rPr>
              <w:t>0.97 m/s，侧倾 p95 1.0°</w:t>
            </w:r>
          </w:p>
        </w:tc>
        <w:tc>
          <w:tcPr>
            <w:tcW w:type="dxa" w:w="3213"/>
          </w:tcPr>
          <w:p>
            <w:r>
              <w:rPr>
                <w:rFonts w:ascii="Times New Roman" w:hAnsi="Times New Roman" w:eastAsia="Noto Sans CJK SC"/>
              </w:rPr>
            </w:r>
            <w:r>
              <w:rPr>
                <w:rFonts w:ascii="Times New Roman" w:hAnsi="Times New Roman" w:eastAsia="Noto Sans CJK SC"/>
                <w:sz w:val="18"/>
              </w:rPr>
              <w:t>evidence/src_real/obsdump_20260912_*.csv</w:t>
            </w:r>
            <w:r>
              <w:rPr>
                <w:rFonts w:ascii="Times New Roman" w:hAnsi="Times New Roman" w:eastAsia="Noto Sans CJK SC"/>
                <w:sz w:val="18"/>
              </w:rPr>
              <w:t>、图 4</w:t>
            </w:r>
          </w:p>
        </w:tc>
      </w:tr>
      <w:tr>
        <w:tc>
          <w:tcPr>
            <w:tcW w:type="dxa" w:w="3213"/>
          </w:tcPr>
          <w:p>
            <w:r>
              <w:rPr>
                <w:rFonts w:ascii="Times New Roman" w:hAnsi="Times New Roman" w:eastAsia="Noto Sans CJK SC"/>
              </w:rPr>
            </w:r>
            <w:r>
              <w:rPr>
                <w:rFonts w:ascii="Times New Roman" w:hAnsi="Times New Roman" w:eastAsia="Noto Sans CJK SC"/>
                <w:sz w:val="18"/>
              </w:rPr>
              <w:t>真机平地 0.3 档 / 倒退</w:t>
            </w:r>
          </w:p>
        </w:tc>
        <w:tc>
          <w:tcPr>
            <w:tcW w:type="dxa" w:w="3213"/>
          </w:tcPr>
          <w:p>
            <w:r>
              <w:rPr>
                <w:rFonts w:ascii="Times New Roman" w:hAnsi="Times New Roman" w:eastAsia="Noto Sans CJK SC"/>
              </w:rPr>
            </w:r>
            <w:r>
              <w:rPr>
                <w:rFonts w:ascii="Times New Roman" w:hAnsi="Times New Roman" w:eastAsia="Noto Sans CJK SC"/>
                <w:sz w:val="18"/>
              </w:rPr>
              <w:t>0.24 / 0.48 m/s，118 s</w:t>
            </w:r>
          </w:p>
        </w:tc>
        <w:tc>
          <w:tcPr>
            <w:tcW w:type="dxa" w:w="3213"/>
          </w:tcPr>
          <w:p>
            <w:r>
              <w:rPr>
                <w:rFonts w:ascii="Times New Roman" w:hAnsi="Times New Roman" w:eastAsia="Noto Sans CJK SC"/>
              </w:rPr>
            </w:r>
            <w:r>
              <w:rPr>
                <w:rFonts w:ascii="Times New Roman" w:hAnsi="Times New Roman" w:eastAsia="Noto Sans CJK SC"/>
                <w:sz w:val="18"/>
              </w:rPr>
              <w:t>evidence/src_real/obsdump_20260914_161321_*.csv</w:t>
            </w:r>
            <w:r>
              <w:rPr>
                <w:rFonts w:ascii="Times New Roman" w:hAnsi="Times New Roman" w:eastAsia="Noto Sans CJK SC"/>
                <w:sz w:val="18"/>
              </w:rPr>
              <w:t>、图 4</w:t>
            </w:r>
          </w:p>
        </w:tc>
      </w:tr>
      <w:tr>
        <w:tc>
          <w:tcPr>
            <w:tcW w:type="dxa" w:w="3213"/>
          </w:tcPr>
          <w:p>
            <w:r>
              <w:rPr>
                <w:rFonts w:ascii="Times New Roman" w:hAnsi="Times New Roman" w:eastAsia="Noto Sans CJK SC"/>
              </w:rPr>
            </w:r>
            <w:r>
              <w:rPr>
                <w:rFonts w:ascii="Times New Roman" w:hAnsi="Times New Roman" w:eastAsia="Noto Sans CJK SC"/>
                <w:sz w:val="18"/>
              </w:rPr>
              <w:t>内置运控楼梯录包对照</w:t>
            </w:r>
          </w:p>
        </w:tc>
        <w:tc>
          <w:tcPr>
            <w:tcW w:type="dxa" w:w="3213"/>
          </w:tcPr>
          <w:p>
            <w:r>
              <w:rPr>
                <w:rFonts w:ascii="Times New Roman" w:hAnsi="Times New Roman" w:eastAsia="Noto Sans CJK SC"/>
              </w:rPr>
            </w:r>
            <w:r>
              <w:rPr>
                <w:rFonts w:ascii="Times New Roman" w:hAnsi="Times New Roman" w:eastAsia="Noto Sans CJK SC"/>
                <w:sz w:val="18"/>
              </w:rPr>
              <w:t>1.0 s/级、|roll| 峰 10.6~14.8°</w:t>
            </w:r>
          </w:p>
        </w:tc>
        <w:tc>
          <w:tcPr>
            <w:tcW w:type="dxa" w:w="3213"/>
          </w:tcPr>
          <w:p>
            <w:r>
              <w:rPr>
                <w:rFonts w:ascii="Times New Roman" w:hAnsi="Times New Roman" w:eastAsia="Noto Sans CJK SC"/>
              </w:rPr>
            </w:r>
            <w:r>
              <w:rPr>
                <w:rFonts w:ascii="Times New Roman" w:hAnsi="Times New Roman" w:eastAsia="Noto Sans CJK SC"/>
                <w:sz w:val="18"/>
              </w:rPr>
              <w:t>evidence/sim/07_官方录包量化表.md</w:t>
            </w:r>
          </w:p>
        </w:tc>
      </w:tr>
      <w:tr>
        <w:tc>
          <w:tcPr>
            <w:tcW w:type="dxa" w:w="3213"/>
          </w:tcPr>
          <w:p>
            <w:r>
              <w:rPr>
                <w:rFonts w:ascii="Times New Roman" w:hAnsi="Times New Roman" w:eastAsia="Noto Sans CJK SC"/>
              </w:rPr>
            </w:r>
            <w:r>
              <w:rPr>
                <w:rFonts w:ascii="Times New Roman" w:hAnsi="Times New Roman" w:eastAsia="Noto Sans CJK SC"/>
                <w:sz w:val="18"/>
              </w:rPr>
              <w:t>楼梯专家仿真验收</w:t>
            </w:r>
          </w:p>
        </w:tc>
        <w:tc>
          <w:tcPr>
            <w:tcW w:type="dxa" w:w="3213"/>
          </w:tcPr>
          <w:p>
            <w:r>
              <w:rPr>
                <w:rFonts w:ascii="Times New Roman" w:hAnsi="Times New Roman" w:eastAsia="Noto Sans CJK SC"/>
              </w:rPr>
            </w:r>
            <w:r>
              <w:rPr>
                <w:rFonts w:ascii="Times New Roman" w:hAnsi="Times New Roman" w:eastAsia="Noto Sans CJK SC"/>
                <w:sz w:val="18"/>
              </w:rPr>
              <w:t>S16 决赛几何 6/6、30 条；0.25 慢档 52.0 s、0.5 档 23.1 s</w:t>
            </w:r>
          </w:p>
        </w:tc>
        <w:tc>
          <w:tcPr>
            <w:tcW w:type="dxa" w:w="3213"/>
          </w:tcPr>
          <w:p>
            <w:r>
              <w:rPr>
                <w:rFonts w:ascii="Times New Roman" w:hAnsi="Times New Roman" w:eastAsia="Noto Sans CJK SC"/>
              </w:rPr>
            </w:r>
            <w:r>
              <w:rPr>
                <w:rFonts w:ascii="Times New Roman" w:hAnsi="Times New Roman" w:eastAsia="Noto Sans CJK SC"/>
                <w:sz w:val="18"/>
              </w:rPr>
              <w:t>evidence/sim/04_楼梯验收表.md</w:t>
            </w:r>
          </w:p>
        </w:tc>
      </w:tr>
      <w:tr>
        <w:tc>
          <w:tcPr>
            <w:tcW w:type="dxa" w:w="3213"/>
          </w:tcPr>
          <w:p>
            <w:r>
              <w:rPr>
                <w:rFonts w:ascii="Times New Roman" w:hAnsi="Times New Roman" w:eastAsia="Noto Sans CJK SC"/>
              </w:rPr>
            </w:r>
            <w:r>
              <w:rPr>
                <w:rFonts w:ascii="Times New Roman" w:hAnsi="Times New Roman" w:eastAsia="Noto Sans CJK SC"/>
                <w:sz w:val="18"/>
              </w:rPr>
              <w:t>高台专家仿真验收</w:t>
            </w:r>
          </w:p>
        </w:tc>
        <w:tc>
          <w:tcPr>
            <w:tcW w:type="dxa" w:w="3213"/>
          </w:tcPr>
          <w:p>
            <w:r>
              <w:rPr>
                <w:rFonts w:ascii="Times New Roman" w:hAnsi="Times New Roman" w:eastAsia="Noto Sans CJK SC"/>
              </w:rPr>
            </w:r>
            <w:r>
              <w:rPr>
                <w:rFonts w:ascii="Times New Roman" w:hAnsi="Times New Roman" w:eastAsia="Noto Sans CJK SC"/>
                <w:sz w:val="18"/>
              </w:rPr>
              <w:t>R13 上台面 12/12、站住 12/12、恢复 0.212 s；粗糙台面 6/6</w:t>
            </w:r>
          </w:p>
        </w:tc>
        <w:tc>
          <w:tcPr>
            <w:tcW w:type="dxa" w:w="3213"/>
          </w:tcPr>
          <w:p>
            <w:r>
              <w:rPr>
                <w:rFonts w:ascii="Times New Roman" w:hAnsi="Times New Roman" w:eastAsia="Noto Sans CJK SC"/>
              </w:rPr>
            </w:r>
            <w:r>
              <w:rPr>
                <w:rFonts w:ascii="Times New Roman" w:hAnsi="Times New Roman" w:eastAsia="Noto Sans CJK SC"/>
                <w:sz w:val="18"/>
              </w:rPr>
              <w:t>evidence/sim/03_高台验收表.md</w:t>
            </w:r>
            <w:r>
              <w:rPr>
                <w:rFonts w:ascii="Times New Roman" w:hAnsi="Times New Roman" w:eastAsia="Noto Sans CJK SC"/>
                <w:sz w:val="18"/>
              </w:rPr>
              <w:t>、</w:t>
            </w:r>
            <w:r>
              <w:rPr>
                <w:rFonts w:ascii="Times New Roman" w:hAnsi="Times New Roman" w:eastAsia="Noto Sans CJK SC"/>
                <w:sz w:val="18"/>
              </w:rPr>
              <w:t>evidence/sim/R13_val_n12/</w:t>
            </w:r>
          </w:p>
        </w:tc>
      </w:tr>
      <w:tr>
        <w:tc>
          <w:tcPr>
            <w:tcW w:type="dxa" w:w="3213"/>
          </w:tcPr>
          <w:p>
            <w:r>
              <w:rPr>
                <w:rFonts w:ascii="Times New Roman" w:hAnsi="Times New Roman" w:eastAsia="Noto Sans CJK SC"/>
              </w:rPr>
            </w:r>
            <w:r>
              <w:rPr>
                <w:rFonts w:ascii="Times New Roman" w:hAnsi="Times New Roman" w:eastAsia="Noto Sans CJK SC"/>
                <w:sz w:val="18"/>
              </w:rPr>
              <w:t>踏步仿真验收</w:t>
            </w:r>
          </w:p>
        </w:tc>
        <w:tc>
          <w:tcPr>
            <w:tcW w:type="dxa" w:w="3213"/>
          </w:tcPr>
          <w:p>
            <w:r>
              <w:rPr>
                <w:rFonts w:ascii="Times New Roman" w:hAnsi="Times New Roman" w:eastAsia="Noto Sans CJK SC"/>
              </w:rPr>
            </w:r>
            <w:r>
              <w:rPr>
                <w:rFonts w:ascii="Times New Roman" w:hAnsi="Times New Roman" w:eastAsia="Noto Sans CJK SC"/>
                <w:sz w:val="18"/>
              </w:rPr>
              <w:t>速度跟踪 0.5/1.0/1.8 → 0.54/0.99/1.92；反相 −0.94/−0.91</w:t>
            </w:r>
          </w:p>
        </w:tc>
        <w:tc>
          <w:tcPr>
            <w:tcW w:type="dxa" w:w="3213"/>
          </w:tcPr>
          <w:p>
            <w:r>
              <w:rPr>
                <w:rFonts w:ascii="Times New Roman" w:hAnsi="Times New Roman" w:eastAsia="Noto Sans CJK SC"/>
              </w:rPr>
            </w:r>
            <w:r>
              <w:rPr>
                <w:rFonts w:ascii="Times New Roman" w:hAnsi="Times New Roman" w:eastAsia="Noto Sans CJK SC"/>
                <w:sz w:val="18"/>
              </w:rPr>
              <w:t>evidence/sim/05_踏步验收表.md</w:t>
            </w:r>
          </w:p>
        </w:tc>
      </w:tr>
      <w:tr>
        <w:tc>
          <w:tcPr>
            <w:tcW w:type="dxa" w:w="3213"/>
          </w:tcPr>
          <w:p>
            <w:r>
              <w:rPr>
                <w:rFonts w:ascii="Times New Roman" w:hAnsi="Times New Roman" w:eastAsia="Noto Sans CJK SC"/>
              </w:rPr>
            </w:r>
            <w:r>
              <w:rPr>
                <w:rFonts w:ascii="Times New Roman" w:hAnsi="Times New Roman" w:eastAsia="Noto Sans CJK SC"/>
                <w:sz w:val="18"/>
              </w:rPr>
              <w:t>自激门 v2</w:t>
            </w:r>
          </w:p>
        </w:tc>
        <w:tc>
          <w:tcPr>
            <w:tcW w:type="dxa" w:w="3213"/>
          </w:tcPr>
          <w:p>
            <w:r>
              <w:rPr>
                <w:rFonts w:ascii="Times New Roman" w:hAnsi="Times New Roman" w:eastAsia="Noto Sans CJK SC"/>
              </w:rPr>
            </w:r>
            <w:r>
              <w:rPr>
                <w:rFonts w:ascii="Times New Roman" w:hAnsi="Times New Roman" w:eastAsia="Noto Sans CJK SC"/>
                <w:sz w:val="18"/>
              </w:rPr>
              <w:t>14 策略：放行 V1H / S8 / S16 / R13，筛出 9 个</w:t>
            </w:r>
          </w:p>
        </w:tc>
        <w:tc>
          <w:tcPr>
            <w:tcW w:type="dxa" w:w="3213"/>
          </w:tcPr>
          <w:p>
            <w:r>
              <w:rPr>
                <w:rFonts w:ascii="Times New Roman" w:hAnsi="Times New Roman" w:eastAsia="Noto Sans CJK SC"/>
              </w:rPr>
            </w:r>
            <w:r>
              <w:rPr>
                <w:rFonts w:ascii="Times New Roman" w:hAnsi="Times New Roman" w:eastAsia="Noto Sans CJK SC"/>
                <w:sz w:val="18"/>
              </w:rPr>
              <w:t>evidence/sim/01_自激门表.md</w:t>
            </w:r>
            <w:r>
              <w:rPr>
                <w:rFonts w:ascii="Times New Roman" w:hAnsi="Times New Roman" w:eastAsia="Noto Sans CJK SC"/>
                <w:sz w:val="18"/>
              </w:rPr>
              <w:t>、</w:t>
            </w:r>
            <w:r>
              <w:rPr>
                <w:rFonts w:ascii="Times New Roman" w:hAnsi="Times New Roman" w:eastAsia="Noto Sans CJK SC"/>
                <w:sz w:val="18"/>
              </w:rPr>
              <w:t>evidence/自激门_v2.txt</w:t>
            </w:r>
            <w:r>
              <w:rPr>
                <w:rFonts w:ascii="Times New Roman" w:hAnsi="Times New Roman" w:eastAsia="Noto Sans CJK SC"/>
                <w:sz w:val="18"/>
              </w:rPr>
              <w:t>、图 2</w:t>
            </w:r>
          </w:p>
        </w:tc>
      </w:tr>
      <w:tr>
        <w:tc>
          <w:tcPr>
            <w:tcW w:type="dxa" w:w="3213"/>
          </w:tcPr>
          <w:p>
            <w:r>
              <w:rPr>
                <w:rFonts w:ascii="Times New Roman" w:hAnsi="Times New Roman" w:eastAsia="Noto Sans CJK SC"/>
              </w:rPr>
            </w:r>
            <w:r>
              <w:rPr>
                <w:rFonts w:ascii="Times New Roman" w:hAnsi="Times New Roman" w:eastAsia="Noto Sans CJK SC"/>
                <w:sz w:val="18"/>
              </w:rPr>
              <w:t>切换成对复测</w:t>
            </w:r>
          </w:p>
        </w:tc>
        <w:tc>
          <w:tcPr>
            <w:tcW w:type="dxa" w:w="3213"/>
          </w:tcPr>
          <w:p>
            <w:r>
              <w:rPr>
                <w:rFonts w:ascii="Times New Roman" w:hAnsi="Times New Roman" w:eastAsia="Noto Sans CJK SC"/>
              </w:rPr>
            </w:r>
            <w:r>
              <w:rPr>
                <w:rFonts w:ascii="Times New Roman" w:hAnsi="Times New Roman" w:eastAsia="Noto Sans CJK SC"/>
                <w:sz w:val="18"/>
              </w:rPr>
              <w:t>R13 配 V1H 12/12、配 T10 6/6；排名翻转样例</w:t>
            </w:r>
          </w:p>
        </w:tc>
        <w:tc>
          <w:tcPr>
            <w:tcW w:type="dxa" w:w="3213"/>
          </w:tcPr>
          <w:p>
            <w:r>
              <w:rPr>
                <w:rFonts w:ascii="Times New Roman" w:hAnsi="Times New Roman" w:eastAsia="Noto Sans CJK SC"/>
              </w:rPr>
            </w:r>
            <w:r>
              <w:rPr>
                <w:rFonts w:ascii="Times New Roman" w:hAnsi="Times New Roman" w:eastAsia="Noto Sans CJK SC"/>
                <w:sz w:val="18"/>
              </w:rPr>
              <w:t>evidence/sim/02_切换成对复测表.md</w:t>
            </w:r>
          </w:p>
        </w:tc>
      </w:tr>
      <w:tr>
        <w:tc>
          <w:tcPr>
            <w:tcW w:type="dxa" w:w="3213"/>
          </w:tcPr>
          <w:p>
            <w:r>
              <w:rPr>
                <w:rFonts w:ascii="Times New Roman" w:hAnsi="Times New Roman" w:eastAsia="Noto Sans CJK SC"/>
              </w:rPr>
            </w:r>
            <w:r>
              <w:rPr>
                <w:rFonts w:ascii="Times New Roman" w:hAnsi="Times New Roman" w:eastAsia="Noto Sans CJK SC"/>
                <w:sz w:val="18"/>
              </w:rPr>
              <w:t>高程图稳定性</w:t>
            </w:r>
          </w:p>
        </w:tc>
        <w:tc>
          <w:tcPr>
            <w:tcW w:type="dxa" w:w="3213"/>
          </w:tcPr>
          <w:p>
            <w:r>
              <w:rPr>
                <w:rFonts w:ascii="Times New Roman" w:hAnsi="Times New Roman" w:eastAsia="Noto Sans CJK SC"/>
              </w:rPr>
            </w:r>
            <w:r>
              <w:rPr>
                <w:rFonts w:ascii="Times New Roman" w:hAnsi="Times New Roman" w:eastAsia="Noto Sans CJK SC"/>
                <w:sz w:val="18"/>
              </w:rPr>
              <w:t>09-14 达标（0.175 m / 8.1%）；09-18 趟判据当场定位到定位倾斜</w:t>
            </w:r>
          </w:p>
        </w:tc>
        <w:tc>
          <w:tcPr>
            <w:tcW w:type="dxa" w:w="3213"/>
          </w:tcPr>
          <w:p>
            <w:r>
              <w:rPr>
                <w:rFonts w:ascii="Times New Roman" w:hAnsi="Times New Roman" w:eastAsia="Noto Sans CJK SC"/>
              </w:rPr>
            </w:r>
            <w:r>
              <w:rPr>
                <w:rFonts w:ascii="Times New Roman" w:hAnsi="Times New Roman" w:eastAsia="Noto Sans CJK SC"/>
                <w:sz w:val="18"/>
              </w:rPr>
              <w:t>evidence/夜间报告-20260919.md</w:t>
            </w:r>
          </w:p>
        </w:tc>
      </w:tr>
      <w:tr>
        <w:tc>
          <w:tcPr>
            <w:tcW w:type="dxa" w:w="3213"/>
          </w:tcPr>
          <w:p>
            <w:r>
              <w:rPr>
                <w:rFonts w:ascii="Times New Roman" w:hAnsi="Times New Roman" w:eastAsia="Noto Sans CJK SC"/>
              </w:rPr>
            </w:r>
            <w:r>
              <w:rPr>
                <w:rFonts w:ascii="Times New Roman" w:hAnsi="Times New Roman" w:eastAsia="Noto Sans CJK SC"/>
                <w:sz w:val="18"/>
              </w:rPr>
              <w:t>定位倾斜基线</w:t>
            </w:r>
          </w:p>
        </w:tc>
        <w:tc>
          <w:tcPr>
            <w:tcW w:type="dxa" w:w="3213"/>
          </w:tcPr>
          <w:p>
            <w:r>
              <w:rPr>
                <w:rFonts w:ascii="Times New Roman" w:hAnsi="Times New Roman" w:eastAsia="Noto Sans CJK SC"/>
              </w:rPr>
            </w:r>
            <w:r>
              <w:rPr>
                <w:rFonts w:ascii="Times New Roman" w:hAnsi="Times New Roman" w:eastAsia="Noto Sans CJK SC"/>
                <w:sz w:val="18"/>
              </w:rPr>
              <w:t>09-14 中位 0.74° / 1.34°；09-18 中位 11.74°</w:t>
            </w:r>
          </w:p>
        </w:tc>
        <w:tc>
          <w:tcPr>
            <w:tcW w:type="dxa" w:w="3213"/>
          </w:tcPr>
          <w:p>
            <w:r>
              <w:rPr>
                <w:rFonts w:ascii="Times New Roman" w:hAnsi="Times New Roman" w:eastAsia="Noto Sans CJK SC"/>
              </w:rPr>
            </w:r>
            <w:r>
              <w:rPr>
                <w:rFonts w:ascii="Times New Roman" w:hAnsi="Times New Roman" w:eastAsia="Noto Sans CJK SC"/>
                <w:sz w:val="18"/>
              </w:rPr>
              <w:t>evidence/tilt_deg基线-0914vs0918.txt</w:t>
            </w:r>
            <w:r>
              <w:rPr>
                <w:rFonts w:ascii="Times New Roman" w:hAnsi="Times New Roman" w:eastAsia="Noto Sans CJK SC"/>
                <w:sz w:val="18"/>
              </w:rPr>
              <w:t>、图 3</w:t>
            </w:r>
          </w:p>
        </w:tc>
      </w:tr>
      <w:tr>
        <w:tc>
          <w:tcPr>
            <w:tcW w:type="dxa" w:w="3213"/>
          </w:tcPr>
          <w:p>
            <w:r>
              <w:rPr>
                <w:rFonts w:ascii="Times New Roman" w:hAnsi="Times New Roman" w:eastAsia="Noto Sans CJK SC"/>
              </w:rPr>
            </w:r>
            <w:r>
              <w:rPr>
                <w:rFonts w:ascii="Times New Roman" w:hAnsi="Times New Roman" w:eastAsia="Noto Sans CJK SC"/>
                <w:sz w:val="18"/>
              </w:rPr>
              <w:t>246 维线</w:t>
            </w:r>
          </w:p>
        </w:tc>
        <w:tc>
          <w:tcPr>
            <w:tcW w:type="dxa" w:w="3213"/>
          </w:tcPr>
          <w:p>
            <w:r>
              <w:rPr>
                <w:rFonts w:ascii="Times New Roman" w:hAnsi="Times New Roman" w:eastAsia="Noto Sans CJK SC"/>
              </w:rPr>
            </w:r>
            <w:r>
              <w:rPr>
                <w:rFonts w:ascii="Times New Roman" w:hAnsi="Times New Roman" w:eastAsia="Noto Sans CJK SC"/>
                <w:sz w:val="18"/>
              </w:rPr>
              <w:t>safe8：门 ✓、步频 1.16/1.25/1.33 Hz、跟踪 0.40/1.01/1.83、偏航保持优化中</w:t>
            </w:r>
          </w:p>
        </w:tc>
        <w:tc>
          <w:tcPr>
            <w:tcW w:type="dxa" w:w="3213"/>
          </w:tcPr>
          <w:p>
            <w:r>
              <w:rPr>
                <w:rFonts w:ascii="Times New Roman" w:hAnsi="Times New Roman" w:eastAsia="Noto Sans CJK SC"/>
              </w:rPr>
            </w:r>
            <w:r>
              <w:rPr>
                <w:rFonts w:ascii="Times New Roman" w:hAnsi="Times New Roman" w:eastAsia="Noto Sans CJK SC"/>
                <w:sz w:val="18"/>
              </w:rPr>
              <w:t>deploy_agx/policies/safe8_19695.md</w:t>
            </w:r>
            <w:r>
              <w:rPr>
                <w:rFonts w:ascii="Times New Roman" w:hAnsi="Times New Roman" w:eastAsia="Noto Sans CJK SC"/>
                <w:sz w:val="18"/>
              </w:rPr>
              <w:t>、</w:t>
            </w:r>
            <w:r>
              <w:rPr>
                <w:rFonts w:ascii="Times New Roman" w:hAnsi="Times New Roman" w:eastAsia="Noto Sans CJK SC"/>
                <w:sz w:val="18"/>
              </w:rPr>
              <w:t>evidence/夜间报告-20260919.md</w:t>
            </w:r>
          </w:p>
        </w:tc>
      </w:tr>
      <w:tr>
        <w:tc>
          <w:tcPr>
            <w:tcW w:type="dxa" w:w="3213"/>
          </w:tcPr>
          <w:p>
            <w:r>
              <w:rPr>
                <w:rFonts w:ascii="Times New Roman" w:hAnsi="Times New Roman" w:eastAsia="Noto Sans CJK SC"/>
              </w:rPr>
            </w:r>
            <w:r>
              <w:rPr>
                <w:rFonts w:ascii="Times New Roman" w:hAnsi="Times New Roman" w:eastAsia="Noto Sans CJK SC"/>
                <w:sz w:val="18"/>
              </w:rPr>
              <w:t>高台 14 策略同场景复测</w:t>
            </w:r>
          </w:p>
        </w:tc>
        <w:tc>
          <w:tcPr>
            <w:tcW w:type="dxa" w:w="3213"/>
          </w:tcPr>
          <w:p>
            <w:r>
              <w:rPr>
                <w:rFonts w:ascii="Times New Roman" w:hAnsi="Times New Roman" w:eastAsia="Noto Sans CJK SC"/>
              </w:rPr>
            </w:r>
            <w:r>
              <w:rPr>
                <w:rFonts w:ascii="Times New Roman" w:hAnsi="Times New Roman" w:eastAsia="Noto Sans CJK SC"/>
                <w:sz w:val="18"/>
              </w:rPr>
              <w:t>全部上台面；ClimbH 侧倾 12.3° / 站稳 0.43 s；R13 侧倾 35.3° / 站稳 0.27 s</w:t>
            </w:r>
          </w:p>
        </w:tc>
        <w:tc>
          <w:tcPr>
            <w:tcW w:type="dxa" w:w="3213"/>
          </w:tcPr>
          <w:p>
            <w:r>
              <w:rPr>
                <w:rFonts w:ascii="Times New Roman" w:hAnsi="Times New Roman" w:eastAsia="Noto Sans CJK SC"/>
              </w:rPr>
            </w:r>
            <w:r>
              <w:rPr>
                <w:rFonts w:ascii="Times New Roman" w:hAnsi="Times New Roman" w:eastAsia="Noto Sans CJK SC"/>
                <w:sz w:val="18"/>
              </w:rPr>
              <w:t>《演示视频-源数据-20260919》/高台14策略复测/打分表-官方口径.txt</w:t>
            </w:r>
          </w:p>
        </w:tc>
      </w:tr>
      <w:tr>
        <w:tc>
          <w:tcPr>
            <w:tcW w:type="dxa" w:w="3213"/>
          </w:tcPr>
          <w:p>
            <w:r>
              <w:rPr>
                <w:rFonts w:ascii="Times New Roman" w:hAnsi="Times New Roman" w:eastAsia="Noto Sans CJK SC"/>
              </w:rPr>
            </w:r>
            <w:r>
              <w:rPr>
                <w:rFonts w:ascii="Times New Roman" w:hAnsi="Times New Roman" w:eastAsia="Noto Sans CJK SC"/>
                <w:sz w:val="18"/>
              </w:rPr>
              <w:t>双雷达合并</w:t>
            </w:r>
          </w:p>
        </w:tc>
        <w:tc>
          <w:tcPr>
            <w:tcW w:type="dxa" w:w="3213"/>
          </w:tcPr>
          <w:p>
            <w:r>
              <w:rPr>
                <w:rFonts w:ascii="Times New Roman" w:hAnsi="Times New Roman" w:eastAsia="Noto Sans CJK SC"/>
              </w:rPr>
            </w:r>
            <w:r>
              <w:rPr>
                <w:rFonts w:ascii="Times New Roman" w:hAnsi="Times New Roman" w:eastAsia="Noto Sans CJK SC"/>
                <w:sz w:val="18"/>
              </w:rPr>
              <w:t>10.1 Hz，时钟错位中位 0.0 ms</w:t>
            </w:r>
          </w:p>
        </w:tc>
        <w:tc>
          <w:tcPr>
            <w:tcW w:type="dxa" w:w="3213"/>
          </w:tcPr>
          <w:p>
            <w:r>
              <w:rPr>
                <w:rFonts w:ascii="Times New Roman" w:hAnsi="Times New Roman" w:eastAsia="Noto Sans CJK SC"/>
              </w:rPr>
            </w:r>
            <w:r>
              <w:rPr>
                <w:rFonts w:ascii="Times New Roman" w:hAnsi="Times New Roman" w:eastAsia="Noto Sans CJK SC"/>
                <w:sz w:val="18"/>
              </w:rPr>
              <w:t>deploy_agx/lidar_watch.py</w:t>
            </w:r>
            <w:r>
              <w:rPr>
                <w:rFonts w:ascii="Times New Roman" w:hAnsi="Times New Roman" w:eastAsia="Noto Sans CJK SC"/>
                <w:sz w:val="18"/>
              </w:rPr>
              <w:t xml:space="preserve"> 头注</w:t>
            </w:r>
          </w:p>
        </w:tc>
      </w:tr>
      <w:tr>
        <w:tc>
          <w:tcPr>
            <w:tcW w:type="dxa" w:w="3213"/>
          </w:tcPr>
          <w:p>
            <w:r>
              <w:rPr>
                <w:rFonts w:ascii="Times New Roman" w:hAnsi="Times New Roman" w:eastAsia="Noto Sans CJK SC"/>
              </w:rPr>
            </w:r>
            <w:r>
              <w:rPr>
                <w:rFonts w:ascii="Times New Roman" w:hAnsi="Times New Roman" w:eastAsia="Noto Sans CJK SC"/>
                <w:sz w:val="18"/>
              </w:rPr>
              <w:t>FAST-LIO2 二开</w:t>
            </w:r>
          </w:p>
        </w:tc>
        <w:tc>
          <w:tcPr>
            <w:tcW w:type="dxa" w:w="3213"/>
          </w:tcPr>
          <w:p>
            <w:r>
              <w:rPr>
                <w:rFonts w:ascii="Times New Roman" w:hAnsi="Times New Roman" w:eastAsia="Noto Sans CJK SC"/>
              </w:rPr>
            </w:r>
            <w:r>
              <w:rPr>
                <w:rFonts w:ascii="Times New Roman" w:hAnsi="Times New Roman" w:eastAsia="Noto Sans CJK SC"/>
                <w:sz w:val="18"/>
              </w:rPr>
              <w:t>+96 / −18 行</w:t>
            </w:r>
          </w:p>
        </w:tc>
        <w:tc>
          <w:tcPr>
            <w:tcW w:type="dxa" w:w="3213"/>
          </w:tcPr>
          <w:p>
            <w:r>
              <w:rPr>
                <w:rFonts w:ascii="Times New Roman" w:hAnsi="Times New Roman" w:eastAsia="Noto Sans CJK SC"/>
              </w:rPr>
            </w:r>
            <w:r>
              <w:rPr>
                <w:rFonts w:ascii="Times New Roman" w:hAnsi="Times New Roman" w:eastAsia="Noto Sans CJK SC"/>
                <w:sz w:val="18"/>
              </w:rPr>
              <w:t>perception/FAST_LIO_src/S10二次开发-vs-upstream-a4743b0.diff</w:t>
            </w:r>
          </w:p>
        </w:tc>
      </w:tr>
      <w:tr>
        <w:tc>
          <w:tcPr>
            <w:tcW w:type="dxa" w:w="3213"/>
          </w:tcPr>
          <w:p>
            <w:r>
              <w:rPr>
                <w:rFonts w:ascii="Times New Roman" w:hAnsi="Times New Roman" w:eastAsia="Noto Sans CJK SC"/>
              </w:rPr>
            </w:r>
            <w:r>
              <w:rPr>
                <w:rFonts w:ascii="Times New Roman" w:hAnsi="Times New Roman" w:eastAsia="Noto Sans CJK SC"/>
                <w:sz w:val="18"/>
              </w:rPr>
              <w:t>自体点滤波验证</w:t>
            </w:r>
          </w:p>
        </w:tc>
        <w:tc>
          <w:tcPr>
            <w:tcW w:type="dxa" w:w="3213"/>
          </w:tcPr>
          <w:p>
            <w:r>
              <w:rPr>
                <w:rFonts w:ascii="Times New Roman" w:hAnsi="Times New Roman" w:eastAsia="Noto Sans CJK SC"/>
              </w:rPr>
            </w:r>
            <w:r>
              <w:rPr>
                <w:rFonts w:ascii="Times New Roman" w:hAnsi="Times New Roman" w:eastAsia="Noto Sans CJK SC"/>
                <w:sz w:val="18"/>
              </w:rPr>
              <w:t>自身点删 100%、世界点误删 0.53%、3.7 ms</w:t>
            </w:r>
          </w:p>
        </w:tc>
        <w:tc>
          <w:tcPr>
            <w:tcW w:type="dxa" w:w="3213"/>
          </w:tcPr>
          <w:p>
            <w:r>
              <w:rPr>
                <w:rFonts w:ascii="Times New Roman" w:hAnsi="Times New Roman" w:eastAsia="Noto Sans CJK SC"/>
              </w:rPr>
            </w:r>
            <w:r>
              <w:rPr>
                <w:rFonts w:ascii="Times New Roman" w:hAnsi="Times New Roman" w:eastAsia="Noto Sans CJK SC"/>
                <w:sz w:val="18"/>
              </w:rPr>
              <w:t>perception/self_filter_接入说明.md</w:t>
            </w:r>
          </w:p>
        </w:tc>
      </w:tr>
      <w:tr>
        <w:tc>
          <w:tcPr>
            <w:tcW w:type="dxa" w:w="3213"/>
          </w:tcPr>
          <w:p>
            <w:r>
              <w:rPr>
                <w:rFonts w:ascii="Times New Roman" w:hAnsi="Times New Roman" w:eastAsia="Noto Sans CJK SC"/>
              </w:rPr>
            </w:r>
            <w:r>
              <w:rPr>
                <w:rFonts w:ascii="Times New Roman" w:hAnsi="Times New Roman" w:eastAsia="Noto Sans CJK SC"/>
                <w:sz w:val="18"/>
              </w:rPr>
              <w:t>runner 二开</w:t>
            </w:r>
          </w:p>
        </w:tc>
        <w:tc>
          <w:tcPr>
            <w:tcW w:type="dxa" w:w="3213"/>
          </w:tcPr>
          <w:p>
            <w:r>
              <w:rPr>
                <w:rFonts w:ascii="Times New Roman" w:hAnsi="Times New Roman" w:eastAsia="Noto Sans CJK SC"/>
              </w:rPr>
            </w:r>
            <w:r>
              <w:rPr>
                <w:rFonts w:ascii="Times New Roman" w:hAnsi="Times New Roman" w:eastAsia="Noto Sans CJK SC"/>
                <w:sz w:val="18"/>
              </w:rPr>
              <w:t>+2130 / −445 行，0911c→0911i 七版</w:t>
            </w:r>
          </w:p>
        </w:tc>
        <w:tc>
          <w:tcPr>
            <w:tcW w:type="dxa" w:w="3213"/>
          </w:tcPr>
          <w:p>
            <w:r>
              <w:rPr>
                <w:rFonts w:ascii="Times New Roman" w:hAnsi="Times New Roman" w:eastAsia="Noto Sans CJK SC"/>
              </w:rPr>
            </w:r>
            <w:r>
              <w:rPr>
                <w:rFonts w:ascii="Times New Roman" w:hAnsi="Times New Roman" w:eastAsia="Noto Sans CJK SC"/>
                <w:sz w:val="18"/>
              </w:rPr>
              <w:t>deploy_agx/runner/patches/</w:t>
            </w:r>
          </w:p>
        </w:tc>
      </w:tr>
      <w:tr>
        <w:tc>
          <w:tcPr>
            <w:tcW w:type="dxa" w:w="3213"/>
          </w:tcPr>
          <w:p>
            <w:r>
              <w:rPr>
                <w:rFonts w:ascii="Times New Roman" w:hAnsi="Times New Roman" w:eastAsia="Noto Sans CJK SC"/>
              </w:rPr>
            </w:r>
            <w:r>
              <w:rPr>
                <w:rFonts w:ascii="Times New Roman" w:hAnsi="Times New Roman" w:eastAsia="Noto Sans CJK SC"/>
                <w:sz w:val="18"/>
              </w:rPr>
              <w:t>控制台</w:t>
            </w:r>
          </w:p>
        </w:tc>
        <w:tc>
          <w:tcPr>
            <w:tcW w:type="dxa" w:w="3213"/>
          </w:tcPr>
          <w:p>
            <w:r>
              <w:rPr>
                <w:rFonts w:ascii="Times New Roman" w:hAnsi="Times New Roman" w:eastAsia="Noto Sans CJK SC"/>
              </w:rPr>
            </w:r>
            <w:r>
              <w:rPr>
                <w:rFonts w:ascii="Times New Roman" w:hAnsi="Times New Roman" w:eastAsia="Noto Sans CJK SC"/>
                <w:sz w:val="18"/>
              </w:rPr>
              <w:t>3920 行，168 项回归 0 失败</w:t>
            </w:r>
          </w:p>
        </w:tc>
        <w:tc>
          <w:tcPr>
            <w:tcW w:type="dxa" w:w="3213"/>
          </w:tcPr>
          <w:p>
            <w:r>
              <w:rPr>
                <w:rFonts w:ascii="Times New Roman" w:hAnsi="Times New Roman" w:eastAsia="Noto Sans CJK SC"/>
              </w:rPr>
            </w:r>
            <w:r>
              <w:rPr>
                <w:rFonts w:ascii="Times New Roman" w:hAnsi="Times New Roman" w:eastAsia="Noto Sans CJK SC"/>
                <w:sz w:val="18"/>
              </w:rPr>
              <w:t>deploy_agx/s10_ctrl.py</w:t>
            </w:r>
            <w:r>
              <w:rPr>
                <w:rFonts w:ascii="Times New Roman" w:hAnsi="Times New Roman" w:eastAsia="Noto Sans CJK SC"/>
                <w:sz w:val="18"/>
              </w:rPr>
              <w:t>、</w:t>
            </w:r>
            <w:r>
              <w:rPr>
                <w:rFonts w:ascii="Times New Roman" w:hAnsi="Times New Roman" w:eastAsia="Noto Sans CJK SC"/>
                <w:sz w:val="18"/>
              </w:rPr>
              <w:t>deploy_agx/tests/</w:t>
            </w:r>
          </w:p>
        </w:tc>
      </w:tr>
      <w:tr>
        <w:tc>
          <w:tcPr>
            <w:tcW w:type="dxa" w:w="3213"/>
          </w:tcPr>
          <w:p>
            <w:r>
              <w:rPr>
                <w:rFonts w:ascii="Times New Roman" w:hAnsi="Times New Roman" w:eastAsia="Noto Sans CJK SC"/>
              </w:rPr>
            </w:r>
            <w:r>
              <w:rPr>
                <w:rFonts w:ascii="Times New Roman" w:hAnsi="Times New Roman" w:eastAsia="Noto Sans CJK SC"/>
                <w:sz w:val="18"/>
              </w:rPr>
              <w:t>训练规模</w:t>
            </w:r>
          </w:p>
        </w:tc>
        <w:tc>
          <w:tcPr>
            <w:tcW w:type="dxa" w:w="3213"/>
          </w:tcPr>
          <w:p>
            <w:r>
              <w:rPr>
                <w:rFonts w:ascii="Times New Roman" w:hAnsi="Times New Roman" w:eastAsia="Noto Sans CJK SC"/>
              </w:rPr>
            </w:r>
            <w:r>
              <w:rPr>
                <w:rFonts w:ascii="Times New Roman" w:hAnsi="Times New Roman" w:eastAsia="Noto Sans CJK SC"/>
                <w:sz w:val="18"/>
              </w:rPr>
              <w:t>178 个任务、22 个 mdp 模块、513 次训练、378 个 ONNX</w:t>
            </w:r>
          </w:p>
        </w:tc>
        <w:tc>
          <w:tcPr>
            <w:tcW w:type="dxa" w:w="3213"/>
          </w:tcPr>
          <w:p>
            <w:r>
              <w:rPr>
                <w:rFonts w:ascii="Times New Roman" w:hAnsi="Times New Roman" w:eastAsia="Noto Sans CJK SC"/>
              </w:rPr>
            </w:r>
            <w:r>
              <w:rPr>
                <w:rFonts w:ascii="Times New Roman" w:hAnsi="Times New Roman" w:eastAsia="Noto Sans CJK SC"/>
                <w:sz w:val="18"/>
              </w:rPr>
              <w:t>training/注册任务清单.txt</w:t>
            </w:r>
            <w:r>
              <w:rPr>
                <w:rFonts w:ascii="Times New Roman" w:hAnsi="Times New Roman" w:eastAsia="Noto Sans CJK SC"/>
                <w:sz w:val="18"/>
              </w:rPr>
              <w:t>、</w:t>
            </w:r>
            <w:r>
              <w:rPr>
                <w:rFonts w:ascii="Times New Roman" w:hAnsi="Times New Roman" w:eastAsia="Noto Sans CJK SC"/>
                <w:sz w:val="18"/>
              </w:rPr>
              <w:t>training/mdp模块清单.txt</w:t>
            </w:r>
            <w:r>
              <w:rPr>
                <w:rFonts w:ascii="Times New Roman" w:hAnsi="Times New Roman" w:eastAsia="Noto Sans CJK SC"/>
                <w:sz w:val="18"/>
              </w:rPr>
              <w:t>、</w:t>
            </w:r>
            <w:r>
              <w:rPr>
                <w:rFonts w:ascii="Times New Roman" w:hAnsi="Times New Roman" w:eastAsia="Noto Sans CJK SC"/>
                <w:sz w:val="18"/>
              </w:rPr>
              <w:t>training/FINALS_PACK_清单.md</w:t>
            </w:r>
          </w:p>
        </w:tc>
      </w:tr>
      <w:tr>
        <w:tc>
          <w:tcPr>
            <w:tcW w:type="dxa" w:w="3213"/>
          </w:tcPr>
          <w:p>
            <w:r>
              <w:rPr>
                <w:rFonts w:ascii="Times New Roman" w:hAnsi="Times New Roman" w:eastAsia="Noto Sans CJK SC"/>
              </w:rPr>
            </w:r>
            <w:r>
              <w:rPr>
                <w:rFonts w:ascii="Times New Roman" w:hAnsi="Times New Roman" w:eastAsia="Noto Sans CJK SC"/>
                <w:sz w:val="18"/>
              </w:rPr>
              <w:t>AGX 现行版核对</w:t>
            </w:r>
          </w:p>
        </w:tc>
        <w:tc>
          <w:tcPr>
            <w:tcW w:type="dxa" w:w="3213"/>
          </w:tcPr>
          <w:p>
            <w:r>
              <w:rPr>
                <w:rFonts w:ascii="Times New Roman" w:hAnsi="Times New Roman" w:eastAsia="Noto Sans CJK SC"/>
              </w:rPr>
            </w:r>
            <w:r>
              <w:rPr>
                <w:rFonts w:ascii="Times New Roman" w:hAnsi="Times New Roman" w:eastAsia="Noto Sans CJK SC"/>
                <w:sz w:val="18"/>
              </w:rPr>
              <w:t>5 个现场件 + 14 个策略 md5 一致（09-19 14:10）</w:t>
            </w:r>
          </w:p>
        </w:tc>
        <w:tc>
          <w:tcPr>
            <w:tcW w:type="dxa" w:w="3213"/>
          </w:tcPr>
          <w:p>
            <w:r>
              <w:rPr>
                <w:rFonts w:ascii="Times New Roman" w:hAnsi="Times New Roman" w:eastAsia="Noto Sans CJK SC"/>
              </w:rPr>
            </w:r>
            <w:r>
              <w:rPr>
                <w:rFonts w:ascii="Times New Roman" w:hAnsi="Times New Roman" w:eastAsia="Noto Sans CJK SC"/>
                <w:sz w:val="18"/>
              </w:rPr>
              <w:t>deploy_agx/MD5-AGX现行-20260919-1410.txt</w:t>
            </w:r>
          </w:p>
        </w:tc>
      </w:tr>
    </w:tbl>
    <w:p>
      <w:pPr/>
    </w:p>
    <w:p w14:paraId="24355CC4" w14:textId="3B2DECCA" w:rsidR="00F543BD" w:rsidRDefault="00000000">
      <w:pPr>
        <w:pStyle w:val="1"/>
        <w:spacing w:before="120" w:after="120"/>
        <w:rPr>
          <w:lang w:eastAsia="zh-CN"/>
        </w:rPr>
      </w:pPr>
      <w:bookmarkStart w:id="107" w:name="_Toc237880461"/>
      <w:bookmarkStart w:id="108" w:name="_Toc237954082"/>
      <w:r>
        <w:rPr>
          <w:lang w:eastAsia="zh-CN"/>
        </w:rPr>
        <w:lastRenderedPageBreak/>
        <w:t>附录</w:t>
      </w:r>
      <w:r>
        <w:rPr>
          <w:lang w:eastAsia="zh-CN"/>
        </w:rPr>
        <w:t>C</w:t>
      </w:r>
      <w:r>
        <w:rPr>
          <w:lang w:eastAsia="zh-CN"/>
        </w:rPr>
        <w:t>：提交与检查清单</w:t>
      </w:r>
      <w:bookmarkEnd w:id="107"/>
      <w:bookmarkEnd w:id="108"/>
    </w:p>
    <w:p w14:paraId="2E348460" w14:textId="77777777" w:rsidR="00F543BD" w:rsidRDefault="00000000">
      <w:pPr>
        <w:pStyle w:val="21"/>
        <w:spacing w:before="120" w:after="120"/>
        <w:rPr>
          <w:lang w:eastAsia="zh-CN"/>
        </w:rPr>
      </w:pPr>
      <w:bookmarkStart w:id="109" w:name="_Toc237880462"/>
      <w:bookmarkStart w:id="110" w:name="_Toc237954083"/>
      <w:r>
        <w:rPr>
          <w:lang w:eastAsia="zh-CN"/>
        </w:rPr>
        <w:t>（一）初赛材料</w:t>
      </w:r>
      <w:bookmarkEnd w:id="109"/>
      <w:bookmarkEnd w:id="110"/>
    </w:p>
    <w:p w14:paraId="2FC7210E" w14:textId="6FBB3896"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技术方案</w:t>
      </w:r>
      <w:r>
        <w:rPr>
          <w:rFonts w:ascii="Times New Roman" w:eastAsia="宋体" w:hAnsi="Times New Roman" w:cs="Times New Roman"/>
          <w:color w:val="222222"/>
          <w:sz w:val="24"/>
          <w:szCs w:val="28"/>
          <w:lang w:eastAsia="zh-CN"/>
        </w:rPr>
        <w:t>PDF</w:t>
      </w:r>
      <w:r>
        <w:rPr>
          <w:rFonts w:ascii="Times New Roman" w:eastAsia="宋体" w:hAnsi="Times New Roman" w:cs="Times New Roman"/>
          <w:color w:val="222222"/>
          <w:sz w:val="24"/>
          <w:szCs w:val="28"/>
          <w:lang w:eastAsia="zh-CN"/>
        </w:rPr>
        <w:t>：项目方向、系统架构、关键算法、评测思路与开源价值。</w:t>
      </w:r>
    </w:p>
    <w:p w14:paraId="054BE92F"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项目简介：几句话说明项目方向、任务目标、场景价值与团队基本信息。</w:t>
      </w:r>
    </w:p>
    <w:p w14:paraId="25B3B0C0" w14:textId="77777777" w:rsidR="00D57F55" w:rsidRPr="00D57F55" w:rsidRDefault="00D57F55" w:rsidP="00D57F55">
      <w:pPr>
        <w:spacing w:after="0" w:line="360" w:lineRule="auto"/>
        <w:ind w:firstLineChars="200" w:firstLine="480"/>
        <w:jc w:val="both"/>
        <w:rPr>
          <w:rFonts w:ascii="Times New Roman" w:eastAsia="宋体" w:hAnsi="Times New Roman" w:cs="Times New Roman"/>
          <w:color w:val="222222"/>
          <w:sz w:val="24"/>
          <w:szCs w:val="28"/>
          <w:lang w:eastAsia="zh-CN"/>
        </w:rPr>
      </w:pPr>
      <w:bookmarkStart w:id="111" w:name="_Toc237880463"/>
      <w:r w:rsidRPr="00D57F55">
        <w:rPr>
          <w:rFonts w:ascii="Times New Roman" w:eastAsia="宋体" w:hAnsi="Times New Roman" w:cs="Times New Roman"/>
          <w:color w:val="222222"/>
          <w:sz w:val="24"/>
          <w:szCs w:val="28"/>
          <w:lang w:eastAsia="zh-CN"/>
        </w:rPr>
        <w:t>代码仓库：按照赛事要求提交</w:t>
      </w:r>
      <w:r w:rsidRPr="00D57F55">
        <w:rPr>
          <w:rFonts w:ascii="Times New Roman" w:eastAsia="宋体" w:hAnsi="Times New Roman" w:cs="Times New Roman"/>
          <w:color w:val="222222"/>
          <w:sz w:val="24"/>
          <w:szCs w:val="28"/>
          <w:lang w:eastAsia="zh-CN"/>
        </w:rPr>
        <w:t>GitHub</w:t>
      </w:r>
      <w:r w:rsidRPr="00D57F55">
        <w:rPr>
          <w:rFonts w:ascii="Times New Roman" w:eastAsia="宋体" w:hAnsi="Times New Roman" w:cs="Times New Roman"/>
          <w:color w:val="222222"/>
          <w:sz w:val="24"/>
          <w:szCs w:val="28"/>
          <w:lang w:eastAsia="zh-CN"/>
        </w:rPr>
        <w:t>链接，并根据评审需要设置相应访问权限。</w:t>
      </w:r>
    </w:p>
    <w:p w14:paraId="6CA7ACCB" w14:textId="20061DD8" w:rsidR="00F543BD" w:rsidRDefault="00000000">
      <w:pPr>
        <w:pStyle w:val="21"/>
        <w:spacing w:before="120" w:after="120"/>
        <w:rPr>
          <w:lang w:eastAsia="zh-CN"/>
        </w:rPr>
      </w:pPr>
      <w:bookmarkStart w:id="112" w:name="_Toc237954084"/>
      <w:r>
        <w:rPr>
          <w:lang w:eastAsia="zh-CN"/>
        </w:rPr>
        <w:t>（二）复赛材料</w:t>
      </w:r>
      <w:bookmarkEnd w:id="111"/>
      <w:bookmarkEnd w:id="112"/>
    </w:p>
    <w:p w14:paraId="779CE0FA"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可运行</w:t>
      </w:r>
      <w:r>
        <w:rPr>
          <w:rFonts w:ascii="Times New Roman" w:eastAsia="宋体" w:hAnsi="Times New Roman" w:cs="Times New Roman"/>
          <w:color w:val="222222"/>
          <w:sz w:val="24"/>
          <w:szCs w:val="28"/>
          <w:lang w:eastAsia="zh-CN"/>
        </w:rPr>
        <w:t>Demo</w:t>
      </w:r>
      <w:r>
        <w:rPr>
          <w:rFonts w:ascii="Times New Roman" w:eastAsia="宋体" w:hAnsi="Times New Roman" w:cs="Times New Roman"/>
          <w:color w:val="222222"/>
          <w:sz w:val="24"/>
          <w:szCs w:val="28"/>
          <w:lang w:eastAsia="zh-CN"/>
        </w:rPr>
        <w:t>：山猫</w:t>
      </w:r>
      <w:r>
        <w:rPr>
          <w:rFonts w:ascii="Times New Roman" w:eastAsia="宋体" w:hAnsi="Times New Roman" w:cs="Times New Roman"/>
          <w:color w:val="222222"/>
          <w:sz w:val="24"/>
          <w:szCs w:val="28"/>
          <w:lang w:eastAsia="zh-CN"/>
        </w:rPr>
        <w:t>S10</w:t>
      </w:r>
      <w:r>
        <w:rPr>
          <w:rFonts w:ascii="Times New Roman" w:eastAsia="宋体" w:hAnsi="Times New Roman" w:cs="Times New Roman"/>
          <w:color w:val="222222"/>
          <w:sz w:val="24"/>
          <w:szCs w:val="28"/>
          <w:lang w:eastAsia="zh-CN"/>
        </w:rPr>
        <w:t>相关接口与导航闭环能够稳定启动。</w:t>
      </w:r>
    </w:p>
    <w:p w14:paraId="18F6AEB6" w14:textId="77777777" w:rsidR="00D57F55" w:rsidRDefault="00D57F55"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sidRPr="00D57F55">
        <w:rPr>
          <w:rFonts w:ascii="Times New Roman" w:eastAsia="宋体" w:hAnsi="Times New Roman" w:cs="Times New Roman"/>
          <w:color w:val="222222"/>
          <w:sz w:val="24"/>
          <w:szCs w:val="28"/>
          <w:lang w:eastAsia="zh-CN"/>
        </w:rPr>
        <w:t>代码仓库：按照复赛要求提供</w:t>
      </w:r>
      <w:r w:rsidRPr="00D57F55">
        <w:rPr>
          <w:rFonts w:ascii="Times New Roman" w:eastAsia="宋体" w:hAnsi="Times New Roman" w:cs="Times New Roman"/>
          <w:color w:val="222222"/>
          <w:sz w:val="24"/>
          <w:szCs w:val="28"/>
          <w:lang w:eastAsia="zh-CN"/>
        </w:rPr>
        <w:t>README</w:t>
      </w:r>
      <w:r w:rsidRPr="00D57F55">
        <w:rPr>
          <w:rFonts w:ascii="Times New Roman" w:eastAsia="宋体" w:hAnsi="Times New Roman" w:cs="Times New Roman"/>
          <w:color w:val="222222"/>
          <w:sz w:val="24"/>
          <w:szCs w:val="28"/>
          <w:lang w:eastAsia="zh-CN"/>
        </w:rPr>
        <w:t>、必要依赖说明、运行方式及关键模块代码。</w:t>
      </w:r>
    </w:p>
    <w:p w14:paraId="550359A7" w14:textId="4B0BA646"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技术文档：接口、算法、部署、评测和故障恢复说明齐全。</w:t>
      </w:r>
    </w:p>
    <w:p w14:paraId="7C932C23" w14:textId="77777777" w:rsidR="00F543BD" w:rsidRPr="009A1457" w:rsidRDefault="00000000" w:rsidP="009A1457">
      <w:pPr>
        <w:spacing w:after="0" w:line="360" w:lineRule="auto"/>
        <w:ind w:firstLineChars="200" w:firstLine="480"/>
        <w:jc w:val="both"/>
        <w:rPr>
          <w:rFonts w:ascii="Times New Roman" w:eastAsia="宋体" w:hAnsi="Times New Roman" w:cs="Times New Roman"/>
          <w:color w:val="222222"/>
          <w:sz w:val="24"/>
          <w:szCs w:val="28"/>
          <w:lang w:eastAsia="zh-CN"/>
        </w:rPr>
      </w:pPr>
      <w:r>
        <w:rPr>
          <w:rFonts w:ascii="Times New Roman" w:eastAsia="宋体" w:hAnsi="Times New Roman" w:cs="Times New Roman"/>
          <w:color w:val="222222"/>
          <w:sz w:val="24"/>
          <w:szCs w:val="28"/>
          <w:lang w:eastAsia="zh-CN"/>
        </w:rPr>
        <w:t>评测结果：模块级与系统级测试记录可追溯，关键指标能够复核。</w:t>
      </w:r>
    </w:p>
    <w:sectPr w:rsidR="00F543BD" w:rsidRPr="009A1457" w:rsidSect="009A4C97">
      <w:pgSz w:w="11906" w:h="16838"/>
      <w:pgMar w:top="1134" w:right="1134" w:bottom="1020" w:left="1134" w:header="454" w:footer="454" w:gutter="0"/>
      <w:pgNumType w:start="2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394BA" w14:textId="77777777" w:rsidR="00582F13" w:rsidRDefault="00582F13">
      <w:pPr>
        <w:spacing w:after="0" w:line="240" w:lineRule="auto"/>
        <w:rPr>
          <w:rFonts w:hint="eastAsia"/>
        </w:rPr>
      </w:pPr>
      <w:r>
        <w:separator/>
      </w:r>
    </w:p>
  </w:endnote>
  <w:endnote w:type="continuationSeparator" w:id="0">
    <w:p w14:paraId="21EABAB3" w14:textId="77777777" w:rsidR="00582F13" w:rsidRDefault="00582F1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Noto Sans CJK SC">
    <w:altName w:val="Cambria"/>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4A3C1" w14:textId="77777777" w:rsidR="00082EE3" w:rsidRDefault="00082EE3">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3098" w14:textId="77777777" w:rsidR="009A1457" w:rsidRPr="009A1457" w:rsidRDefault="009A1457" w:rsidP="009A1457">
    <w:pPr>
      <w:pStyle w:val="a7"/>
      <w:jc w:val="center"/>
      <w:rPr>
        <w:rFonts w:hint="eastAsia"/>
      </w:rPr>
    </w:pPr>
    <w:r>
      <w:fldChar w:fldCharType="begin"/>
    </w:r>
    <w:r>
      <w:instrText>PAGE   \* MERGEFORMAT</w:instrText>
    </w:r>
    <w:r>
      <w:fldChar w:fldCharType="separate"/>
    </w:r>
    <w:r>
      <w:rPr>
        <w:lang w:val="zh-CN" w:eastAsia="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491F5" w14:textId="77777777" w:rsidR="00582F13" w:rsidRDefault="00582F13">
      <w:pPr>
        <w:spacing w:after="0" w:line="240" w:lineRule="auto"/>
        <w:rPr>
          <w:rFonts w:hint="eastAsia"/>
        </w:rPr>
      </w:pPr>
      <w:r>
        <w:separator/>
      </w:r>
    </w:p>
  </w:footnote>
  <w:footnote w:type="continuationSeparator" w:id="0">
    <w:p w14:paraId="5807C0C5" w14:textId="77777777" w:rsidR="00582F13" w:rsidRDefault="00582F1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91330" w14:textId="5163116F" w:rsidR="00F543BD" w:rsidRDefault="00082EE3">
    <w:pPr>
      <w:pStyle w:val="a5"/>
      <w:rPr>
        <w:rFonts w:hint="eastAsia"/>
        <w:lang w:eastAsia="zh-CN"/>
      </w:rPr>
    </w:pPr>
    <w:r>
      <w:rPr>
        <w:rFonts w:ascii="Noto Sans CJK SC" w:eastAsia="Noto Sans CJK SC" w:hAnsi="Noto Sans CJK SC" w:cs="Noto Sans CJK SC"/>
        <w:b/>
        <w:noProof/>
        <w:color w:val="2F64B3"/>
        <w:sz w:val="17"/>
        <w:lang w:eastAsia="zh-CN"/>
      </w:rPr>
      <mc:AlternateContent>
        <mc:Choice Requires="wps">
          <w:drawing>
            <wp:anchor distT="0" distB="0" distL="114300" distR="114300" simplePos="0" relativeHeight="251660288" behindDoc="1" locked="0" layoutInCell="1" allowOverlap="1" wp14:anchorId="60A0AAA9" wp14:editId="6710866F">
              <wp:simplePos x="0" y="0"/>
              <wp:positionH relativeFrom="page">
                <wp:posOffset>6350</wp:posOffset>
              </wp:positionH>
              <wp:positionV relativeFrom="paragraph">
                <wp:posOffset>-447040</wp:posOffset>
              </wp:positionV>
              <wp:extent cx="7550150" cy="12185650"/>
              <wp:effectExtent l="57150" t="19050" r="50800" b="82550"/>
              <wp:wrapNone/>
              <wp:docPr id="2012744343" name="矩形 3"/>
              <wp:cNvGraphicFramePr/>
              <a:graphic xmlns:a="http://schemas.openxmlformats.org/drawingml/2006/main">
                <a:graphicData uri="http://schemas.microsoft.com/office/word/2010/wordprocessingShape">
                  <wps:wsp>
                    <wps:cNvSpPr/>
                    <wps:spPr>
                      <a:xfrm>
                        <a:off x="0" y="0"/>
                        <a:ext cx="7550150" cy="12185650"/>
                      </a:xfrm>
                      <a:prstGeom prst="rect">
                        <a:avLst/>
                      </a:prstGeom>
                      <a:blipFill>
                        <a:blip r:embed="rId1"/>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3466B5" id="矩形 3" o:spid="_x0000_s1026" style="position:absolute;margin-left:.5pt;margin-top:-35.2pt;width:594.5pt;height:95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" stroked="f">
              <v:fill r:id="rId2" o:title="" recolor="t" rotate="t" type="frame"/>
              <v:shadow on="t" color="black" opacity="22937f" origin=",.5" offset="0,.63889mm"/>
              <w10:wrap anchorx="page"/>
            </v:rect>
          </w:pict>
        </mc:Fallback>
      </mc:AlternateContent>
    </w:r>
    <w:r w:rsidR="002C1AC9">
      <w:rPr>
        <w:rFonts w:ascii="Noto Sans CJK SC" w:eastAsia="Noto Sans CJK SC" w:hAnsi="Noto Sans CJK SC" w:cs="Noto Sans CJK SC"/>
        <w:b/>
        <w:color w:val="2F64B3"/>
        <w:sz w:val="17"/>
        <w:lang w:eastAsia="zh-C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EBE81" w14:textId="77777777" w:rsidR="00082EE3" w:rsidRDefault="00082EE3">
    <w:pPr>
      <w:pStyle w:val="a5"/>
      <w:rPr>
        <w:rFonts w:hint="eastAsia"/>
        <w:lang w:eastAsia="zh-CN"/>
      </w:rPr>
    </w:pPr>
    <w:r>
      <w:rPr>
        <w:rFonts w:ascii="Noto Sans CJK SC" w:eastAsia="Noto Sans CJK SC" w:hAnsi="Noto Sans CJK SC" w:cs="Noto Sans CJK SC"/>
        <w:b/>
        <w:color w:val="2F64B3"/>
        <w:sz w:val="17"/>
        <w:lang w:eastAsia="zh-C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C48A5" w14:textId="77777777" w:rsidR="00801CAC" w:rsidRDefault="00B51750">
    <w:pPr>
      <w:pStyle w:val="a5"/>
      <w:rPr>
        <w:rFonts w:hint="eastAsia"/>
        <w:lang w:eastAsia="zh-CN"/>
      </w:rPr>
    </w:pPr>
    <w:r>
      <w:rPr>
        <w:rFonts w:ascii="Noto Sans CJK SC" w:eastAsia="Noto Sans CJK SC" w:hAnsi="Noto Sans CJK SC" w:cs="Noto Sans CJK SC"/>
        <w:b/>
        <w:noProof/>
        <w:color w:val="2F64B3"/>
        <w:sz w:val="17"/>
        <w:lang w:eastAsia="zh-CN"/>
      </w:rPr>
      <mc:AlternateContent>
        <mc:Choice Requires="wps">
          <w:drawing>
            <wp:anchor distT="0" distB="0" distL="114300" distR="114300" simplePos="0" relativeHeight="251659264" behindDoc="1" locked="0" layoutInCell="1" allowOverlap="1" wp14:anchorId="647F5871" wp14:editId="3A8B6E38">
              <wp:simplePos x="0" y="0"/>
              <wp:positionH relativeFrom="margin">
                <wp:posOffset>-1078865</wp:posOffset>
              </wp:positionH>
              <wp:positionV relativeFrom="paragraph">
                <wp:posOffset>-702945</wp:posOffset>
              </wp:positionV>
              <wp:extent cx="8244877" cy="11514813"/>
              <wp:effectExtent l="57150" t="19050" r="80010" b="86995"/>
              <wp:wrapNone/>
              <wp:docPr id="1842651475" name="矩形 3"/>
              <wp:cNvGraphicFramePr/>
              <a:graphic xmlns:a="http://schemas.openxmlformats.org/drawingml/2006/main">
                <a:graphicData uri="http://schemas.microsoft.com/office/word/2010/wordprocessingShape">
                  <wps:wsp>
                    <wps:cNvSpPr/>
                    <wps:spPr>
                      <a:xfrm>
                        <a:off x="0" y="0"/>
                        <a:ext cx="8244877" cy="11514813"/>
                      </a:xfrm>
                      <a:prstGeom prst="rect">
                        <a:avLst/>
                      </a:prstGeom>
                      <a:blipFill>
                        <a:blip r:embed="rId1"/>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30144" id="矩形 3" o:spid="_x0000_s1026" style="position:absolute;margin-left:-84.95pt;margin-top:-55.35pt;width:649.2pt;height:906.7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" strokecolor="#4579b8 [3044]">
              <v:fill r:id="rId2" o:title="" recolor="t" rotate="t" type="frame"/>
              <v:shadow on="t" color="black" opacity="22937f" origin=",.5" offset="0,.63889mm"/>
              <w10:wrap anchorx="margin"/>
            </v:rect>
          </w:pict>
        </mc:Fallback>
      </mc:AlternateContent>
    </w:r>
    <w:r w:rsidR="00801CAC">
      <w:rPr>
        <w:rFonts w:ascii="Noto Sans CJK SC" w:eastAsia="Noto Sans CJK SC" w:hAnsi="Noto Sans CJK SC" w:cs="Noto Sans CJK SC"/>
        <w:b/>
        <w:color w:val="2F64B3"/>
        <w:sz w:val="17"/>
        <w:lang w:eastAsia="zh-C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F7729C"/>
    <w:multiLevelType w:val="hybridMultilevel"/>
    <w:tmpl w:val="787A4B9C"/>
    <w:lvl w:ilvl="0" w:tplc="11928750">
      <w:start w:val="1"/>
      <w:numFmt w:val="japaneseCounting"/>
      <w:lvlText w:val="%1、"/>
      <w:lvlJc w:val="left"/>
      <w:pPr>
        <w:ind w:left="660" w:hanging="6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E68607D"/>
    <w:multiLevelType w:val="multilevel"/>
    <w:tmpl w:val="B3F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753240">
    <w:abstractNumId w:val="8"/>
  </w:num>
  <w:num w:numId="2" w16cid:durableId="833302499">
    <w:abstractNumId w:val="6"/>
  </w:num>
  <w:num w:numId="3" w16cid:durableId="346100983">
    <w:abstractNumId w:val="5"/>
  </w:num>
  <w:num w:numId="4" w16cid:durableId="149833321">
    <w:abstractNumId w:val="4"/>
  </w:num>
  <w:num w:numId="5" w16cid:durableId="1834492875">
    <w:abstractNumId w:val="7"/>
  </w:num>
  <w:num w:numId="6" w16cid:durableId="944114267">
    <w:abstractNumId w:val="3"/>
  </w:num>
  <w:num w:numId="7" w16cid:durableId="1013729356">
    <w:abstractNumId w:val="2"/>
  </w:num>
  <w:num w:numId="8" w16cid:durableId="1234966765">
    <w:abstractNumId w:val="1"/>
  </w:num>
  <w:num w:numId="9" w16cid:durableId="687416103">
    <w:abstractNumId w:val="0"/>
  </w:num>
  <w:num w:numId="10" w16cid:durableId="1903324337">
    <w:abstractNumId w:val="9"/>
  </w:num>
  <w:num w:numId="11" w16cid:durableId="14833517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759"/>
    <w:rsid w:val="00034616"/>
    <w:rsid w:val="00056D21"/>
    <w:rsid w:val="0006063C"/>
    <w:rsid w:val="00061DE5"/>
    <w:rsid w:val="00082EE3"/>
    <w:rsid w:val="000F69FB"/>
    <w:rsid w:val="0015074B"/>
    <w:rsid w:val="0017176F"/>
    <w:rsid w:val="0029639D"/>
    <w:rsid w:val="002C1AC9"/>
    <w:rsid w:val="003255B1"/>
    <w:rsid w:val="00326F90"/>
    <w:rsid w:val="00331503"/>
    <w:rsid w:val="00405739"/>
    <w:rsid w:val="004154E8"/>
    <w:rsid w:val="004342F9"/>
    <w:rsid w:val="004438A2"/>
    <w:rsid w:val="00514FE7"/>
    <w:rsid w:val="00582F13"/>
    <w:rsid w:val="006043D4"/>
    <w:rsid w:val="00653EE1"/>
    <w:rsid w:val="006976EB"/>
    <w:rsid w:val="007A5297"/>
    <w:rsid w:val="00801CAC"/>
    <w:rsid w:val="00853C5D"/>
    <w:rsid w:val="008D039D"/>
    <w:rsid w:val="008E53A5"/>
    <w:rsid w:val="009271BA"/>
    <w:rsid w:val="00950865"/>
    <w:rsid w:val="00966D40"/>
    <w:rsid w:val="009A1457"/>
    <w:rsid w:val="009A4C97"/>
    <w:rsid w:val="00A8353C"/>
    <w:rsid w:val="00AA1D8D"/>
    <w:rsid w:val="00AA7E24"/>
    <w:rsid w:val="00B4707D"/>
    <w:rsid w:val="00B47730"/>
    <w:rsid w:val="00B51750"/>
    <w:rsid w:val="00BA2679"/>
    <w:rsid w:val="00CB0664"/>
    <w:rsid w:val="00D16028"/>
    <w:rsid w:val="00D57F55"/>
    <w:rsid w:val="00DA64C3"/>
    <w:rsid w:val="00DB667E"/>
    <w:rsid w:val="00E72C44"/>
    <w:rsid w:val="00E93519"/>
    <w:rsid w:val="00EA2A9B"/>
    <w:rsid w:val="00EA50CC"/>
    <w:rsid w:val="00F543BD"/>
    <w:rsid w:val="00F56103"/>
    <w:rsid w:val="00F72F2D"/>
    <w:rsid w:val="00FC693F"/>
    <w:rsid w:val="00FF0B78"/>
    <w:rsid w:val="00FF28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36E090"/>
  <w14:defaultImageDpi w14:val="300"/>
  <w15:docId w15:val="{9F9D1FBB-32E0-49CE-BCB7-6E8962442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erif CJK SC" w:hAnsi="Noto Serif CJK SC"/>
      <w:sz w:val="21"/>
    </w:rPr>
  </w:style>
  <w:style w:type="paragraph" w:styleId="1">
    <w:name w:val="heading 1"/>
    <w:basedOn w:val="a1"/>
    <w:next w:val="a1"/>
    <w:link w:val="10"/>
    <w:uiPriority w:val="9"/>
    <w:qFormat/>
    <w:rsid w:val="009A1457"/>
    <w:pPr>
      <w:keepNext/>
      <w:keepLines/>
      <w:spacing w:beforeLines="50" w:before="50" w:afterLines="50" w:after="50" w:line="240" w:lineRule="auto"/>
      <w:outlineLvl w:val="0"/>
    </w:pPr>
    <w:rPr>
      <w:rFonts w:ascii="Times New Roman" w:eastAsia="宋体" w:hAnsi="Times New Roman" w:cs="Times New Roman"/>
      <w:b/>
      <w:bCs/>
      <w:color w:val="0D0D0D" w:themeColor="text1" w:themeTint="F2"/>
      <w:sz w:val="32"/>
      <w:szCs w:val="28"/>
    </w:rPr>
  </w:style>
  <w:style w:type="paragraph" w:styleId="21">
    <w:name w:val="heading 2"/>
    <w:basedOn w:val="a1"/>
    <w:next w:val="a1"/>
    <w:link w:val="22"/>
    <w:uiPriority w:val="9"/>
    <w:unhideWhenUsed/>
    <w:qFormat/>
    <w:rsid w:val="009A1457"/>
    <w:pPr>
      <w:keepNext/>
      <w:keepLines/>
      <w:spacing w:beforeLines="50" w:before="50" w:afterLines="50" w:after="50" w:line="240" w:lineRule="auto"/>
      <w:outlineLvl w:val="1"/>
    </w:pPr>
    <w:rPr>
      <w:rFonts w:ascii="Times New Roman" w:eastAsia="宋体" w:hAnsi="Times New Roman" w:cs="Times New Roman"/>
      <w:b/>
      <w:bCs/>
      <w:color w:val="0D0D0D" w:themeColor="text1" w:themeTint="F2"/>
      <w:sz w:val="30"/>
      <w:szCs w:val="26"/>
    </w:rPr>
  </w:style>
  <w:style w:type="paragraph" w:styleId="31">
    <w:name w:val="heading 3"/>
    <w:basedOn w:val="a1"/>
    <w:next w:val="a1"/>
    <w:link w:val="32"/>
    <w:uiPriority w:val="9"/>
    <w:unhideWhenUsed/>
    <w:qFormat/>
    <w:rsid w:val="009A1457"/>
    <w:pPr>
      <w:keepNext/>
      <w:keepLines/>
      <w:spacing w:after="0"/>
      <w:ind w:firstLineChars="200" w:firstLine="200"/>
      <w:outlineLvl w:val="2"/>
    </w:pPr>
    <w:rPr>
      <w:rFonts w:ascii="Times New Roman" w:eastAsia="宋体" w:hAnsi="Times New Roman" w:cs="Times New Roman"/>
      <w:b/>
      <w:bCs/>
      <w:color w:val="0D0D0D" w:themeColor="text1" w:themeTint="F2"/>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9A1457"/>
    <w:rPr>
      <w:rFonts w:ascii="Times New Roman" w:eastAsia="宋体" w:hAnsi="Times New Roman" w:cs="Times New Roman"/>
      <w:b/>
      <w:bCs/>
      <w:color w:val="0D0D0D" w:themeColor="text1" w:themeTint="F2"/>
      <w:sz w:val="32"/>
      <w:szCs w:val="28"/>
    </w:rPr>
  </w:style>
  <w:style w:type="character" w:customStyle="1" w:styleId="22">
    <w:name w:val="标题 2 字符"/>
    <w:basedOn w:val="a2"/>
    <w:link w:val="21"/>
    <w:uiPriority w:val="9"/>
    <w:rsid w:val="009A1457"/>
    <w:rPr>
      <w:rFonts w:ascii="Times New Roman" w:eastAsia="宋体" w:hAnsi="Times New Roman" w:cs="Times New Roman"/>
      <w:b/>
      <w:bCs/>
      <w:color w:val="0D0D0D" w:themeColor="text1" w:themeTint="F2"/>
      <w:sz w:val="30"/>
      <w:szCs w:val="26"/>
    </w:rPr>
  </w:style>
  <w:style w:type="character" w:customStyle="1" w:styleId="32">
    <w:name w:val="标题 3 字符"/>
    <w:basedOn w:val="a2"/>
    <w:link w:val="31"/>
    <w:uiPriority w:val="9"/>
    <w:rsid w:val="009A1457"/>
    <w:rPr>
      <w:rFonts w:ascii="Times New Roman" w:eastAsia="宋体" w:hAnsi="Times New Roman" w:cs="Times New Roman"/>
      <w:b/>
      <w:bCs/>
      <w:color w:val="0D0D0D" w:themeColor="text1" w:themeTint="F2"/>
      <w:sz w:val="28"/>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A1457"/>
  </w:style>
  <w:style w:type="paragraph" w:styleId="TOC2">
    <w:name w:val="toc 2"/>
    <w:basedOn w:val="a1"/>
    <w:next w:val="a1"/>
    <w:autoRedefine/>
    <w:uiPriority w:val="39"/>
    <w:unhideWhenUsed/>
    <w:rsid w:val="009A1457"/>
    <w:pPr>
      <w:ind w:leftChars="200" w:left="420"/>
    </w:pPr>
  </w:style>
  <w:style w:type="character" w:styleId="aff9">
    <w:name w:val="Hyperlink"/>
    <w:basedOn w:val="a2"/>
    <w:uiPriority w:val="99"/>
    <w:unhideWhenUsed/>
    <w:rsid w:val="009A145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header" Target="header2.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eader" Target="header3.xml"/><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130.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22</Pages>
  <Words>2540</Words>
  <Characters>14478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灵枢U1 赛道B 产业园区全地形巡逻挑战赛 技术方案书</dc:title>
  <dc:subject>具身未来 Embodied Future 赛道B</dc:subject>
  <dc:creator>墨矩科技 MOGEE TECH</dc:creator>
  <cp:keywords>山猫S10, 四足机器人, 三维导航, IVOX, 三维拓扑, 动态避障</cp:keywords>
  <dc:description>generated by python-docx</dc:description>
  <cp:lastModifiedBy>宇昊 强</cp:lastModifiedBy>
  <cp:revision>2</cp:revision>
  <cp:lastPrinted>2026-08-18T06:00:00Z</cp:lastPrinted>
  <dcterms:created xsi:type="dcterms:W3CDTF">2026-08-18T07:08:00Z</dcterms:created>
  <dcterms:modified xsi:type="dcterms:W3CDTF">2026-08-18T07:08:00Z</dcterms:modified>
  <cp:category/>
</cp:coreProperties>
</file>